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61C5" w14:textId="77777777" w:rsidR="00DA515C" w:rsidRDefault="00000000">
      <w:pPr>
        <w:jc w:val="center"/>
      </w:pPr>
      <w:r>
        <w:rPr>
          <w:rFonts w:eastAsia="Times New Roman"/>
          <w:b/>
          <w:color w:val="000000"/>
          <w:sz w:val="28"/>
        </w:rPr>
        <w:t>TRƯỜNG ĐẠI HỌC NGUYỄN TẤT THÀNH</w:t>
      </w:r>
    </w:p>
    <w:p w14:paraId="1715A254" w14:textId="77777777" w:rsidR="00DA515C" w:rsidRDefault="00000000">
      <w:pPr>
        <w:jc w:val="center"/>
      </w:pPr>
      <w:r>
        <w:rPr>
          <w:rFonts w:eastAsia="Times New Roman"/>
          <w:b/>
          <w:color w:val="000000"/>
          <w:sz w:val="28"/>
        </w:rPr>
        <w:t>VIỆN ĐÀO TẠO QUỐC TẾ NIIE</w:t>
      </w:r>
    </w:p>
    <w:p w14:paraId="3401293D" w14:textId="77777777" w:rsidR="00DA515C" w:rsidRDefault="00000000">
      <w:pPr>
        <w:jc w:val="center"/>
      </w:pPr>
      <w:r>
        <w:rPr>
          <w:noProof/>
        </w:rPr>
        <w:drawing>
          <wp:inline distT="0" distB="0" distL="0" distR="0" wp14:anchorId="6AF32B1F" wp14:editId="0DCA36FB">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005840" cy="1005840"/>
                    </a:xfrm>
                    <a:prstGeom prst="rect">
                      <a:avLst/>
                    </a:prstGeom>
                  </pic:spPr>
                </pic:pic>
              </a:graphicData>
            </a:graphic>
          </wp:inline>
        </w:drawing>
      </w:r>
    </w:p>
    <w:p w14:paraId="2B97CFE5" w14:textId="77777777" w:rsidR="00DA515C" w:rsidRDefault="00DA515C"/>
    <w:p w14:paraId="7A0F49A6" w14:textId="77777777" w:rsidR="00DA515C" w:rsidRDefault="00000000">
      <w:pPr>
        <w:spacing w:after="200"/>
        <w:jc w:val="center"/>
      </w:pPr>
      <w:r>
        <w:rPr>
          <w:rFonts w:eastAsia="Times New Roman"/>
          <w:b/>
          <w:color w:val="000000"/>
          <w:sz w:val="30"/>
        </w:rPr>
        <w:t>BÁO CÁO MÔN HỌC</w:t>
      </w:r>
    </w:p>
    <w:p w14:paraId="37894DC1" w14:textId="77777777" w:rsidR="00DA515C" w:rsidRDefault="00000000">
      <w:pPr>
        <w:spacing w:after="200"/>
        <w:jc w:val="center"/>
      </w:pPr>
      <w:r>
        <w:rPr>
          <w:rFonts w:eastAsia="Times New Roman"/>
          <w:b/>
          <w:color w:val="000000"/>
          <w:sz w:val="30"/>
        </w:rPr>
        <w:t>MÔ HÌNH AGILE</w:t>
      </w:r>
    </w:p>
    <w:p w14:paraId="2978C70C" w14:textId="77777777" w:rsidR="00DA515C" w:rsidRDefault="00000000">
      <w:pPr>
        <w:spacing w:after="200"/>
        <w:jc w:val="center"/>
      </w:pPr>
      <w:r>
        <w:rPr>
          <w:rFonts w:eastAsia="Times New Roman"/>
          <w:b/>
          <w:color w:val="000000"/>
          <w:sz w:val="38"/>
        </w:rPr>
        <w:t>TASKSYNCENTERPRISE</w:t>
      </w:r>
    </w:p>
    <w:p w14:paraId="1978DA59" w14:textId="77777777" w:rsidR="00DA515C" w:rsidRDefault="00000000">
      <w:pPr>
        <w:spacing w:after="440"/>
        <w:jc w:val="center"/>
      </w:pPr>
      <w:r>
        <w:rPr>
          <w:rFonts w:eastAsia="Times New Roman"/>
          <w:i/>
          <w:color w:val="444444"/>
        </w:rPr>
        <w:t>Báo cáo giữa kỳ - Sprint 1 (02/07/2026 đến 23/07/2026)</w:t>
      </w:r>
    </w:p>
    <w:tbl>
      <w:tblPr>
        <w:tblStyle w:val="TableGrid"/>
        <w:tblW w:w="9360" w:type="dxa"/>
        <w:tblInd w:w="120" w:type="dxa"/>
        <w:tblLayout w:type="fixed"/>
        <w:tblLook w:val="04A0" w:firstRow="1" w:lastRow="0" w:firstColumn="1" w:lastColumn="0" w:noHBand="0" w:noVBand="1"/>
      </w:tblPr>
      <w:tblGrid>
        <w:gridCol w:w="2500"/>
        <w:gridCol w:w="6860"/>
      </w:tblGrid>
      <w:tr w:rsidR="00DA515C" w14:paraId="15173BC1" w14:textId="77777777">
        <w:trPr>
          <w:tblHeader/>
        </w:trPr>
        <w:tc>
          <w:tcPr>
            <w:tcW w:w="2500" w:type="dxa"/>
            <w:shd w:val="clear" w:color="auto" w:fill="D9EAF7"/>
            <w:tcMar>
              <w:top w:w="80" w:type="dxa"/>
              <w:left w:w="120" w:type="dxa"/>
              <w:bottom w:w="80" w:type="dxa"/>
              <w:right w:w="120" w:type="dxa"/>
            </w:tcMar>
            <w:vAlign w:val="center"/>
          </w:tcPr>
          <w:p w14:paraId="4C5D4AA5" w14:textId="77777777" w:rsidR="00DA515C" w:rsidRDefault="00000000">
            <w:pPr>
              <w:jc w:val="center"/>
            </w:pPr>
            <w:r>
              <w:rPr>
                <w:rFonts w:ascii="Calibri" w:eastAsia="Calibri" w:hAnsi="Calibri"/>
                <w:b/>
                <w:color w:val="16324F"/>
                <w:sz w:val="18"/>
              </w:rPr>
              <w:t>Thông tin</w:t>
            </w:r>
          </w:p>
        </w:tc>
        <w:tc>
          <w:tcPr>
            <w:tcW w:w="6860" w:type="dxa"/>
            <w:shd w:val="clear" w:color="auto" w:fill="D9EAF7"/>
            <w:tcMar>
              <w:top w:w="80" w:type="dxa"/>
              <w:left w:w="120" w:type="dxa"/>
              <w:bottom w:w="80" w:type="dxa"/>
              <w:right w:w="120" w:type="dxa"/>
            </w:tcMar>
            <w:vAlign w:val="center"/>
          </w:tcPr>
          <w:p w14:paraId="32056C44" w14:textId="77777777" w:rsidR="00DA515C" w:rsidRDefault="00000000">
            <w:pPr>
              <w:jc w:val="center"/>
            </w:pPr>
            <w:r>
              <w:rPr>
                <w:rFonts w:ascii="Calibri" w:eastAsia="Calibri" w:hAnsi="Calibri"/>
                <w:b/>
                <w:color w:val="16324F"/>
                <w:sz w:val="18"/>
              </w:rPr>
              <w:t>Nội dung</w:t>
            </w:r>
          </w:p>
        </w:tc>
      </w:tr>
      <w:tr w:rsidR="00DA515C" w14:paraId="3C62171E" w14:textId="77777777">
        <w:tc>
          <w:tcPr>
            <w:tcW w:w="2500" w:type="dxa"/>
            <w:tcMar>
              <w:top w:w="80" w:type="dxa"/>
              <w:left w:w="120" w:type="dxa"/>
              <w:bottom w:w="80" w:type="dxa"/>
              <w:right w:w="120" w:type="dxa"/>
            </w:tcMar>
            <w:vAlign w:val="center"/>
          </w:tcPr>
          <w:p w14:paraId="375C26CB" w14:textId="77777777" w:rsidR="00DA515C" w:rsidRDefault="00000000">
            <w:r>
              <w:rPr>
                <w:rFonts w:ascii="Calibri" w:eastAsia="Calibri" w:hAnsi="Calibri"/>
                <w:sz w:val="18"/>
              </w:rPr>
              <w:t>Giảng viên hướng dẫn</w:t>
            </w:r>
          </w:p>
        </w:tc>
        <w:tc>
          <w:tcPr>
            <w:tcW w:w="6860" w:type="dxa"/>
            <w:tcMar>
              <w:top w:w="80" w:type="dxa"/>
              <w:left w:w="120" w:type="dxa"/>
              <w:bottom w:w="80" w:type="dxa"/>
              <w:right w:w="120" w:type="dxa"/>
            </w:tcMar>
            <w:vAlign w:val="center"/>
          </w:tcPr>
          <w:p w14:paraId="6548FEC1" w14:textId="77777777" w:rsidR="00DA515C" w:rsidRDefault="00000000">
            <w:r>
              <w:rPr>
                <w:rFonts w:ascii="Calibri" w:eastAsia="Calibri" w:hAnsi="Calibri"/>
                <w:sz w:val="18"/>
              </w:rPr>
              <w:t>ThS. Trần Thanh Nhã</w:t>
            </w:r>
          </w:p>
        </w:tc>
      </w:tr>
      <w:tr w:rsidR="00DA515C" w14:paraId="52F4C594" w14:textId="77777777">
        <w:tc>
          <w:tcPr>
            <w:tcW w:w="2500" w:type="dxa"/>
            <w:tcMar>
              <w:top w:w="80" w:type="dxa"/>
              <w:left w:w="120" w:type="dxa"/>
              <w:bottom w:w="80" w:type="dxa"/>
              <w:right w:w="120" w:type="dxa"/>
            </w:tcMar>
            <w:vAlign w:val="center"/>
          </w:tcPr>
          <w:p w14:paraId="1A1DAE0C" w14:textId="77777777" w:rsidR="00DA515C" w:rsidRDefault="00000000">
            <w:r>
              <w:rPr>
                <w:rFonts w:ascii="Calibri" w:eastAsia="Calibri" w:hAnsi="Calibri"/>
                <w:sz w:val="18"/>
              </w:rPr>
              <w:t>Nhóm</w:t>
            </w:r>
          </w:p>
        </w:tc>
        <w:tc>
          <w:tcPr>
            <w:tcW w:w="6860" w:type="dxa"/>
            <w:tcMar>
              <w:top w:w="80" w:type="dxa"/>
              <w:left w:w="120" w:type="dxa"/>
              <w:bottom w:w="80" w:type="dxa"/>
              <w:right w:w="120" w:type="dxa"/>
            </w:tcMar>
            <w:vAlign w:val="center"/>
          </w:tcPr>
          <w:p w14:paraId="7FAAB528" w14:textId="77777777" w:rsidR="00DA515C" w:rsidRDefault="00000000">
            <w:r>
              <w:rPr>
                <w:rFonts w:ascii="Calibri" w:eastAsia="Calibri" w:hAnsi="Calibri"/>
                <w:sz w:val="18"/>
              </w:rPr>
              <w:t>JD</w:t>
            </w:r>
          </w:p>
        </w:tc>
      </w:tr>
      <w:tr w:rsidR="00DA515C" w14:paraId="723AB3FA" w14:textId="77777777">
        <w:tc>
          <w:tcPr>
            <w:tcW w:w="2500" w:type="dxa"/>
            <w:tcMar>
              <w:top w:w="80" w:type="dxa"/>
              <w:left w:w="120" w:type="dxa"/>
              <w:bottom w:w="80" w:type="dxa"/>
              <w:right w:w="120" w:type="dxa"/>
            </w:tcMar>
            <w:vAlign w:val="center"/>
          </w:tcPr>
          <w:p w14:paraId="134C96F6" w14:textId="77777777" w:rsidR="00DA515C" w:rsidRDefault="00000000">
            <w:r>
              <w:rPr>
                <w:rFonts w:ascii="Calibri" w:eastAsia="Calibri" w:hAnsi="Calibri"/>
                <w:sz w:val="18"/>
              </w:rPr>
              <w:t>Lớp học phần</w:t>
            </w:r>
          </w:p>
        </w:tc>
        <w:tc>
          <w:tcPr>
            <w:tcW w:w="6860" w:type="dxa"/>
            <w:tcMar>
              <w:top w:w="80" w:type="dxa"/>
              <w:left w:w="120" w:type="dxa"/>
              <w:bottom w:w="80" w:type="dxa"/>
              <w:right w:w="120" w:type="dxa"/>
            </w:tcMar>
            <w:vAlign w:val="center"/>
          </w:tcPr>
          <w:p w14:paraId="7C4806D2" w14:textId="77777777" w:rsidR="00DA515C" w:rsidRDefault="00000000">
            <w:r>
              <w:rPr>
                <w:rFonts w:ascii="Calibri" w:eastAsia="Calibri" w:hAnsi="Calibri"/>
                <w:sz w:val="18"/>
              </w:rPr>
              <w:t>........................................................</w:t>
            </w:r>
          </w:p>
        </w:tc>
      </w:tr>
      <w:tr w:rsidR="00DA515C" w14:paraId="45309A52" w14:textId="77777777">
        <w:tc>
          <w:tcPr>
            <w:tcW w:w="2500" w:type="dxa"/>
            <w:tcMar>
              <w:top w:w="80" w:type="dxa"/>
              <w:left w:w="120" w:type="dxa"/>
              <w:bottom w:w="80" w:type="dxa"/>
              <w:right w:w="120" w:type="dxa"/>
            </w:tcMar>
            <w:vAlign w:val="center"/>
          </w:tcPr>
          <w:p w14:paraId="51176A3E" w14:textId="77777777" w:rsidR="00DA515C" w:rsidRDefault="00000000">
            <w:r>
              <w:rPr>
                <w:rFonts w:ascii="Calibri" w:eastAsia="Calibri" w:hAnsi="Calibri"/>
                <w:sz w:val="18"/>
              </w:rPr>
              <w:t>Học kỳ / Năm học</w:t>
            </w:r>
          </w:p>
        </w:tc>
        <w:tc>
          <w:tcPr>
            <w:tcW w:w="6860" w:type="dxa"/>
            <w:tcMar>
              <w:top w:w="80" w:type="dxa"/>
              <w:left w:w="120" w:type="dxa"/>
              <w:bottom w:w="80" w:type="dxa"/>
              <w:right w:w="120" w:type="dxa"/>
            </w:tcMar>
            <w:vAlign w:val="center"/>
          </w:tcPr>
          <w:p w14:paraId="0A53A012" w14:textId="77777777" w:rsidR="00DA515C" w:rsidRDefault="00000000">
            <w:r>
              <w:rPr>
                <w:rFonts w:ascii="Calibri" w:eastAsia="Calibri" w:hAnsi="Calibri"/>
                <w:sz w:val="18"/>
              </w:rPr>
              <w:t>Học kỳ 3 - Năm học 2025-2026</w:t>
            </w:r>
          </w:p>
        </w:tc>
      </w:tr>
      <w:tr w:rsidR="00DA515C" w14:paraId="3BE7E0A1" w14:textId="77777777">
        <w:tc>
          <w:tcPr>
            <w:tcW w:w="2500" w:type="dxa"/>
            <w:tcMar>
              <w:top w:w="80" w:type="dxa"/>
              <w:left w:w="120" w:type="dxa"/>
              <w:bottom w:w="80" w:type="dxa"/>
              <w:right w:w="120" w:type="dxa"/>
            </w:tcMar>
            <w:vAlign w:val="center"/>
          </w:tcPr>
          <w:p w14:paraId="749D1613" w14:textId="77777777" w:rsidR="00DA515C" w:rsidRDefault="00000000">
            <w:r>
              <w:rPr>
                <w:rFonts w:ascii="Calibri" w:eastAsia="Calibri" w:hAnsi="Calibri"/>
                <w:sz w:val="18"/>
              </w:rPr>
              <w:t>Thành viên A</w:t>
            </w:r>
          </w:p>
        </w:tc>
        <w:tc>
          <w:tcPr>
            <w:tcW w:w="6860" w:type="dxa"/>
            <w:tcMar>
              <w:top w:w="80" w:type="dxa"/>
              <w:left w:w="120" w:type="dxa"/>
              <w:bottom w:w="80" w:type="dxa"/>
              <w:right w:w="120" w:type="dxa"/>
            </w:tcMar>
            <w:vAlign w:val="center"/>
          </w:tcPr>
          <w:p w14:paraId="4964D262" w14:textId="77777777" w:rsidR="00DA515C" w:rsidRDefault="00000000">
            <w:r>
              <w:rPr>
                <w:rFonts w:ascii="Calibri" w:eastAsia="Calibri" w:hAnsi="Calibri"/>
                <w:sz w:val="18"/>
              </w:rPr>
              <w:t>2000004897 - Huỳnh Lê Thành Nhân (Product Owner / Full-stack Developer)</w:t>
            </w:r>
          </w:p>
        </w:tc>
      </w:tr>
      <w:tr w:rsidR="00DA515C" w14:paraId="757EC87E" w14:textId="77777777">
        <w:tc>
          <w:tcPr>
            <w:tcW w:w="2500" w:type="dxa"/>
            <w:tcMar>
              <w:top w:w="80" w:type="dxa"/>
              <w:left w:w="120" w:type="dxa"/>
              <w:bottom w:w="80" w:type="dxa"/>
              <w:right w:w="120" w:type="dxa"/>
            </w:tcMar>
            <w:vAlign w:val="center"/>
          </w:tcPr>
          <w:p w14:paraId="49A150F6" w14:textId="77777777" w:rsidR="00DA515C" w:rsidRDefault="00000000">
            <w:r>
              <w:rPr>
                <w:rFonts w:ascii="Calibri" w:eastAsia="Calibri" w:hAnsi="Calibri"/>
                <w:sz w:val="18"/>
              </w:rPr>
              <w:t>Thành viên B</w:t>
            </w:r>
          </w:p>
        </w:tc>
        <w:tc>
          <w:tcPr>
            <w:tcW w:w="6860" w:type="dxa"/>
            <w:tcMar>
              <w:top w:w="80" w:type="dxa"/>
              <w:left w:w="120" w:type="dxa"/>
              <w:bottom w:w="80" w:type="dxa"/>
              <w:right w:w="120" w:type="dxa"/>
            </w:tcMar>
            <w:vAlign w:val="center"/>
          </w:tcPr>
          <w:p w14:paraId="4CABCA5A" w14:textId="77777777" w:rsidR="00DA515C" w:rsidRDefault="00000000">
            <w:r>
              <w:rPr>
                <w:rFonts w:ascii="Calibri" w:eastAsia="Calibri" w:hAnsi="Calibri"/>
                <w:sz w:val="18"/>
              </w:rPr>
              <w:t>2200010420 - Nguyễn Đức Mạnh (Scrum Master tạm thời / Hỗ trợ kiểm thử)</w:t>
            </w:r>
          </w:p>
        </w:tc>
      </w:tr>
      <w:tr w:rsidR="00DA515C" w14:paraId="653E7955" w14:textId="77777777">
        <w:tc>
          <w:tcPr>
            <w:tcW w:w="2500" w:type="dxa"/>
            <w:tcMar>
              <w:top w:w="80" w:type="dxa"/>
              <w:left w:w="120" w:type="dxa"/>
              <w:bottom w:w="80" w:type="dxa"/>
              <w:right w:w="120" w:type="dxa"/>
            </w:tcMar>
            <w:vAlign w:val="center"/>
          </w:tcPr>
          <w:p w14:paraId="1BDE75E6" w14:textId="77777777" w:rsidR="00DA515C" w:rsidRDefault="00000000">
            <w:r>
              <w:rPr>
                <w:rFonts w:ascii="Calibri" w:eastAsia="Calibri" w:hAnsi="Calibri"/>
                <w:sz w:val="18"/>
              </w:rPr>
              <w:t>Thành viên C</w:t>
            </w:r>
          </w:p>
        </w:tc>
        <w:tc>
          <w:tcPr>
            <w:tcW w:w="6860" w:type="dxa"/>
            <w:tcMar>
              <w:top w:w="80" w:type="dxa"/>
              <w:left w:w="120" w:type="dxa"/>
              <w:bottom w:w="80" w:type="dxa"/>
              <w:right w:w="120" w:type="dxa"/>
            </w:tcMar>
            <w:vAlign w:val="center"/>
          </w:tcPr>
          <w:p w14:paraId="405DB03A" w14:textId="77777777" w:rsidR="00DA515C" w:rsidRDefault="00000000">
            <w:r>
              <w:rPr>
                <w:rFonts w:ascii="Calibri" w:eastAsia="Calibri" w:hAnsi="Calibri"/>
                <w:sz w:val="18"/>
              </w:rPr>
              <w:t>2311554285 - Nguyễn Lê Huy Hoàng (Hỗ trợ kiểm thử và demo)</w:t>
            </w:r>
          </w:p>
        </w:tc>
      </w:tr>
      <w:tr w:rsidR="00DA515C" w14:paraId="153415E5" w14:textId="77777777">
        <w:tc>
          <w:tcPr>
            <w:tcW w:w="2500" w:type="dxa"/>
            <w:tcMar>
              <w:top w:w="80" w:type="dxa"/>
              <w:left w:w="120" w:type="dxa"/>
              <w:bottom w:w="80" w:type="dxa"/>
              <w:right w:w="120" w:type="dxa"/>
            </w:tcMar>
            <w:vAlign w:val="center"/>
          </w:tcPr>
          <w:p w14:paraId="28C1B109" w14:textId="77777777" w:rsidR="00DA515C" w:rsidRDefault="00000000">
            <w:r>
              <w:rPr>
                <w:rFonts w:ascii="Calibri" w:eastAsia="Calibri" w:hAnsi="Calibri"/>
                <w:sz w:val="18"/>
              </w:rPr>
              <w:t>Thành viên D</w:t>
            </w:r>
          </w:p>
        </w:tc>
        <w:tc>
          <w:tcPr>
            <w:tcW w:w="6860" w:type="dxa"/>
            <w:tcMar>
              <w:top w:w="80" w:type="dxa"/>
              <w:left w:w="120" w:type="dxa"/>
              <w:bottom w:w="80" w:type="dxa"/>
              <w:right w:w="120" w:type="dxa"/>
            </w:tcMar>
            <w:vAlign w:val="center"/>
          </w:tcPr>
          <w:p w14:paraId="29B1631D" w14:textId="77777777" w:rsidR="00DA515C" w:rsidRDefault="00000000">
            <w:r>
              <w:rPr>
                <w:rFonts w:ascii="Calibri" w:eastAsia="Calibri" w:hAnsi="Calibri"/>
                <w:sz w:val="18"/>
              </w:rPr>
              <w:t>................ - Phạm Tuấn Anh (Sơ đồ và tài liệu được phân công)</w:t>
            </w:r>
          </w:p>
        </w:tc>
      </w:tr>
      <w:tr w:rsidR="00DA515C" w14:paraId="412395C2" w14:textId="77777777">
        <w:tc>
          <w:tcPr>
            <w:tcW w:w="2500" w:type="dxa"/>
            <w:tcMar>
              <w:top w:w="80" w:type="dxa"/>
              <w:left w:w="120" w:type="dxa"/>
              <w:bottom w:w="80" w:type="dxa"/>
              <w:right w:w="120" w:type="dxa"/>
            </w:tcMar>
            <w:vAlign w:val="center"/>
          </w:tcPr>
          <w:p w14:paraId="0A38BB2D" w14:textId="77777777" w:rsidR="00DA515C" w:rsidRDefault="00000000">
            <w:r>
              <w:rPr>
                <w:rFonts w:ascii="Calibri" w:eastAsia="Calibri" w:hAnsi="Calibri"/>
                <w:sz w:val="18"/>
              </w:rPr>
              <w:t>Thành viên E</w:t>
            </w:r>
          </w:p>
        </w:tc>
        <w:tc>
          <w:tcPr>
            <w:tcW w:w="6860" w:type="dxa"/>
            <w:tcMar>
              <w:top w:w="80" w:type="dxa"/>
              <w:left w:w="120" w:type="dxa"/>
              <w:bottom w:w="80" w:type="dxa"/>
              <w:right w:w="120" w:type="dxa"/>
            </w:tcMar>
            <w:vAlign w:val="center"/>
          </w:tcPr>
          <w:p w14:paraId="3D715DAD" w14:textId="77777777" w:rsidR="00DA515C" w:rsidRDefault="00000000">
            <w:r>
              <w:rPr>
                <w:rFonts w:ascii="Calibri" w:eastAsia="Calibri" w:hAnsi="Calibri"/>
                <w:sz w:val="18"/>
              </w:rPr>
              <w:t>................ - Nguyễn Anh Tuấn (Nghiên cứu tài liệu được phân công)</w:t>
            </w:r>
          </w:p>
        </w:tc>
      </w:tr>
    </w:tbl>
    <w:p w14:paraId="0D34FA23" w14:textId="77777777" w:rsidR="00DA515C" w:rsidRDefault="00DA515C">
      <w:pPr>
        <w:spacing w:before="80" w:after="80"/>
      </w:pPr>
    </w:p>
    <w:p w14:paraId="446CCF35" w14:textId="77777777" w:rsidR="00DA515C" w:rsidRDefault="00000000">
      <w:pPr>
        <w:spacing w:before="360"/>
        <w:jc w:val="center"/>
      </w:pPr>
      <w:r>
        <w:rPr>
          <w:rFonts w:eastAsia="Times New Roman"/>
          <w:i/>
          <w:color w:val="000000"/>
        </w:rPr>
        <w:t>TP. Hồ Chí Minh, tháng 7 năm 2026</w:t>
      </w:r>
    </w:p>
    <w:p w14:paraId="1D55EA77" w14:textId="77777777" w:rsidR="00DA515C" w:rsidRDefault="00000000">
      <w:r>
        <w:br w:type="page"/>
      </w:r>
    </w:p>
    <w:p w14:paraId="04109247" w14:textId="77777777" w:rsidR="00DA515C" w:rsidRDefault="00000000">
      <w:pPr>
        <w:pStyle w:val="Heading1"/>
      </w:pPr>
      <w:bookmarkStart w:id="0" w:name="_Toc236311503"/>
      <w:r>
        <w:lastRenderedPageBreak/>
        <w:t>LỜI CẢM ƠN</w:t>
      </w:r>
      <w:bookmarkEnd w:id="0"/>
    </w:p>
    <w:p w14:paraId="0AC8665E" w14:textId="77777777" w:rsidR="00DA515C" w:rsidRDefault="00000000">
      <w:r>
        <w:rPr>
          <w:rFonts w:ascii="Calibri" w:eastAsia="Calibri" w:hAnsi="Calibri"/>
        </w:rPr>
        <w:t>Nhóm xin chân thành cảm ơn ThS. Trần Thanh Nhã đã hướng dẫn cách tổ chức hồ sơ theo hai Sprint, góp ý về phạm vi giữa kỳ và yêu cầu trình bày bằng chứng rõ ràng. Báo cáo ưu tiên tính trung thực: trạng thái trên Jira được tách khỏi trạng thái đã xác minh bằng mã nguồn, Git, kiểm thử và demo.</w:t>
      </w:r>
    </w:p>
    <w:p w14:paraId="450BDCF2" w14:textId="77777777" w:rsidR="00DA515C" w:rsidRDefault="00000000">
      <w:r>
        <w:br w:type="page"/>
      </w:r>
    </w:p>
    <w:p w14:paraId="7327FD9D" w14:textId="77777777" w:rsidR="00DA515C" w:rsidRDefault="00000000">
      <w:pPr>
        <w:pStyle w:val="Heading1"/>
      </w:pPr>
      <w:bookmarkStart w:id="1" w:name="_Toc236311504"/>
      <w:r>
        <w:lastRenderedPageBreak/>
        <w:t>CƠ SỞ XÂY DỰNG TÀI LIỆU</w:t>
      </w:r>
      <w:bookmarkEnd w:id="1"/>
    </w:p>
    <w:tbl>
      <w:tblPr>
        <w:tblStyle w:val="TableGrid"/>
        <w:tblW w:w="9360" w:type="dxa"/>
        <w:tblInd w:w="120" w:type="dxa"/>
        <w:tblLayout w:type="fixed"/>
        <w:tblLook w:val="04A0" w:firstRow="1" w:lastRow="0" w:firstColumn="1" w:lastColumn="0" w:noHBand="0" w:noVBand="1"/>
      </w:tblPr>
      <w:tblGrid>
        <w:gridCol w:w="700"/>
        <w:gridCol w:w="2100"/>
        <w:gridCol w:w="6560"/>
      </w:tblGrid>
      <w:tr w:rsidR="00DA515C" w14:paraId="3EC8A27D" w14:textId="77777777">
        <w:trPr>
          <w:tblHeader/>
        </w:trPr>
        <w:tc>
          <w:tcPr>
            <w:tcW w:w="700" w:type="dxa"/>
            <w:shd w:val="clear" w:color="auto" w:fill="F2F4F7"/>
            <w:tcMar>
              <w:top w:w="80" w:type="dxa"/>
              <w:left w:w="120" w:type="dxa"/>
              <w:bottom w:w="80" w:type="dxa"/>
              <w:right w:w="120" w:type="dxa"/>
            </w:tcMar>
            <w:vAlign w:val="center"/>
          </w:tcPr>
          <w:p w14:paraId="603957BC" w14:textId="77777777" w:rsidR="00DA515C" w:rsidRDefault="00000000">
            <w:pPr>
              <w:jc w:val="center"/>
            </w:pPr>
            <w:r>
              <w:rPr>
                <w:rFonts w:ascii="Calibri" w:eastAsia="Calibri" w:hAnsi="Calibri"/>
                <w:b/>
                <w:color w:val="16324F"/>
                <w:sz w:val="18"/>
              </w:rPr>
              <w:t>STT</w:t>
            </w:r>
          </w:p>
        </w:tc>
        <w:tc>
          <w:tcPr>
            <w:tcW w:w="2100" w:type="dxa"/>
            <w:shd w:val="clear" w:color="auto" w:fill="F2F4F7"/>
            <w:tcMar>
              <w:top w:w="80" w:type="dxa"/>
              <w:left w:w="120" w:type="dxa"/>
              <w:bottom w:w="80" w:type="dxa"/>
              <w:right w:w="120" w:type="dxa"/>
            </w:tcMar>
            <w:vAlign w:val="center"/>
          </w:tcPr>
          <w:p w14:paraId="12E7B020" w14:textId="77777777" w:rsidR="00DA515C" w:rsidRDefault="00000000">
            <w:pPr>
              <w:jc w:val="center"/>
            </w:pPr>
            <w:r>
              <w:rPr>
                <w:rFonts w:ascii="Calibri" w:eastAsia="Calibri" w:hAnsi="Calibri"/>
                <w:b/>
                <w:color w:val="16324F"/>
                <w:sz w:val="18"/>
              </w:rPr>
              <w:t>Nguồn</w:t>
            </w:r>
          </w:p>
        </w:tc>
        <w:tc>
          <w:tcPr>
            <w:tcW w:w="6560" w:type="dxa"/>
            <w:shd w:val="clear" w:color="auto" w:fill="F2F4F7"/>
            <w:tcMar>
              <w:top w:w="80" w:type="dxa"/>
              <w:left w:w="120" w:type="dxa"/>
              <w:bottom w:w="80" w:type="dxa"/>
              <w:right w:w="120" w:type="dxa"/>
            </w:tcMar>
            <w:vAlign w:val="center"/>
          </w:tcPr>
          <w:p w14:paraId="5D5C7385" w14:textId="77777777" w:rsidR="00DA515C" w:rsidRDefault="00000000">
            <w:pPr>
              <w:jc w:val="center"/>
            </w:pPr>
            <w:r>
              <w:rPr>
                <w:rFonts w:ascii="Calibri" w:eastAsia="Calibri" w:hAnsi="Calibri"/>
                <w:b/>
                <w:color w:val="16324F"/>
                <w:sz w:val="18"/>
              </w:rPr>
              <w:t>Cách sử dụng</w:t>
            </w:r>
          </w:p>
        </w:tc>
      </w:tr>
      <w:tr w:rsidR="00DA515C" w14:paraId="7AC353B4" w14:textId="77777777">
        <w:tc>
          <w:tcPr>
            <w:tcW w:w="700" w:type="dxa"/>
            <w:tcMar>
              <w:top w:w="80" w:type="dxa"/>
              <w:left w:w="120" w:type="dxa"/>
              <w:bottom w:w="80" w:type="dxa"/>
              <w:right w:w="120" w:type="dxa"/>
            </w:tcMar>
            <w:vAlign w:val="center"/>
          </w:tcPr>
          <w:p w14:paraId="320E61D7" w14:textId="77777777" w:rsidR="00DA515C" w:rsidRDefault="00000000">
            <w:pPr>
              <w:jc w:val="center"/>
            </w:pPr>
            <w:r>
              <w:rPr>
                <w:rFonts w:ascii="Calibri" w:eastAsia="Calibri" w:hAnsi="Calibri"/>
                <w:sz w:val="18"/>
              </w:rPr>
              <w:t>1</w:t>
            </w:r>
          </w:p>
        </w:tc>
        <w:tc>
          <w:tcPr>
            <w:tcW w:w="2100" w:type="dxa"/>
            <w:tcMar>
              <w:top w:w="80" w:type="dxa"/>
              <w:left w:w="120" w:type="dxa"/>
              <w:bottom w:w="80" w:type="dxa"/>
              <w:right w:w="120" w:type="dxa"/>
            </w:tcMar>
            <w:vAlign w:val="center"/>
          </w:tcPr>
          <w:p w14:paraId="6CCC3312" w14:textId="77777777" w:rsidR="00DA515C" w:rsidRDefault="00000000">
            <w:r>
              <w:rPr>
                <w:rFonts w:ascii="Calibri" w:eastAsia="Calibri" w:hAnsi="Calibri"/>
                <w:sz w:val="18"/>
              </w:rPr>
              <w:t>Báo cáo mẫu</w:t>
            </w:r>
          </w:p>
        </w:tc>
        <w:tc>
          <w:tcPr>
            <w:tcW w:w="6560" w:type="dxa"/>
            <w:tcMar>
              <w:top w:w="80" w:type="dxa"/>
              <w:left w:w="120" w:type="dxa"/>
              <w:bottom w:w="80" w:type="dxa"/>
              <w:right w:w="120" w:type="dxa"/>
            </w:tcMar>
            <w:vAlign w:val="center"/>
          </w:tcPr>
          <w:p w14:paraId="70D01BB1" w14:textId="77777777" w:rsidR="00DA515C" w:rsidRDefault="00000000">
            <w:r>
              <w:rPr>
                <w:rFonts w:ascii="Calibri" w:eastAsia="Calibri" w:hAnsi="Calibri"/>
                <w:sz w:val="18"/>
              </w:rPr>
              <w:t>LTHN_Agile_Final.pdf - dùng cấu trúc và cách tổ chức, không sao chép nội dung đề tài khác</w:t>
            </w:r>
          </w:p>
        </w:tc>
      </w:tr>
      <w:tr w:rsidR="00DA515C" w14:paraId="4C528D40" w14:textId="77777777">
        <w:tc>
          <w:tcPr>
            <w:tcW w:w="700" w:type="dxa"/>
            <w:tcMar>
              <w:top w:w="80" w:type="dxa"/>
              <w:left w:w="120" w:type="dxa"/>
              <w:bottom w:w="80" w:type="dxa"/>
              <w:right w:w="120" w:type="dxa"/>
            </w:tcMar>
            <w:vAlign w:val="center"/>
          </w:tcPr>
          <w:p w14:paraId="326F0AB7" w14:textId="77777777" w:rsidR="00DA515C" w:rsidRDefault="00000000">
            <w:pPr>
              <w:jc w:val="center"/>
            </w:pPr>
            <w:r>
              <w:rPr>
                <w:rFonts w:ascii="Calibri" w:eastAsia="Calibri" w:hAnsi="Calibri"/>
                <w:sz w:val="18"/>
              </w:rPr>
              <w:t>2</w:t>
            </w:r>
          </w:p>
        </w:tc>
        <w:tc>
          <w:tcPr>
            <w:tcW w:w="2100" w:type="dxa"/>
            <w:tcMar>
              <w:top w:w="80" w:type="dxa"/>
              <w:left w:w="120" w:type="dxa"/>
              <w:bottom w:w="80" w:type="dxa"/>
              <w:right w:w="120" w:type="dxa"/>
            </w:tcMar>
            <w:vAlign w:val="center"/>
          </w:tcPr>
          <w:p w14:paraId="68FADEBA" w14:textId="77777777" w:rsidR="00DA515C" w:rsidRDefault="00000000">
            <w:r>
              <w:rPr>
                <w:rFonts w:ascii="Calibri" w:eastAsia="Calibri" w:hAnsi="Calibri"/>
                <w:sz w:val="18"/>
              </w:rPr>
              <w:t>Cơ sở lý thuyết</w:t>
            </w:r>
          </w:p>
        </w:tc>
        <w:tc>
          <w:tcPr>
            <w:tcW w:w="6560" w:type="dxa"/>
            <w:tcMar>
              <w:top w:w="80" w:type="dxa"/>
              <w:left w:w="120" w:type="dxa"/>
              <w:bottom w:w="80" w:type="dxa"/>
              <w:right w:w="120" w:type="dxa"/>
            </w:tcMar>
            <w:vAlign w:val="center"/>
          </w:tcPr>
          <w:p w14:paraId="7B3F7403" w14:textId="77777777" w:rsidR="00DA515C" w:rsidRDefault="00000000">
            <w:r>
              <w:rPr>
                <w:rFonts w:ascii="Calibri" w:eastAsia="Calibri" w:hAnsi="Calibri"/>
                <w:sz w:val="18"/>
              </w:rPr>
              <w:t>Co_su_Ly_Thuyet.docx</w:t>
            </w:r>
          </w:p>
        </w:tc>
      </w:tr>
      <w:tr w:rsidR="00DA515C" w14:paraId="4C9C94AF" w14:textId="77777777">
        <w:tc>
          <w:tcPr>
            <w:tcW w:w="700" w:type="dxa"/>
            <w:tcMar>
              <w:top w:w="80" w:type="dxa"/>
              <w:left w:w="120" w:type="dxa"/>
              <w:bottom w:w="80" w:type="dxa"/>
              <w:right w:w="120" w:type="dxa"/>
            </w:tcMar>
            <w:vAlign w:val="center"/>
          </w:tcPr>
          <w:p w14:paraId="1601BB53" w14:textId="77777777" w:rsidR="00DA515C" w:rsidRDefault="00000000">
            <w:pPr>
              <w:jc w:val="center"/>
            </w:pPr>
            <w:r>
              <w:rPr>
                <w:rFonts w:ascii="Calibri" w:eastAsia="Calibri" w:hAnsi="Calibri"/>
                <w:sz w:val="18"/>
              </w:rPr>
              <w:t>3</w:t>
            </w:r>
          </w:p>
        </w:tc>
        <w:tc>
          <w:tcPr>
            <w:tcW w:w="2100" w:type="dxa"/>
            <w:tcMar>
              <w:top w:w="80" w:type="dxa"/>
              <w:left w:w="120" w:type="dxa"/>
              <w:bottom w:w="80" w:type="dxa"/>
              <w:right w:w="120" w:type="dxa"/>
            </w:tcMar>
            <w:vAlign w:val="center"/>
          </w:tcPr>
          <w:p w14:paraId="5B7C2848" w14:textId="77777777" w:rsidR="00DA515C" w:rsidRDefault="00000000">
            <w:r>
              <w:rPr>
                <w:rFonts w:ascii="Calibri" w:eastAsia="Calibri" w:hAnsi="Calibri"/>
                <w:sz w:val="18"/>
              </w:rPr>
              <w:t>Cơ sở dữ liệu và giao diện</w:t>
            </w:r>
          </w:p>
        </w:tc>
        <w:tc>
          <w:tcPr>
            <w:tcW w:w="6560" w:type="dxa"/>
            <w:tcMar>
              <w:top w:w="80" w:type="dxa"/>
              <w:left w:w="120" w:type="dxa"/>
              <w:bottom w:w="80" w:type="dxa"/>
              <w:right w:w="120" w:type="dxa"/>
            </w:tcMar>
            <w:vAlign w:val="center"/>
          </w:tcPr>
          <w:p w14:paraId="452236C9" w14:textId="77777777" w:rsidR="00DA515C" w:rsidRDefault="00000000">
            <w:r>
              <w:rPr>
                <w:rFonts w:ascii="Calibri" w:eastAsia="Calibri" w:hAnsi="Calibri"/>
                <w:sz w:val="18"/>
              </w:rPr>
              <w:t>Cac_bang_table.docx</w:t>
            </w:r>
          </w:p>
        </w:tc>
      </w:tr>
      <w:tr w:rsidR="00DA515C" w14:paraId="562596AE" w14:textId="77777777">
        <w:tc>
          <w:tcPr>
            <w:tcW w:w="700" w:type="dxa"/>
            <w:tcMar>
              <w:top w:w="80" w:type="dxa"/>
              <w:left w:w="120" w:type="dxa"/>
              <w:bottom w:w="80" w:type="dxa"/>
              <w:right w:w="120" w:type="dxa"/>
            </w:tcMar>
            <w:vAlign w:val="center"/>
          </w:tcPr>
          <w:p w14:paraId="2E00EB58" w14:textId="77777777" w:rsidR="00DA515C" w:rsidRDefault="00000000">
            <w:pPr>
              <w:jc w:val="center"/>
            </w:pPr>
            <w:r>
              <w:rPr>
                <w:rFonts w:ascii="Calibri" w:eastAsia="Calibri" w:hAnsi="Calibri"/>
                <w:sz w:val="18"/>
              </w:rPr>
              <w:t>4</w:t>
            </w:r>
          </w:p>
        </w:tc>
        <w:tc>
          <w:tcPr>
            <w:tcW w:w="2100" w:type="dxa"/>
            <w:tcMar>
              <w:top w:w="80" w:type="dxa"/>
              <w:left w:w="120" w:type="dxa"/>
              <w:bottom w:w="80" w:type="dxa"/>
              <w:right w:w="120" w:type="dxa"/>
            </w:tcMar>
            <w:vAlign w:val="center"/>
          </w:tcPr>
          <w:p w14:paraId="74516CC7" w14:textId="77777777" w:rsidR="00DA515C" w:rsidRDefault="00000000">
            <w:r>
              <w:rPr>
                <w:rFonts w:ascii="Calibri" w:eastAsia="Calibri" w:hAnsi="Calibri"/>
                <w:sz w:val="18"/>
              </w:rPr>
              <w:t>Jira</w:t>
            </w:r>
          </w:p>
        </w:tc>
        <w:tc>
          <w:tcPr>
            <w:tcW w:w="6560" w:type="dxa"/>
            <w:tcMar>
              <w:top w:w="80" w:type="dxa"/>
              <w:left w:w="120" w:type="dxa"/>
              <w:bottom w:w="80" w:type="dxa"/>
              <w:right w:w="120" w:type="dxa"/>
            </w:tcMar>
            <w:vAlign w:val="center"/>
          </w:tcPr>
          <w:p w14:paraId="72C6F804" w14:textId="77777777" w:rsidR="00DA515C" w:rsidRDefault="00000000">
            <w:r>
              <w:rPr>
                <w:rFonts w:ascii="Calibri" w:eastAsia="Calibri" w:hAnsi="Calibri"/>
                <w:sz w:val="18"/>
              </w:rPr>
              <w:t>Dự án JD_Scrum_TaskSnycEnterprise - 50 issue</w:t>
            </w:r>
          </w:p>
        </w:tc>
      </w:tr>
      <w:tr w:rsidR="00DA515C" w14:paraId="19B823F6" w14:textId="77777777">
        <w:tc>
          <w:tcPr>
            <w:tcW w:w="700" w:type="dxa"/>
            <w:tcMar>
              <w:top w:w="80" w:type="dxa"/>
              <w:left w:w="120" w:type="dxa"/>
              <w:bottom w:w="80" w:type="dxa"/>
              <w:right w:w="120" w:type="dxa"/>
            </w:tcMar>
            <w:vAlign w:val="center"/>
          </w:tcPr>
          <w:p w14:paraId="7B127A55" w14:textId="77777777" w:rsidR="00DA515C" w:rsidRDefault="00000000">
            <w:pPr>
              <w:jc w:val="center"/>
            </w:pPr>
            <w:r>
              <w:rPr>
                <w:rFonts w:ascii="Calibri" w:eastAsia="Calibri" w:hAnsi="Calibri"/>
                <w:sz w:val="18"/>
              </w:rPr>
              <w:t>5</w:t>
            </w:r>
          </w:p>
        </w:tc>
        <w:tc>
          <w:tcPr>
            <w:tcW w:w="2100" w:type="dxa"/>
            <w:tcMar>
              <w:top w:w="80" w:type="dxa"/>
              <w:left w:w="120" w:type="dxa"/>
              <w:bottom w:w="80" w:type="dxa"/>
              <w:right w:w="120" w:type="dxa"/>
            </w:tcMar>
            <w:vAlign w:val="center"/>
          </w:tcPr>
          <w:p w14:paraId="0EEC0904" w14:textId="77777777" w:rsidR="00DA515C" w:rsidRDefault="00000000">
            <w:r>
              <w:rPr>
                <w:rFonts w:ascii="Calibri" w:eastAsia="Calibri" w:hAnsi="Calibri"/>
                <w:sz w:val="18"/>
              </w:rPr>
              <w:t>Git</w:t>
            </w:r>
          </w:p>
        </w:tc>
        <w:tc>
          <w:tcPr>
            <w:tcW w:w="6560" w:type="dxa"/>
            <w:tcMar>
              <w:top w:w="80" w:type="dxa"/>
              <w:left w:w="120" w:type="dxa"/>
              <w:bottom w:w="80" w:type="dxa"/>
              <w:right w:w="120" w:type="dxa"/>
            </w:tcMar>
            <w:vAlign w:val="center"/>
          </w:tcPr>
          <w:p w14:paraId="102294EE" w14:textId="77777777" w:rsidR="00DA515C" w:rsidRDefault="00000000">
            <w:r>
              <w:rPr>
                <w:rFonts w:ascii="Calibri" w:eastAsia="Calibri" w:hAnsi="Calibri"/>
                <w:sz w:val="18"/>
              </w:rPr>
              <w:t>79 commit trong giai đoạn 04/07-23/07/2026</w:t>
            </w:r>
          </w:p>
        </w:tc>
      </w:tr>
      <w:tr w:rsidR="00DA515C" w14:paraId="1E464A9A" w14:textId="77777777">
        <w:tc>
          <w:tcPr>
            <w:tcW w:w="700" w:type="dxa"/>
            <w:tcMar>
              <w:top w:w="80" w:type="dxa"/>
              <w:left w:w="120" w:type="dxa"/>
              <w:bottom w:w="80" w:type="dxa"/>
              <w:right w:w="120" w:type="dxa"/>
            </w:tcMar>
            <w:vAlign w:val="center"/>
          </w:tcPr>
          <w:p w14:paraId="4848625E" w14:textId="77777777" w:rsidR="00DA515C" w:rsidRDefault="00000000">
            <w:pPr>
              <w:jc w:val="center"/>
            </w:pPr>
            <w:r>
              <w:rPr>
                <w:rFonts w:ascii="Calibri" w:eastAsia="Calibri" w:hAnsi="Calibri"/>
                <w:sz w:val="18"/>
              </w:rPr>
              <w:t>6</w:t>
            </w:r>
          </w:p>
        </w:tc>
        <w:tc>
          <w:tcPr>
            <w:tcW w:w="2100" w:type="dxa"/>
            <w:tcMar>
              <w:top w:w="80" w:type="dxa"/>
              <w:left w:w="120" w:type="dxa"/>
              <w:bottom w:w="80" w:type="dxa"/>
              <w:right w:w="120" w:type="dxa"/>
            </w:tcMar>
            <w:vAlign w:val="center"/>
          </w:tcPr>
          <w:p w14:paraId="1BF28D5D" w14:textId="77777777" w:rsidR="00DA515C" w:rsidRDefault="00000000">
            <w:r>
              <w:rPr>
                <w:rFonts w:ascii="Calibri" w:eastAsia="Calibri" w:hAnsi="Calibri"/>
                <w:sz w:val="18"/>
              </w:rPr>
              <w:t>Mã nguồn</w:t>
            </w:r>
          </w:p>
        </w:tc>
        <w:tc>
          <w:tcPr>
            <w:tcW w:w="6560" w:type="dxa"/>
            <w:tcMar>
              <w:top w:w="80" w:type="dxa"/>
              <w:left w:w="120" w:type="dxa"/>
              <w:bottom w:w="80" w:type="dxa"/>
              <w:right w:w="120" w:type="dxa"/>
            </w:tcMar>
            <w:vAlign w:val="center"/>
          </w:tcPr>
          <w:p w14:paraId="4325DAC3" w14:textId="77777777" w:rsidR="00DA515C" w:rsidRDefault="00000000">
            <w:r>
              <w:rPr>
                <w:rFonts w:ascii="Calibri" w:eastAsia="Calibri" w:hAnsi="Calibri"/>
                <w:sz w:val="18"/>
              </w:rPr>
              <w:t>E:\TaskSyncEnterprise</w:t>
            </w:r>
          </w:p>
        </w:tc>
      </w:tr>
      <w:tr w:rsidR="00DA515C" w14:paraId="65B6D8E7" w14:textId="77777777">
        <w:tc>
          <w:tcPr>
            <w:tcW w:w="700" w:type="dxa"/>
            <w:tcMar>
              <w:top w:w="80" w:type="dxa"/>
              <w:left w:w="120" w:type="dxa"/>
              <w:bottom w:w="80" w:type="dxa"/>
              <w:right w:w="120" w:type="dxa"/>
            </w:tcMar>
            <w:vAlign w:val="center"/>
          </w:tcPr>
          <w:p w14:paraId="09A8AEAB" w14:textId="77777777" w:rsidR="00DA515C" w:rsidRDefault="00000000">
            <w:pPr>
              <w:jc w:val="center"/>
            </w:pPr>
            <w:r>
              <w:rPr>
                <w:rFonts w:ascii="Calibri" w:eastAsia="Calibri" w:hAnsi="Calibri"/>
                <w:sz w:val="18"/>
              </w:rPr>
              <w:t>7</w:t>
            </w:r>
          </w:p>
        </w:tc>
        <w:tc>
          <w:tcPr>
            <w:tcW w:w="2100" w:type="dxa"/>
            <w:tcMar>
              <w:top w:w="80" w:type="dxa"/>
              <w:left w:w="120" w:type="dxa"/>
              <w:bottom w:w="80" w:type="dxa"/>
              <w:right w:w="120" w:type="dxa"/>
            </w:tcMar>
            <w:vAlign w:val="center"/>
          </w:tcPr>
          <w:p w14:paraId="27419CDB" w14:textId="77777777" w:rsidR="00DA515C" w:rsidRDefault="00000000">
            <w:r>
              <w:rPr>
                <w:rFonts w:ascii="Calibri" w:eastAsia="Calibri" w:hAnsi="Calibri"/>
                <w:sz w:val="18"/>
              </w:rPr>
              <w:t>Thông tin nhóm</w:t>
            </w:r>
          </w:p>
        </w:tc>
        <w:tc>
          <w:tcPr>
            <w:tcW w:w="6560" w:type="dxa"/>
            <w:tcMar>
              <w:top w:w="80" w:type="dxa"/>
              <w:left w:w="120" w:type="dxa"/>
              <w:bottom w:w="80" w:type="dxa"/>
              <w:right w:w="120" w:type="dxa"/>
            </w:tcMar>
            <w:vAlign w:val="center"/>
          </w:tcPr>
          <w:p w14:paraId="1B2B4305" w14:textId="77777777" w:rsidR="00DA515C" w:rsidRDefault="00000000">
            <w:r>
              <w:rPr>
                <w:rFonts w:ascii="Calibri" w:eastAsia="Calibri" w:hAnsi="Calibri"/>
                <w:sz w:val="18"/>
              </w:rPr>
              <w:t>Nội dung Product Owner cung cấp trong quá trình rà soát</w:t>
            </w:r>
          </w:p>
        </w:tc>
      </w:tr>
    </w:tbl>
    <w:p w14:paraId="32ABF7B3" w14:textId="77777777" w:rsidR="00DA515C" w:rsidRDefault="00DA515C">
      <w:pPr>
        <w:spacing w:before="80" w:after="80"/>
      </w:pPr>
    </w:p>
    <w:p w14:paraId="0A4A6972" w14:textId="77777777" w:rsidR="00DA515C" w:rsidRDefault="00000000">
      <w:r>
        <w:br w:type="page"/>
      </w:r>
    </w:p>
    <w:p w14:paraId="63BBDE9A" w14:textId="77777777" w:rsidR="00DA515C" w:rsidRDefault="00000000">
      <w:pPr>
        <w:pStyle w:val="Heading1"/>
      </w:pPr>
      <w:bookmarkStart w:id="2" w:name="_Toc236311505"/>
      <w:r>
        <w:lastRenderedPageBreak/>
        <w:t>DANH MỤC HÌNH ẢNH</w:t>
      </w:r>
      <w:bookmarkEnd w:id="2"/>
    </w:p>
    <w:tbl>
      <w:tblPr>
        <w:tblStyle w:val="TableGrid"/>
        <w:tblW w:w="9360" w:type="dxa"/>
        <w:tblInd w:w="120" w:type="dxa"/>
        <w:tblLayout w:type="fixed"/>
        <w:tblLook w:val="04A0" w:firstRow="1" w:lastRow="0" w:firstColumn="1" w:lastColumn="0" w:noHBand="0" w:noVBand="1"/>
      </w:tblPr>
      <w:tblGrid>
        <w:gridCol w:w="800"/>
        <w:gridCol w:w="8560"/>
      </w:tblGrid>
      <w:tr w:rsidR="00DA515C" w14:paraId="3CCF17B0" w14:textId="77777777">
        <w:trPr>
          <w:tblHeader/>
        </w:trPr>
        <w:tc>
          <w:tcPr>
            <w:tcW w:w="800" w:type="dxa"/>
            <w:shd w:val="clear" w:color="auto" w:fill="F2F4F7"/>
            <w:tcMar>
              <w:top w:w="80" w:type="dxa"/>
              <w:left w:w="120" w:type="dxa"/>
              <w:bottom w:w="80" w:type="dxa"/>
              <w:right w:w="120" w:type="dxa"/>
            </w:tcMar>
            <w:vAlign w:val="center"/>
          </w:tcPr>
          <w:p w14:paraId="3957AFE2" w14:textId="77777777" w:rsidR="00DA515C" w:rsidRDefault="00000000">
            <w:pPr>
              <w:jc w:val="center"/>
            </w:pPr>
            <w:r>
              <w:rPr>
                <w:rFonts w:ascii="Calibri" w:eastAsia="Calibri" w:hAnsi="Calibri"/>
                <w:b/>
                <w:color w:val="16324F"/>
                <w:sz w:val="16"/>
              </w:rPr>
              <w:t>STT</w:t>
            </w:r>
          </w:p>
        </w:tc>
        <w:tc>
          <w:tcPr>
            <w:tcW w:w="8560" w:type="dxa"/>
            <w:shd w:val="clear" w:color="auto" w:fill="F2F4F7"/>
            <w:tcMar>
              <w:top w:w="80" w:type="dxa"/>
              <w:left w:w="120" w:type="dxa"/>
              <w:bottom w:w="80" w:type="dxa"/>
              <w:right w:w="120" w:type="dxa"/>
            </w:tcMar>
            <w:vAlign w:val="center"/>
          </w:tcPr>
          <w:p w14:paraId="74034731" w14:textId="77777777" w:rsidR="00DA515C" w:rsidRDefault="00000000">
            <w:pPr>
              <w:jc w:val="center"/>
            </w:pPr>
            <w:r>
              <w:rPr>
                <w:rFonts w:ascii="Calibri" w:eastAsia="Calibri" w:hAnsi="Calibri"/>
                <w:b/>
                <w:color w:val="16324F"/>
                <w:sz w:val="16"/>
              </w:rPr>
              <w:t>Tên hình</w:t>
            </w:r>
          </w:p>
        </w:tc>
      </w:tr>
      <w:tr w:rsidR="00DA515C" w14:paraId="4D616427" w14:textId="77777777">
        <w:tc>
          <w:tcPr>
            <w:tcW w:w="800" w:type="dxa"/>
            <w:tcMar>
              <w:top w:w="80" w:type="dxa"/>
              <w:left w:w="120" w:type="dxa"/>
              <w:bottom w:w="80" w:type="dxa"/>
              <w:right w:w="120" w:type="dxa"/>
            </w:tcMar>
            <w:vAlign w:val="center"/>
          </w:tcPr>
          <w:p w14:paraId="6FCCA290" w14:textId="77777777" w:rsidR="00DA515C" w:rsidRDefault="00000000">
            <w:r>
              <w:rPr>
                <w:rFonts w:ascii="Calibri" w:eastAsia="Calibri" w:hAnsi="Calibri"/>
                <w:sz w:val="16"/>
              </w:rPr>
              <w:t>1</w:t>
            </w:r>
          </w:p>
        </w:tc>
        <w:tc>
          <w:tcPr>
            <w:tcW w:w="8560" w:type="dxa"/>
            <w:tcMar>
              <w:top w:w="80" w:type="dxa"/>
              <w:left w:w="120" w:type="dxa"/>
              <w:bottom w:w="80" w:type="dxa"/>
              <w:right w:w="120" w:type="dxa"/>
            </w:tcMar>
            <w:vAlign w:val="center"/>
          </w:tcPr>
          <w:p w14:paraId="1885502C" w14:textId="77777777" w:rsidR="00DA515C" w:rsidRDefault="00000000">
            <w:r>
              <w:rPr>
                <w:rFonts w:ascii="Calibri" w:eastAsia="Calibri" w:hAnsi="Calibri"/>
                <w:sz w:val="16"/>
              </w:rPr>
              <w:t>Phân rã chức năng TaskSyncEnterprise</w:t>
            </w:r>
          </w:p>
        </w:tc>
      </w:tr>
      <w:tr w:rsidR="00DA515C" w14:paraId="515E8C6D" w14:textId="77777777">
        <w:tc>
          <w:tcPr>
            <w:tcW w:w="800" w:type="dxa"/>
            <w:tcMar>
              <w:top w:w="80" w:type="dxa"/>
              <w:left w:w="120" w:type="dxa"/>
              <w:bottom w:w="80" w:type="dxa"/>
              <w:right w:w="120" w:type="dxa"/>
            </w:tcMar>
            <w:vAlign w:val="center"/>
          </w:tcPr>
          <w:p w14:paraId="2C4C008A" w14:textId="77777777" w:rsidR="00DA515C" w:rsidRDefault="00000000">
            <w:r>
              <w:rPr>
                <w:rFonts w:ascii="Calibri" w:eastAsia="Calibri" w:hAnsi="Calibri"/>
                <w:sz w:val="16"/>
              </w:rPr>
              <w:t>2</w:t>
            </w:r>
          </w:p>
        </w:tc>
        <w:tc>
          <w:tcPr>
            <w:tcW w:w="8560" w:type="dxa"/>
            <w:tcMar>
              <w:top w:w="80" w:type="dxa"/>
              <w:left w:w="120" w:type="dxa"/>
              <w:bottom w:w="80" w:type="dxa"/>
              <w:right w:w="120" w:type="dxa"/>
            </w:tcMar>
            <w:vAlign w:val="center"/>
          </w:tcPr>
          <w:p w14:paraId="7ABD75D6" w14:textId="77777777" w:rsidR="00DA515C" w:rsidRDefault="00000000">
            <w:r>
              <w:rPr>
                <w:rFonts w:ascii="Calibri" w:eastAsia="Calibri" w:hAnsi="Calibri"/>
                <w:sz w:val="16"/>
              </w:rPr>
              <w:t>Use Case tổng quát</w:t>
            </w:r>
          </w:p>
        </w:tc>
      </w:tr>
      <w:tr w:rsidR="00DA515C" w14:paraId="2659E8B0" w14:textId="77777777">
        <w:tc>
          <w:tcPr>
            <w:tcW w:w="800" w:type="dxa"/>
            <w:tcMar>
              <w:top w:w="80" w:type="dxa"/>
              <w:left w:w="120" w:type="dxa"/>
              <w:bottom w:w="80" w:type="dxa"/>
              <w:right w:w="120" w:type="dxa"/>
            </w:tcMar>
            <w:vAlign w:val="center"/>
          </w:tcPr>
          <w:p w14:paraId="333E0AD7" w14:textId="77777777" w:rsidR="00DA515C" w:rsidRDefault="00000000">
            <w:r>
              <w:rPr>
                <w:rFonts w:ascii="Calibri" w:eastAsia="Calibri" w:hAnsi="Calibri"/>
                <w:sz w:val="16"/>
              </w:rPr>
              <w:t>3</w:t>
            </w:r>
          </w:p>
        </w:tc>
        <w:tc>
          <w:tcPr>
            <w:tcW w:w="8560" w:type="dxa"/>
            <w:tcMar>
              <w:top w:w="80" w:type="dxa"/>
              <w:left w:w="120" w:type="dxa"/>
              <w:bottom w:w="80" w:type="dxa"/>
              <w:right w:w="120" w:type="dxa"/>
            </w:tcMar>
            <w:vAlign w:val="center"/>
          </w:tcPr>
          <w:p w14:paraId="6E329A64" w14:textId="77777777" w:rsidR="00DA515C" w:rsidRDefault="00000000">
            <w:r>
              <w:rPr>
                <w:rFonts w:ascii="Calibri" w:eastAsia="Calibri" w:hAnsi="Calibri"/>
                <w:sz w:val="16"/>
              </w:rPr>
              <w:t>Activity Diagram vòng đời công việc</w:t>
            </w:r>
          </w:p>
        </w:tc>
      </w:tr>
      <w:tr w:rsidR="00DA515C" w14:paraId="3F671E55" w14:textId="77777777">
        <w:tc>
          <w:tcPr>
            <w:tcW w:w="800" w:type="dxa"/>
            <w:tcMar>
              <w:top w:w="80" w:type="dxa"/>
              <w:left w:w="120" w:type="dxa"/>
              <w:bottom w:w="80" w:type="dxa"/>
              <w:right w:w="120" w:type="dxa"/>
            </w:tcMar>
            <w:vAlign w:val="center"/>
          </w:tcPr>
          <w:p w14:paraId="6240733D" w14:textId="77777777" w:rsidR="00DA515C" w:rsidRDefault="00000000">
            <w:r>
              <w:rPr>
                <w:rFonts w:ascii="Calibri" w:eastAsia="Calibri" w:hAnsi="Calibri"/>
                <w:sz w:val="16"/>
              </w:rPr>
              <w:t>4</w:t>
            </w:r>
          </w:p>
        </w:tc>
        <w:tc>
          <w:tcPr>
            <w:tcW w:w="8560" w:type="dxa"/>
            <w:tcMar>
              <w:top w:w="80" w:type="dxa"/>
              <w:left w:w="120" w:type="dxa"/>
              <w:bottom w:w="80" w:type="dxa"/>
              <w:right w:w="120" w:type="dxa"/>
            </w:tcMar>
            <w:vAlign w:val="center"/>
          </w:tcPr>
          <w:p w14:paraId="5D91DA0D" w14:textId="77777777" w:rsidR="00DA515C" w:rsidRDefault="00000000">
            <w:r>
              <w:rPr>
                <w:rFonts w:ascii="Calibri" w:eastAsia="Calibri" w:hAnsi="Calibri"/>
                <w:sz w:val="16"/>
              </w:rPr>
              <w:t>Quy trình Scrum</w:t>
            </w:r>
          </w:p>
        </w:tc>
      </w:tr>
      <w:tr w:rsidR="00DA515C" w14:paraId="11258A77" w14:textId="77777777">
        <w:tc>
          <w:tcPr>
            <w:tcW w:w="800" w:type="dxa"/>
            <w:tcMar>
              <w:top w:w="80" w:type="dxa"/>
              <w:left w:w="120" w:type="dxa"/>
              <w:bottom w:w="80" w:type="dxa"/>
              <w:right w:w="120" w:type="dxa"/>
            </w:tcMar>
            <w:vAlign w:val="center"/>
          </w:tcPr>
          <w:p w14:paraId="72037526" w14:textId="77777777" w:rsidR="00DA515C" w:rsidRDefault="00000000">
            <w:r>
              <w:rPr>
                <w:rFonts w:ascii="Calibri" w:eastAsia="Calibri" w:hAnsi="Calibri"/>
                <w:sz w:val="16"/>
              </w:rPr>
              <w:t>5</w:t>
            </w:r>
          </w:p>
        </w:tc>
        <w:tc>
          <w:tcPr>
            <w:tcW w:w="8560" w:type="dxa"/>
            <w:tcMar>
              <w:top w:w="80" w:type="dxa"/>
              <w:left w:w="120" w:type="dxa"/>
              <w:bottom w:w="80" w:type="dxa"/>
              <w:right w:w="120" w:type="dxa"/>
            </w:tcMar>
            <w:vAlign w:val="center"/>
          </w:tcPr>
          <w:p w14:paraId="09B21D95" w14:textId="77777777" w:rsidR="00DA515C" w:rsidRDefault="00000000">
            <w:r>
              <w:rPr>
                <w:rFonts w:ascii="Calibri" w:eastAsia="Calibri" w:hAnsi="Calibri"/>
                <w:sz w:val="16"/>
              </w:rPr>
              <w:t>Giao diện đăng nhập</w:t>
            </w:r>
          </w:p>
        </w:tc>
      </w:tr>
      <w:tr w:rsidR="00DA515C" w14:paraId="6A317600" w14:textId="77777777">
        <w:tc>
          <w:tcPr>
            <w:tcW w:w="800" w:type="dxa"/>
            <w:tcMar>
              <w:top w:w="80" w:type="dxa"/>
              <w:left w:w="120" w:type="dxa"/>
              <w:bottom w:w="80" w:type="dxa"/>
              <w:right w:w="120" w:type="dxa"/>
            </w:tcMar>
            <w:vAlign w:val="center"/>
          </w:tcPr>
          <w:p w14:paraId="683DA695" w14:textId="77777777" w:rsidR="00DA515C" w:rsidRDefault="00000000">
            <w:r>
              <w:rPr>
                <w:rFonts w:ascii="Calibri" w:eastAsia="Calibri" w:hAnsi="Calibri"/>
                <w:sz w:val="16"/>
              </w:rPr>
              <w:t>6</w:t>
            </w:r>
          </w:p>
        </w:tc>
        <w:tc>
          <w:tcPr>
            <w:tcW w:w="8560" w:type="dxa"/>
            <w:tcMar>
              <w:top w:w="80" w:type="dxa"/>
              <w:left w:w="120" w:type="dxa"/>
              <w:bottom w:w="80" w:type="dxa"/>
              <w:right w:w="120" w:type="dxa"/>
            </w:tcMar>
            <w:vAlign w:val="center"/>
          </w:tcPr>
          <w:p w14:paraId="202C9A8A" w14:textId="77777777" w:rsidR="00DA515C" w:rsidRDefault="00000000">
            <w:r>
              <w:rPr>
                <w:rFonts w:ascii="Calibri" w:eastAsia="Calibri" w:hAnsi="Calibri"/>
                <w:sz w:val="16"/>
              </w:rPr>
              <w:t>Giao diện dự án</w:t>
            </w:r>
          </w:p>
        </w:tc>
      </w:tr>
      <w:tr w:rsidR="00DA515C" w14:paraId="15DD8AB8" w14:textId="77777777">
        <w:tc>
          <w:tcPr>
            <w:tcW w:w="800" w:type="dxa"/>
            <w:tcMar>
              <w:top w:w="80" w:type="dxa"/>
              <w:left w:w="120" w:type="dxa"/>
              <w:bottom w:w="80" w:type="dxa"/>
              <w:right w:w="120" w:type="dxa"/>
            </w:tcMar>
            <w:vAlign w:val="center"/>
          </w:tcPr>
          <w:p w14:paraId="0688BDFD" w14:textId="77777777" w:rsidR="00DA515C" w:rsidRDefault="00000000">
            <w:r>
              <w:rPr>
                <w:rFonts w:ascii="Calibri" w:eastAsia="Calibri" w:hAnsi="Calibri"/>
                <w:sz w:val="16"/>
              </w:rPr>
              <w:t>7</w:t>
            </w:r>
          </w:p>
        </w:tc>
        <w:tc>
          <w:tcPr>
            <w:tcW w:w="8560" w:type="dxa"/>
            <w:tcMar>
              <w:top w:w="80" w:type="dxa"/>
              <w:left w:w="120" w:type="dxa"/>
              <w:bottom w:w="80" w:type="dxa"/>
              <w:right w:w="120" w:type="dxa"/>
            </w:tcMar>
            <w:vAlign w:val="center"/>
          </w:tcPr>
          <w:p w14:paraId="46ED3A2C" w14:textId="77777777" w:rsidR="00DA515C" w:rsidRDefault="00000000">
            <w:r>
              <w:rPr>
                <w:rFonts w:ascii="Calibri" w:eastAsia="Calibri" w:hAnsi="Calibri"/>
                <w:sz w:val="16"/>
              </w:rPr>
              <w:t>Giao diện công việc và Kanban</w:t>
            </w:r>
          </w:p>
        </w:tc>
      </w:tr>
      <w:tr w:rsidR="00DA515C" w14:paraId="0CD37974" w14:textId="77777777">
        <w:tc>
          <w:tcPr>
            <w:tcW w:w="800" w:type="dxa"/>
            <w:tcMar>
              <w:top w:w="80" w:type="dxa"/>
              <w:left w:w="120" w:type="dxa"/>
              <w:bottom w:w="80" w:type="dxa"/>
              <w:right w:w="120" w:type="dxa"/>
            </w:tcMar>
            <w:vAlign w:val="center"/>
          </w:tcPr>
          <w:p w14:paraId="6F1F7B6C" w14:textId="77777777" w:rsidR="00DA515C" w:rsidRDefault="00000000">
            <w:r>
              <w:rPr>
                <w:rFonts w:ascii="Calibri" w:eastAsia="Calibri" w:hAnsi="Calibri"/>
                <w:sz w:val="16"/>
              </w:rPr>
              <w:t>8</w:t>
            </w:r>
          </w:p>
        </w:tc>
        <w:tc>
          <w:tcPr>
            <w:tcW w:w="8560" w:type="dxa"/>
            <w:tcMar>
              <w:top w:w="80" w:type="dxa"/>
              <w:left w:w="120" w:type="dxa"/>
              <w:bottom w:w="80" w:type="dxa"/>
              <w:right w:w="120" w:type="dxa"/>
            </w:tcMar>
            <w:vAlign w:val="center"/>
          </w:tcPr>
          <w:p w14:paraId="25CEE27C" w14:textId="77777777" w:rsidR="00DA515C" w:rsidRDefault="00000000">
            <w:r>
              <w:rPr>
                <w:rFonts w:ascii="Calibri" w:eastAsia="Calibri" w:hAnsi="Calibri"/>
                <w:sz w:val="16"/>
              </w:rPr>
              <w:t>Trung tâm thông báo và lịch công việc</w:t>
            </w:r>
          </w:p>
        </w:tc>
      </w:tr>
    </w:tbl>
    <w:p w14:paraId="27E718C8" w14:textId="77777777" w:rsidR="00DA515C" w:rsidRDefault="00DA515C">
      <w:pPr>
        <w:spacing w:before="80" w:after="80"/>
      </w:pPr>
    </w:p>
    <w:p w14:paraId="67AE68A0" w14:textId="77777777" w:rsidR="00DA515C" w:rsidRDefault="00000000">
      <w:r>
        <w:br w:type="page"/>
      </w:r>
    </w:p>
    <w:p w14:paraId="28F0B644" w14:textId="77777777" w:rsidR="00DA515C" w:rsidRDefault="00000000">
      <w:pPr>
        <w:pStyle w:val="Heading1"/>
      </w:pPr>
      <w:bookmarkStart w:id="3" w:name="_Toc236311506"/>
      <w:r>
        <w:lastRenderedPageBreak/>
        <w:t>DANH MỤC BẢNG BIỂU</w:t>
      </w:r>
      <w:bookmarkEnd w:id="3"/>
    </w:p>
    <w:tbl>
      <w:tblPr>
        <w:tblStyle w:val="TableGrid"/>
        <w:tblW w:w="9360" w:type="dxa"/>
        <w:tblInd w:w="120" w:type="dxa"/>
        <w:tblLayout w:type="fixed"/>
        <w:tblLook w:val="04A0" w:firstRow="1" w:lastRow="0" w:firstColumn="1" w:lastColumn="0" w:noHBand="0" w:noVBand="1"/>
      </w:tblPr>
      <w:tblGrid>
        <w:gridCol w:w="800"/>
        <w:gridCol w:w="8560"/>
      </w:tblGrid>
      <w:tr w:rsidR="00DA515C" w14:paraId="42F03698" w14:textId="77777777">
        <w:trPr>
          <w:tblHeader/>
        </w:trPr>
        <w:tc>
          <w:tcPr>
            <w:tcW w:w="800" w:type="dxa"/>
            <w:shd w:val="clear" w:color="auto" w:fill="F2F4F7"/>
            <w:tcMar>
              <w:top w:w="80" w:type="dxa"/>
              <w:left w:w="120" w:type="dxa"/>
              <w:bottom w:w="80" w:type="dxa"/>
              <w:right w:w="120" w:type="dxa"/>
            </w:tcMar>
            <w:vAlign w:val="center"/>
          </w:tcPr>
          <w:p w14:paraId="358D1703" w14:textId="77777777" w:rsidR="00DA515C" w:rsidRDefault="00000000">
            <w:pPr>
              <w:jc w:val="center"/>
            </w:pPr>
            <w:r>
              <w:rPr>
                <w:rFonts w:ascii="Calibri" w:eastAsia="Calibri" w:hAnsi="Calibri"/>
                <w:b/>
                <w:color w:val="16324F"/>
                <w:sz w:val="16"/>
              </w:rPr>
              <w:t>STT</w:t>
            </w:r>
          </w:p>
        </w:tc>
        <w:tc>
          <w:tcPr>
            <w:tcW w:w="8560" w:type="dxa"/>
            <w:shd w:val="clear" w:color="auto" w:fill="F2F4F7"/>
            <w:tcMar>
              <w:top w:w="80" w:type="dxa"/>
              <w:left w:w="120" w:type="dxa"/>
              <w:bottom w:w="80" w:type="dxa"/>
              <w:right w:w="120" w:type="dxa"/>
            </w:tcMar>
            <w:vAlign w:val="center"/>
          </w:tcPr>
          <w:p w14:paraId="00B88C6F" w14:textId="77777777" w:rsidR="00DA515C" w:rsidRDefault="00000000">
            <w:pPr>
              <w:jc w:val="center"/>
            </w:pPr>
            <w:r>
              <w:rPr>
                <w:rFonts w:ascii="Calibri" w:eastAsia="Calibri" w:hAnsi="Calibri"/>
                <w:b/>
                <w:color w:val="16324F"/>
                <w:sz w:val="16"/>
              </w:rPr>
              <w:t>Tên bảng</w:t>
            </w:r>
          </w:p>
        </w:tc>
      </w:tr>
      <w:tr w:rsidR="00DA515C" w14:paraId="488935CB" w14:textId="77777777">
        <w:tc>
          <w:tcPr>
            <w:tcW w:w="800" w:type="dxa"/>
            <w:tcMar>
              <w:top w:w="80" w:type="dxa"/>
              <w:left w:w="120" w:type="dxa"/>
              <w:bottom w:w="80" w:type="dxa"/>
              <w:right w:w="120" w:type="dxa"/>
            </w:tcMar>
            <w:vAlign w:val="center"/>
          </w:tcPr>
          <w:p w14:paraId="146B4EDF" w14:textId="77777777" w:rsidR="00DA515C" w:rsidRDefault="00000000">
            <w:r>
              <w:rPr>
                <w:rFonts w:ascii="Calibri" w:eastAsia="Calibri" w:hAnsi="Calibri"/>
                <w:sz w:val="16"/>
              </w:rPr>
              <w:t>1</w:t>
            </w:r>
          </w:p>
        </w:tc>
        <w:tc>
          <w:tcPr>
            <w:tcW w:w="8560" w:type="dxa"/>
            <w:tcMar>
              <w:top w:w="80" w:type="dxa"/>
              <w:left w:w="120" w:type="dxa"/>
              <w:bottom w:w="80" w:type="dxa"/>
              <w:right w:w="120" w:type="dxa"/>
            </w:tcMar>
            <w:vAlign w:val="center"/>
          </w:tcPr>
          <w:p w14:paraId="73BD844B" w14:textId="77777777" w:rsidR="00DA515C" w:rsidRDefault="00000000">
            <w:r>
              <w:rPr>
                <w:rFonts w:ascii="Calibri" w:eastAsia="Calibri" w:hAnsi="Calibri"/>
                <w:sz w:val="16"/>
              </w:rPr>
              <w:t>Thành viên và vai trò</w:t>
            </w:r>
          </w:p>
        </w:tc>
      </w:tr>
      <w:tr w:rsidR="00DA515C" w14:paraId="42D6A07F" w14:textId="77777777">
        <w:tc>
          <w:tcPr>
            <w:tcW w:w="800" w:type="dxa"/>
            <w:tcMar>
              <w:top w:w="80" w:type="dxa"/>
              <w:left w:w="120" w:type="dxa"/>
              <w:bottom w:w="80" w:type="dxa"/>
              <w:right w:w="120" w:type="dxa"/>
            </w:tcMar>
            <w:vAlign w:val="center"/>
          </w:tcPr>
          <w:p w14:paraId="52E19306" w14:textId="77777777" w:rsidR="00DA515C" w:rsidRDefault="00000000">
            <w:r>
              <w:rPr>
                <w:rFonts w:ascii="Calibri" w:eastAsia="Calibri" w:hAnsi="Calibri"/>
                <w:sz w:val="16"/>
              </w:rPr>
              <w:t>2</w:t>
            </w:r>
          </w:p>
        </w:tc>
        <w:tc>
          <w:tcPr>
            <w:tcW w:w="8560" w:type="dxa"/>
            <w:tcMar>
              <w:top w:w="80" w:type="dxa"/>
              <w:left w:w="120" w:type="dxa"/>
              <w:bottom w:w="80" w:type="dxa"/>
              <w:right w:w="120" w:type="dxa"/>
            </w:tcMar>
            <w:vAlign w:val="center"/>
          </w:tcPr>
          <w:p w14:paraId="32D224B2" w14:textId="77777777" w:rsidR="00DA515C" w:rsidRDefault="00000000">
            <w:r>
              <w:rPr>
                <w:rFonts w:ascii="Calibri" w:eastAsia="Calibri" w:hAnsi="Calibri"/>
                <w:sz w:val="16"/>
              </w:rPr>
              <w:t>Quy ước gộp Sprint</w:t>
            </w:r>
          </w:p>
        </w:tc>
      </w:tr>
      <w:tr w:rsidR="00DA515C" w14:paraId="393F1857" w14:textId="77777777">
        <w:tc>
          <w:tcPr>
            <w:tcW w:w="800" w:type="dxa"/>
            <w:tcMar>
              <w:top w:w="80" w:type="dxa"/>
              <w:left w:w="120" w:type="dxa"/>
              <w:bottom w:w="80" w:type="dxa"/>
              <w:right w:w="120" w:type="dxa"/>
            </w:tcMar>
            <w:vAlign w:val="center"/>
          </w:tcPr>
          <w:p w14:paraId="3ED80E30" w14:textId="77777777" w:rsidR="00DA515C" w:rsidRDefault="00000000">
            <w:r>
              <w:rPr>
                <w:rFonts w:ascii="Calibri" w:eastAsia="Calibri" w:hAnsi="Calibri"/>
                <w:sz w:val="16"/>
              </w:rPr>
              <w:t>3</w:t>
            </w:r>
          </w:p>
        </w:tc>
        <w:tc>
          <w:tcPr>
            <w:tcW w:w="8560" w:type="dxa"/>
            <w:tcMar>
              <w:top w:w="80" w:type="dxa"/>
              <w:left w:w="120" w:type="dxa"/>
              <w:bottom w:w="80" w:type="dxa"/>
              <w:right w:w="120" w:type="dxa"/>
            </w:tcMar>
            <w:vAlign w:val="center"/>
          </w:tcPr>
          <w:p w14:paraId="01A5306B" w14:textId="77777777" w:rsidR="00DA515C" w:rsidRDefault="00000000">
            <w:r>
              <w:rPr>
                <w:rFonts w:ascii="Calibri" w:eastAsia="Calibri" w:hAnsi="Calibri"/>
                <w:sz w:val="16"/>
              </w:rPr>
              <w:t>Phạm vi Product Backlog Sprint 1</w:t>
            </w:r>
          </w:p>
        </w:tc>
      </w:tr>
      <w:tr w:rsidR="00DA515C" w14:paraId="1989C76A" w14:textId="77777777">
        <w:tc>
          <w:tcPr>
            <w:tcW w:w="800" w:type="dxa"/>
            <w:tcMar>
              <w:top w:w="80" w:type="dxa"/>
              <w:left w:w="120" w:type="dxa"/>
              <w:bottom w:w="80" w:type="dxa"/>
              <w:right w:w="120" w:type="dxa"/>
            </w:tcMar>
            <w:vAlign w:val="center"/>
          </w:tcPr>
          <w:p w14:paraId="4495A689" w14:textId="77777777" w:rsidR="00DA515C" w:rsidRDefault="00000000">
            <w:r>
              <w:rPr>
                <w:rFonts w:ascii="Calibri" w:eastAsia="Calibri" w:hAnsi="Calibri"/>
                <w:sz w:val="16"/>
              </w:rPr>
              <w:t>4</w:t>
            </w:r>
          </w:p>
        </w:tc>
        <w:tc>
          <w:tcPr>
            <w:tcW w:w="8560" w:type="dxa"/>
            <w:tcMar>
              <w:top w:w="80" w:type="dxa"/>
              <w:left w:w="120" w:type="dxa"/>
              <w:bottom w:w="80" w:type="dxa"/>
              <w:right w:w="120" w:type="dxa"/>
            </w:tcMar>
            <w:vAlign w:val="center"/>
          </w:tcPr>
          <w:p w14:paraId="3C22AE69" w14:textId="77777777" w:rsidR="00DA515C" w:rsidRDefault="00000000">
            <w:r>
              <w:rPr>
                <w:rFonts w:ascii="Calibri" w:eastAsia="Calibri" w:hAnsi="Calibri"/>
                <w:sz w:val="16"/>
              </w:rPr>
              <w:t>Timeline thực hiện</w:t>
            </w:r>
          </w:p>
        </w:tc>
      </w:tr>
      <w:tr w:rsidR="00DA515C" w14:paraId="24BFFB28" w14:textId="77777777">
        <w:tc>
          <w:tcPr>
            <w:tcW w:w="800" w:type="dxa"/>
            <w:tcMar>
              <w:top w:w="80" w:type="dxa"/>
              <w:left w:w="120" w:type="dxa"/>
              <w:bottom w:w="80" w:type="dxa"/>
              <w:right w:w="120" w:type="dxa"/>
            </w:tcMar>
            <w:vAlign w:val="center"/>
          </w:tcPr>
          <w:p w14:paraId="55B3FC1B" w14:textId="77777777" w:rsidR="00DA515C" w:rsidRDefault="00000000">
            <w:r>
              <w:rPr>
                <w:rFonts w:ascii="Calibri" w:eastAsia="Calibri" w:hAnsi="Calibri"/>
                <w:sz w:val="16"/>
              </w:rPr>
              <w:t>5</w:t>
            </w:r>
          </w:p>
        </w:tc>
        <w:tc>
          <w:tcPr>
            <w:tcW w:w="8560" w:type="dxa"/>
            <w:tcMar>
              <w:top w:w="80" w:type="dxa"/>
              <w:left w:w="120" w:type="dxa"/>
              <w:bottom w:w="80" w:type="dxa"/>
              <w:right w:w="120" w:type="dxa"/>
            </w:tcMar>
            <w:vAlign w:val="center"/>
          </w:tcPr>
          <w:p w14:paraId="74DB8666" w14:textId="77777777" w:rsidR="00DA515C" w:rsidRDefault="00000000">
            <w:r>
              <w:rPr>
                <w:rFonts w:ascii="Calibri" w:eastAsia="Calibri" w:hAnsi="Calibri"/>
                <w:sz w:val="16"/>
              </w:rPr>
              <w:t>Kết quả chức năng</w:t>
            </w:r>
          </w:p>
        </w:tc>
      </w:tr>
      <w:tr w:rsidR="00DA515C" w14:paraId="0445547A" w14:textId="77777777">
        <w:tc>
          <w:tcPr>
            <w:tcW w:w="800" w:type="dxa"/>
            <w:tcMar>
              <w:top w:w="80" w:type="dxa"/>
              <w:left w:w="120" w:type="dxa"/>
              <w:bottom w:w="80" w:type="dxa"/>
              <w:right w:w="120" w:type="dxa"/>
            </w:tcMar>
            <w:vAlign w:val="center"/>
          </w:tcPr>
          <w:p w14:paraId="7412E9FF" w14:textId="77777777" w:rsidR="00DA515C" w:rsidRDefault="00000000">
            <w:r>
              <w:rPr>
                <w:rFonts w:ascii="Calibri" w:eastAsia="Calibri" w:hAnsi="Calibri"/>
                <w:sz w:val="16"/>
              </w:rPr>
              <w:t>6</w:t>
            </w:r>
          </w:p>
        </w:tc>
        <w:tc>
          <w:tcPr>
            <w:tcW w:w="8560" w:type="dxa"/>
            <w:tcMar>
              <w:top w:w="80" w:type="dxa"/>
              <w:left w:w="120" w:type="dxa"/>
              <w:bottom w:w="80" w:type="dxa"/>
              <w:right w:w="120" w:type="dxa"/>
            </w:tcMar>
            <w:vAlign w:val="center"/>
          </w:tcPr>
          <w:p w14:paraId="14A7CBE2" w14:textId="77777777" w:rsidR="00DA515C" w:rsidRDefault="00000000">
            <w:r>
              <w:rPr>
                <w:rFonts w:ascii="Calibri" w:eastAsia="Calibri" w:hAnsi="Calibri"/>
                <w:sz w:val="16"/>
              </w:rPr>
              <w:t>Daily Scrum và cập nhật tiến độ</w:t>
            </w:r>
          </w:p>
        </w:tc>
      </w:tr>
      <w:tr w:rsidR="00DA515C" w14:paraId="17F7B91D" w14:textId="77777777">
        <w:tc>
          <w:tcPr>
            <w:tcW w:w="800" w:type="dxa"/>
            <w:tcMar>
              <w:top w:w="80" w:type="dxa"/>
              <w:left w:w="120" w:type="dxa"/>
              <w:bottom w:w="80" w:type="dxa"/>
              <w:right w:w="120" w:type="dxa"/>
            </w:tcMar>
            <w:vAlign w:val="center"/>
          </w:tcPr>
          <w:p w14:paraId="72C688B6" w14:textId="77777777" w:rsidR="00DA515C" w:rsidRDefault="00000000">
            <w:r>
              <w:rPr>
                <w:rFonts w:ascii="Calibri" w:eastAsia="Calibri" w:hAnsi="Calibri"/>
                <w:sz w:val="16"/>
              </w:rPr>
              <w:t>7</w:t>
            </w:r>
          </w:p>
        </w:tc>
        <w:tc>
          <w:tcPr>
            <w:tcW w:w="8560" w:type="dxa"/>
            <w:tcMar>
              <w:top w:w="80" w:type="dxa"/>
              <w:left w:w="120" w:type="dxa"/>
              <w:bottom w:w="80" w:type="dxa"/>
              <w:right w:w="120" w:type="dxa"/>
            </w:tcMar>
            <w:vAlign w:val="center"/>
          </w:tcPr>
          <w:p w14:paraId="45779764" w14:textId="77777777" w:rsidR="00DA515C" w:rsidRDefault="00000000">
            <w:r>
              <w:rPr>
                <w:rFonts w:ascii="Calibri" w:eastAsia="Calibri" w:hAnsi="Calibri"/>
                <w:sz w:val="16"/>
              </w:rPr>
              <w:t>Lỗi và biện pháp xử lý</w:t>
            </w:r>
          </w:p>
        </w:tc>
      </w:tr>
      <w:tr w:rsidR="00DA515C" w14:paraId="38777EEF" w14:textId="77777777">
        <w:tc>
          <w:tcPr>
            <w:tcW w:w="800" w:type="dxa"/>
            <w:tcMar>
              <w:top w:w="80" w:type="dxa"/>
              <w:left w:w="120" w:type="dxa"/>
              <w:bottom w:w="80" w:type="dxa"/>
              <w:right w:w="120" w:type="dxa"/>
            </w:tcMar>
            <w:vAlign w:val="center"/>
          </w:tcPr>
          <w:p w14:paraId="15854296" w14:textId="77777777" w:rsidR="00DA515C" w:rsidRDefault="00000000">
            <w:r>
              <w:rPr>
                <w:rFonts w:ascii="Calibri" w:eastAsia="Calibri" w:hAnsi="Calibri"/>
                <w:sz w:val="16"/>
              </w:rPr>
              <w:t>8</w:t>
            </w:r>
          </w:p>
        </w:tc>
        <w:tc>
          <w:tcPr>
            <w:tcW w:w="8560" w:type="dxa"/>
            <w:tcMar>
              <w:top w:w="80" w:type="dxa"/>
              <w:left w:w="120" w:type="dxa"/>
              <w:bottom w:w="80" w:type="dxa"/>
              <w:right w:w="120" w:type="dxa"/>
            </w:tcMar>
            <w:vAlign w:val="center"/>
          </w:tcPr>
          <w:p w14:paraId="34583F0C" w14:textId="77777777" w:rsidR="00DA515C" w:rsidRDefault="00000000">
            <w:r>
              <w:rPr>
                <w:rFonts w:ascii="Calibri" w:eastAsia="Calibri" w:hAnsi="Calibri"/>
                <w:sz w:val="16"/>
              </w:rPr>
              <w:t>Kế hoạch Sprint 2</w:t>
            </w:r>
          </w:p>
        </w:tc>
      </w:tr>
    </w:tbl>
    <w:p w14:paraId="5B4D6CEA" w14:textId="77777777" w:rsidR="00DA515C" w:rsidRDefault="00DA515C">
      <w:pPr>
        <w:spacing w:before="80" w:after="80"/>
      </w:pPr>
    </w:p>
    <w:p w14:paraId="445841E5" w14:textId="77777777" w:rsidR="00DA515C" w:rsidRDefault="00000000">
      <w:r>
        <w:br w:type="page"/>
      </w:r>
    </w:p>
    <w:p w14:paraId="08E4D5D2" w14:textId="77777777" w:rsidR="00DA515C" w:rsidRDefault="00000000">
      <w:pPr>
        <w:pStyle w:val="Heading1"/>
      </w:pPr>
      <w:bookmarkStart w:id="4" w:name="_Toc236311507"/>
      <w:r>
        <w:lastRenderedPageBreak/>
        <w:t>MỤC LỤC</w:t>
      </w:r>
      <w:bookmarkEnd w:id="4"/>
    </w:p>
    <w:p w14:paraId="4DEB94C8" w14:textId="77777777" w:rsidR="004D727C" w:rsidRDefault="00000000">
      <w:pPr>
        <w:pStyle w:val="TOC1"/>
        <w:tabs>
          <w:tab w:val="right" w:leader="dot" w:pos="9061"/>
        </w:tabs>
        <w:rPr>
          <w:noProof/>
        </w:rPr>
      </w:pPr>
      <w:r>
        <w:fldChar w:fldCharType="begin"/>
      </w:r>
      <w:r>
        <w:instrText xml:space="preserve"> TOC \o "1-3" \h \z \u </w:instrText>
      </w:r>
      <w:r>
        <w:fldChar w:fldCharType="separate"/>
      </w:r>
      <w:hyperlink w:anchor="_Toc236311503" w:history="1">
        <w:r w:rsidR="004D727C" w:rsidRPr="004D37EA">
          <w:rPr>
            <w:rStyle w:val="Hyperlink"/>
            <w:noProof/>
          </w:rPr>
          <w:t>LỜI CẢM ƠN</w:t>
        </w:r>
        <w:r w:rsidR="004D727C">
          <w:rPr>
            <w:noProof/>
            <w:webHidden/>
          </w:rPr>
          <w:tab/>
        </w:r>
        <w:r w:rsidR="004D727C">
          <w:rPr>
            <w:noProof/>
            <w:webHidden/>
          </w:rPr>
          <w:fldChar w:fldCharType="begin"/>
        </w:r>
        <w:r w:rsidR="004D727C">
          <w:rPr>
            <w:noProof/>
            <w:webHidden/>
          </w:rPr>
          <w:instrText xml:space="preserve"> PAGEREF _Toc236311503 \h </w:instrText>
        </w:r>
        <w:r w:rsidR="004D727C">
          <w:rPr>
            <w:noProof/>
            <w:webHidden/>
          </w:rPr>
        </w:r>
        <w:r w:rsidR="004D727C">
          <w:rPr>
            <w:noProof/>
            <w:webHidden/>
          </w:rPr>
          <w:fldChar w:fldCharType="separate"/>
        </w:r>
        <w:r w:rsidR="004D727C">
          <w:rPr>
            <w:noProof/>
            <w:webHidden/>
          </w:rPr>
          <w:t>1</w:t>
        </w:r>
        <w:r w:rsidR="004D727C">
          <w:rPr>
            <w:noProof/>
            <w:webHidden/>
          </w:rPr>
          <w:fldChar w:fldCharType="end"/>
        </w:r>
      </w:hyperlink>
    </w:p>
    <w:p w14:paraId="61B79F09" w14:textId="77777777" w:rsidR="004D727C" w:rsidRDefault="004D727C">
      <w:pPr>
        <w:pStyle w:val="TOC1"/>
        <w:tabs>
          <w:tab w:val="right" w:leader="dot" w:pos="9061"/>
        </w:tabs>
        <w:rPr>
          <w:noProof/>
        </w:rPr>
      </w:pPr>
      <w:hyperlink w:anchor="_Toc236311504" w:history="1">
        <w:r w:rsidRPr="004D37EA">
          <w:rPr>
            <w:rStyle w:val="Hyperlink"/>
            <w:noProof/>
          </w:rPr>
          <w:t>CƠ SỞ XÂY DỰNG TÀI LIỆU</w:t>
        </w:r>
        <w:r>
          <w:rPr>
            <w:noProof/>
            <w:webHidden/>
          </w:rPr>
          <w:tab/>
        </w:r>
        <w:r>
          <w:rPr>
            <w:noProof/>
            <w:webHidden/>
          </w:rPr>
          <w:fldChar w:fldCharType="begin"/>
        </w:r>
        <w:r>
          <w:rPr>
            <w:noProof/>
            <w:webHidden/>
          </w:rPr>
          <w:instrText xml:space="preserve"> PAGEREF _Toc236311504 \h </w:instrText>
        </w:r>
        <w:r>
          <w:rPr>
            <w:noProof/>
            <w:webHidden/>
          </w:rPr>
        </w:r>
        <w:r>
          <w:rPr>
            <w:noProof/>
            <w:webHidden/>
          </w:rPr>
          <w:fldChar w:fldCharType="separate"/>
        </w:r>
        <w:r>
          <w:rPr>
            <w:noProof/>
            <w:webHidden/>
          </w:rPr>
          <w:t>1</w:t>
        </w:r>
        <w:r>
          <w:rPr>
            <w:noProof/>
            <w:webHidden/>
          </w:rPr>
          <w:fldChar w:fldCharType="end"/>
        </w:r>
      </w:hyperlink>
    </w:p>
    <w:p w14:paraId="5C5D0910" w14:textId="77777777" w:rsidR="004D727C" w:rsidRDefault="004D727C">
      <w:pPr>
        <w:pStyle w:val="TOC1"/>
        <w:tabs>
          <w:tab w:val="right" w:leader="dot" w:pos="9061"/>
        </w:tabs>
        <w:rPr>
          <w:noProof/>
        </w:rPr>
      </w:pPr>
      <w:hyperlink w:anchor="_Toc236311505" w:history="1">
        <w:r w:rsidRPr="004D37EA">
          <w:rPr>
            <w:rStyle w:val="Hyperlink"/>
            <w:noProof/>
          </w:rPr>
          <w:t>DANH MỤC HÌNH ẢNH</w:t>
        </w:r>
        <w:r>
          <w:rPr>
            <w:noProof/>
            <w:webHidden/>
          </w:rPr>
          <w:tab/>
        </w:r>
        <w:r>
          <w:rPr>
            <w:noProof/>
            <w:webHidden/>
          </w:rPr>
          <w:fldChar w:fldCharType="begin"/>
        </w:r>
        <w:r>
          <w:rPr>
            <w:noProof/>
            <w:webHidden/>
          </w:rPr>
          <w:instrText xml:space="preserve"> PAGEREF _Toc236311505 \h </w:instrText>
        </w:r>
        <w:r>
          <w:rPr>
            <w:noProof/>
            <w:webHidden/>
          </w:rPr>
        </w:r>
        <w:r>
          <w:rPr>
            <w:noProof/>
            <w:webHidden/>
          </w:rPr>
          <w:fldChar w:fldCharType="separate"/>
        </w:r>
        <w:r>
          <w:rPr>
            <w:noProof/>
            <w:webHidden/>
          </w:rPr>
          <w:t>1</w:t>
        </w:r>
        <w:r>
          <w:rPr>
            <w:noProof/>
            <w:webHidden/>
          </w:rPr>
          <w:fldChar w:fldCharType="end"/>
        </w:r>
      </w:hyperlink>
    </w:p>
    <w:p w14:paraId="7831A11F" w14:textId="77777777" w:rsidR="004D727C" w:rsidRDefault="004D727C">
      <w:pPr>
        <w:pStyle w:val="TOC1"/>
        <w:tabs>
          <w:tab w:val="right" w:leader="dot" w:pos="9061"/>
        </w:tabs>
        <w:rPr>
          <w:noProof/>
        </w:rPr>
      </w:pPr>
      <w:hyperlink w:anchor="_Toc236311506" w:history="1">
        <w:r w:rsidRPr="004D37EA">
          <w:rPr>
            <w:rStyle w:val="Hyperlink"/>
            <w:noProof/>
          </w:rPr>
          <w:t>DANH MỤC BẢNG BIỂU</w:t>
        </w:r>
        <w:r>
          <w:rPr>
            <w:noProof/>
            <w:webHidden/>
          </w:rPr>
          <w:tab/>
        </w:r>
        <w:r>
          <w:rPr>
            <w:noProof/>
            <w:webHidden/>
          </w:rPr>
          <w:fldChar w:fldCharType="begin"/>
        </w:r>
        <w:r>
          <w:rPr>
            <w:noProof/>
            <w:webHidden/>
          </w:rPr>
          <w:instrText xml:space="preserve"> PAGEREF _Toc236311506 \h </w:instrText>
        </w:r>
        <w:r>
          <w:rPr>
            <w:noProof/>
            <w:webHidden/>
          </w:rPr>
        </w:r>
        <w:r>
          <w:rPr>
            <w:noProof/>
            <w:webHidden/>
          </w:rPr>
          <w:fldChar w:fldCharType="separate"/>
        </w:r>
        <w:r>
          <w:rPr>
            <w:noProof/>
            <w:webHidden/>
          </w:rPr>
          <w:t>1</w:t>
        </w:r>
        <w:r>
          <w:rPr>
            <w:noProof/>
            <w:webHidden/>
          </w:rPr>
          <w:fldChar w:fldCharType="end"/>
        </w:r>
      </w:hyperlink>
    </w:p>
    <w:p w14:paraId="22FF1B33" w14:textId="77777777" w:rsidR="004D727C" w:rsidRDefault="004D727C">
      <w:pPr>
        <w:pStyle w:val="TOC1"/>
        <w:tabs>
          <w:tab w:val="right" w:leader="dot" w:pos="9061"/>
        </w:tabs>
        <w:rPr>
          <w:noProof/>
        </w:rPr>
      </w:pPr>
      <w:hyperlink w:anchor="_Toc236311507" w:history="1">
        <w:r w:rsidRPr="004D37EA">
          <w:rPr>
            <w:rStyle w:val="Hyperlink"/>
            <w:noProof/>
          </w:rPr>
          <w:t>MỤC LỤC</w:t>
        </w:r>
        <w:r>
          <w:rPr>
            <w:noProof/>
            <w:webHidden/>
          </w:rPr>
          <w:tab/>
        </w:r>
        <w:r>
          <w:rPr>
            <w:noProof/>
            <w:webHidden/>
          </w:rPr>
          <w:fldChar w:fldCharType="begin"/>
        </w:r>
        <w:r>
          <w:rPr>
            <w:noProof/>
            <w:webHidden/>
          </w:rPr>
          <w:instrText xml:space="preserve"> PAGEREF _Toc236311507 \h </w:instrText>
        </w:r>
        <w:r>
          <w:rPr>
            <w:noProof/>
            <w:webHidden/>
          </w:rPr>
        </w:r>
        <w:r>
          <w:rPr>
            <w:noProof/>
            <w:webHidden/>
          </w:rPr>
          <w:fldChar w:fldCharType="separate"/>
        </w:r>
        <w:r>
          <w:rPr>
            <w:noProof/>
            <w:webHidden/>
          </w:rPr>
          <w:t>1</w:t>
        </w:r>
        <w:r>
          <w:rPr>
            <w:noProof/>
            <w:webHidden/>
          </w:rPr>
          <w:fldChar w:fldCharType="end"/>
        </w:r>
      </w:hyperlink>
    </w:p>
    <w:p w14:paraId="2FC32D99" w14:textId="77777777" w:rsidR="004D727C" w:rsidRDefault="004D727C">
      <w:pPr>
        <w:pStyle w:val="TOC1"/>
        <w:tabs>
          <w:tab w:val="right" w:leader="dot" w:pos="9061"/>
        </w:tabs>
        <w:rPr>
          <w:noProof/>
        </w:rPr>
      </w:pPr>
      <w:hyperlink w:anchor="_Toc236311508" w:history="1">
        <w:r w:rsidRPr="004D37EA">
          <w:rPr>
            <w:rStyle w:val="Hyperlink"/>
            <w:noProof/>
          </w:rPr>
          <w:t>1. Bối cảnh</w:t>
        </w:r>
        <w:r>
          <w:rPr>
            <w:noProof/>
            <w:webHidden/>
          </w:rPr>
          <w:tab/>
        </w:r>
        <w:r>
          <w:rPr>
            <w:noProof/>
            <w:webHidden/>
          </w:rPr>
          <w:fldChar w:fldCharType="begin"/>
        </w:r>
        <w:r>
          <w:rPr>
            <w:noProof/>
            <w:webHidden/>
          </w:rPr>
          <w:instrText xml:space="preserve"> PAGEREF _Toc236311508 \h </w:instrText>
        </w:r>
        <w:r>
          <w:rPr>
            <w:noProof/>
            <w:webHidden/>
          </w:rPr>
        </w:r>
        <w:r>
          <w:rPr>
            <w:noProof/>
            <w:webHidden/>
          </w:rPr>
          <w:fldChar w:fldCharType="separate"/>
        </w:r>
        <w:r>
          <w:rPr>
            <w:noProof/>
            <w:webHidden/>
          </w:rPr>
          <w:t>1</w:t>
        </w:r>
        <w:r>
          <w:rPr>
            <w:noProof/>
            <w:webHidden/>
          </w:rPr>
          <w:fldChar w:fldCharType="end"/>
        </w:r>
      </w:hyperlink>
    </w:p>
    <w:p w14:paraId="6DB917A7" w14:textId="77777777" w:rsidR="004D727C" w:rsidRDefault="004D727C">
      <w:pPr>
        <w:pStyle w:val="TOC1"/>
        <w:tabs>
          <w:tab w:val="right" w:leader="dot" w:pos="9061"/>
        </w:tabs>
        <w:rPr>
          <w:noProof/>
        </w:rPr>
      </w:pPr>
      <w:hyperlink w:anchor="_Toc236311509" w:history="1">
        <w:r w:rsidRPr="004D37EA">
          <w:rPr>
            <w:rStyle w:val="Hyperlink"/>
            <w:noProof/>
          </w:rPr>
          <w:t>2. Mục tiêu Sprint 1</w:t>
        </w:r>
        <w:r>
          <w:rPr>
            <w:noProof/>
            <w:webHidden/>
          </w:rPr>
          <w:tab/>
        </w:r>
        <w:r>
          <w:rPr>
            <w:noProof/>
            <w:webHidden/>
          </w:rPr>
          <w:fldChar w:fldCharType="begin"/>
        </w:r>
        <w:r>
          <w:rPr>
            <w:noProof/>
            <w:webHidden/>
          </w:rPr>
          <w:instrText xml:space="preserve"> PAGEREF _Toc236311509 \h </w:instrText>
        </w:r>
        <w:r>
          <w:rPr>
            <w:noProof/>
            <w:webHidden/>
          </w:rPr>
        </w:r>
        <w:r>
          <w:rPr>
            <w:noProof/>
            <w:webHidden/>
          </w:rPr>
          <w:fldChar w:fldCharType="separate"/>
        </w:r>
        <w:r>
          <w:rPr>
            <w:noProof/>
            <w:webHidden/>
          </w:rPr>
          <w:t>1</w:t>
        </w:r>
        <w:r>
          <w:rPr>
            <w:noProof/>
            <w:webHidden/>
          </w:rPr>
          <w:fldChar w:fldCharType="end"/>
        </w:r>
      </w:hyperlink>
    </w:p>
    <w:p w14:paraId="70CD5009" w14:textId="77777777" w:rsidR="004D727C" w:rsidRDefault="004D727C">
      <w:pPr>
        <w:pStyle w:val="TOC1"/>
        <w:tabs>
          <w:tab w:val="right" w:leader="dot" w:pos="9061"/>
        </w:tabs>
        <w:rPr>
          <w:noProof/>
        </w:rPr>
      </w:pPr>
      <w:hyperlink w:anchor="_Toc236311510" w:history="1">
        <w:r w:rsidRPr="004D37EA">
          <w:rPr>
            <w:rStyle w:val="Hyperlink"/>
            <w:noProof/>
          </w:rPr>
          <w:t>3. Quy ước gộp Sprint</w:t>
        </w:r>
        <w:r>
          <w:rPr>
            <w:noProof/>
            <w:webHidden/>
          </w:rPr>
          <w:tab/>
        </w:r>
        <w:r>
          <w:rPr>
            <w:noProof/>
            <w:webHidden/>
          </w:rPr>
          <w:fldChar w:fldCharType="begin"/>
        </w:r>
        <w:r>
          <w:rPr>
            <w:noProof/>
            <w:webHidden/>
          </w:rPr>
          <w:instrText xml:space="preserve"> PAGEREF _Toc236311510 \h </w:instrText>
        </w:r>
        <w:r>
          <w:rPr>
            <w:noProof/>
            <w:webHidden/>
          </w:rPr>
        </w:r>
        <w:r>
          <w:rPr>
            <w:noProof/>
            <w:webHidden/>
          </w:rPr>
          <w:fldChar w:fldCharType="separate"/>
        </w:r>
        <w:r>
          <w:rPr>
            <w:noProof/>
            <w:webHidden/>
          </w:rPr>
          <w:t>1</w:t>
        </w:r>
        <w:r>
          <w:rPr>
            <w:noProof/>
            <w:webHidden/>
          </w:rPr>
          <w:fldChar w:fldCharType="end"/>
        </w:r>
      </w:hyperlink>
    </w:p>
    <w:p w14:paraId="0F84588B" w14:textId="77777777" w:rsidR="004D727C" w:rsidRDefault="004D727C">
      <w:pPr>
        <w:pStyle w:val="TOC1"/>
        <w:tabs>
          <w:tab w:val="right" w:leader="dot" w:pos="9061"/>
        </w:tabs>
        <w:rPr>
          <w:noProof/>
        </w:rPr>
      </w:pPr>
      <w:hyperlink w:anchor="_Toc236311511" w:history="1">
        <w:r w:rsidRPr="004D37EA">
          <w:rPr>
            <w:rStyle w:val="Hyperlink"/>
            <w:noProof/>
          </w:rPr>
          <w:t>4. Nhóm Scrum</w:t>
        </w:r>
        <w:r>
          <w:rPr>
            <w:noProof/>
            <w:webHidden/>
          </w:rPr>
          <w:tab/>
        </w:r>
        <w:r>
          <w:rPr>
            <w:noProof/>
            <w:webHidden/>
          </w:rPr>
          <w:fldChar w:fldCharType="begin"/>
        </w:r>
        <w:r>
          <w:rPr>
            <w:noProof/>
            <w:webHidden/>
          </w:rPr>
          <w:instrText xml:space="preserve"> PAGEREF _Toc236311511 \h </w:instrText>
        </w:r>
        <w:r>
          <w:rPr>
            <w:noProof/>
            <w:webHidden/>
          </w:rPr>
        </w:r>
        <w:r>
          <w:rPr>
            <w:noProof/>
            <w:webHidden/>
          </w:rPr>
          <w:fldChar w:fldCharType="separate"/>
        </w:r>
        <w:r>
          <w:rPr>
            <w:noProof/>
            <w:webHidden/>
          </w:rPr>
          <w:t>1</w:t>
        </w:r>
        <w:r>
          <w:rPr>
            <w:noProof/>
            <w:webHidden/>
          </w:rPr>
          <w:fldChar w:fldCharType="end"/>
        </w:r>
      </w:hyperlink>
    </w:p>
    <w:p w14:paraId="634575EE" w14:textId="77777777" w:rsidR="004D727C" w:rsidRDefault="004D727C">
      <w:pPr>
        <w:pStyle w:val="TOC1"/>
        <w:tabs>
          <w:tab w:val="right" w:leader="dot" w:pos="9061"/>
        </w:tabs>
        <w:rPr>
          <w:noProof/>
        </w:rPr>
      </w:pPr>
      <w:hyperlink w:anchor="_Toc236311512" w:history="1">
        <w:r w:rsidRPr="004D37EA">
          <w:rPr>
            <w:rStyle w:val="Hyperlink"/>
            <w:noProof/>
          </w:rPr>
          <w:t>1. Cơ sở lập Product Backlog</w:t>
        </w:r>
        <w:r>
          <w:rPr>
            <w:noProof/>
            <w:webHidden/>
          </w:rPr>
          <w:tab/>
        </w:r>
        <w:r>
          <w:rPr>
            <w:noProof/>
            <w:webHidden/>
          </w:rPr>
          <w:fldChar w:fldCharType="begin"/>
        </w:r>
        <w:r>
          <w:rPr>
            <w:noProof/>
            <w:webHidden/>
          </w:rPr>
          <w:instrText xml:space="preserve"> PAGEREF _Toc236311512 \h </w:instrText>
        </w:r>
        <w:r>
          <w:rPr>
            <w:noProof/>
            <w:webHidden/>
          </w:rPr>
        </w:r>
        <w:r>
          <w:rPr>
            <w:noProof/>
            <w:webHidden/>
          </w:rPr>
          <w:fldChar w:fldCharType="separate"/>
        </w:r>
        <w:r>
          <w:rPr>
            <w:noProof/>
            <w:webHidden/>
          </w:rPr>
          <w:t>1</w:t>
        </w:r>
        <w:r>
          <w:rPr>
            <w:noProof/>
            <w:webHidden/>
          </w:rPr>
          <w:fldChar w:fldCharType="end"/>
        </w:r>
      </w:hyperlink>
    </w:p>
    <w:p w14:paraId="7ACA1675" w14:textId="77777777" w:rsidR="004D727C" w:rsidRDefault="004D727C">
      <w:pPr>
        <w:pStyle w:val="TOC2"/>
        <w:tabs>
          <w:tab w:val="right" w:leader="dot" w:pos="9061"/>
        </w:tabs>
        <w:rPr>
          <w:noProof/>
        </w:rPr>
      </w:pPr>
      <w:hyperlink w:anchor="_Toc236311513" w:history="1">
        <w:r w:rsidRPr="004D37EA">
          <w:rPr>
            <w:rStyle w:val="Hyperlink"/>
            <w:noProof/>
          </w:rPr>
          <w:t>Quy ước trạng thái</w:t>
        </w:r>
        <w:r>
          <w:rPr>
            <w:noProof/>
            <w:webHidden/>
          </w:rPr>
          <w:tab/>
        </w:r>
        <w:r>
          <w:rPr>
            <w:noProof/>
            <w:webHidden/>
          </w:rPr>
          <w:fldChar w:fldCharType="begin"/>
        </w:r>
        <w:r>
          <w:rPr>
            <w:noProof/>
            <w:webHidden/>
          </w:rPr>
          <w:instrText xml:space="preserve"> PAGEREF _Toc236311513 \h </w:instrText>
        </w:r>
        <w:r>
          <w:rPr>
            <w:noProof/>
            <w:webHidden/>
          </w:rPr>
        </w:r>
        <w:r>
          <w:rPr>
            <w:noProof/>
            <w:webHidden/>
          </w:rPr>
          <w:fldChar w:fldCharType="separate"/>
        </w:r>
        <w:r>
          <w:rPr>
            <w:noProof/>
            <w:webHidden/>
          </w:rPr>
          <w:t>1</w:t>
        </w:r>
        <w:r>
          <w:rPr>
            <w:noProof/>
            <w:webHidden/>
          </w:rPr>
          <w:fldChar w:fldCharType="end"/>
        </w:r>
      </w:hyperlink>
    </w:p>
    <w:p w14:paraId="35CC6F08" w14:textId="77777777" w:rsidR="004D727C" w:rsidRDefault="004D727C">
      <w:pPr>
        <w:pStyle w:val="TOC1"/>
        <w:tabs>
          <w:tab w:val="right" w:leader="dot" w:pos="9061"/>
        </w:tabs>
        <w:rPr>
          <w:noProof/>
        </w:rPr>
      </w:pPr>
      <w:hyperlink w:anchor="_Toc236311514" w:history="1">
        <w:r w:rsidRPr="004D37EA">
          <w:rPr>
            <w:rStyle w:val="Hyperlink"/>
            <w:noProof/>
          </w:rPr>
          <w:t>2. Danh sách Sprint 1</w:t>
        </w:r>
        <w:r>
          <w:rPr>
            <w:noProof/>
            <w:webHidden/>
          </w:rPr>
          <w:tab/>
        </w:r>
        <w:r>
          <w:rPr>
            <w:noProof/>
            <w:webHidden/>
          </w:rPr>
          <w:fldChar w:fldCharType="begin"/>
        </w:r>
        <w:r>
          <w:rPr>
            <w:noProof/>
            <w:webHidden/>
          </w:rPr>
          <w:instrText xml:space="preserve"> PAGEREF _Toc236311514 \h </w:instrText>
        </w:r>
        <w:r>
          <w:rPr>
            <w:noProof/>
            <w:webHidden/>
          </w:rPr>
        </w:r>
        <w:r>
          <w:rPr>
            <w:noProof/>
            <w:webHidden/>
          </w:rPr>
          <w:fldChar w:fldCharType="separate"/>
        </w:r>
        <w:r>
          <w:rPr>
            <w:noProof/>
            <w:webHidden/>
          </w:rPr>
          <w:t>1</w:t>
        </w:r>
        <w:r>
          <w:rPr>
            <w:noProof/>
            <w:webHidden/>
          </w:rPr>
          <w:fldChar w:fldCharType="end"/>
        </w:r>
      </w:hyperlink>
    </w:p>
    <w:p w14:paraId="7ECC485D" w14:textId="77777777" w:rsidR="004D727C" w:rsidRDefault="004D727C">
      <w:pPr>
        <w:pStyle w:val="TOC1"/>
        <w:tabs>
          <w:tab w:val="right" w:leader="dot" w:pos="9061"/>
        </w:tabs>
        <w:rPr>
          <w:noProof/>
        </w:rPr>
      </w:pPr>
      <w:hyperlink w:anchor="_Toc236311515" w:history="1">
        <w:r w:rsidRPr="004D37EA">
          <w:rPr>
            <w:rStyle w:val="Hyperlink"/>
            <w:noProof/>
          </w:rPr>
          <w:t>1. Giai đoạn chuẩn bị</w:t>
        </w:r>
        <w:r>
          <w:rPr>
            <w:noProof/>
            <w:webHidden/>
          </w:rPr>
          <w:tab/>
        </w:r>
        <w:r>
          <w:rPr>
            <w:noProof/>
            <w:webHidden/>
          </w:rPr>
          <w:fldChar w:fldCharType="begin"/>
        </w:r>
        <w:r>
          <w:rPr>
            <w:noProof/>
            <w:webHidden/>
          </w:rPr>
          <w:instrText xml:space="preserve"> PAGEREF _Toc236311515 \h </w:instrText>
        </w:r>
        <w:r>
          <w:rPr>
            <w:noProof/>
            <w:webHidden/>
          </w:rPr>
        </w:r>
        <w:r>
          <w:rPr>
            <w:noProof/>
            <w:webHidden/>
          </w:rPr>
          <w:fldChar w:fldCharType="separate"/>
        </w:r>
        <w:r>
          <w:rPr>
            <w:noProof/>
            <w:webHidden/>
          </w:rPr>
          <w:t>1</w:t>
        </w:r>
        <w:r>
          <w:rPr>
            <w:noProof/>
            <w:webHidden/>
          </w:rPr>
          <w:fldChar w:fldCharType="end"/>
        </w:r>
      </w:hyperlink>
    </w:p>
    <w:p w14:paraId="7E011C68" w14:textId="77777777" w:rsidR="004D727C" w:rsidRDefault="004D727C">
      <w:pPr>
        <w:pStyle w:val="TOC1"/>
        <w:tabs>
          <w:tab w:val="right" w:leader="dot" w:pos="9061"/>
        </w:tabs>
        <w:rPr>
          <w:noProof/>
        </w:rPr>
      </w:pPr>
      <w:hyperlink w:anchor="_Toc236311516" w:history="1">
        <w:r w:rsidRPr="004D37EA">
          <w:rPr>
            <w:rStyle w:val="Hyperlink"/>
            <w:noProof/>
          </w:rPr>
          <w:t>2. Các phase kỹ thuật phát sinh</w:t>
        </w:r>
        <w:r>
          <w:rPr>
            <w:noProof/>
            <w:webHidden/>
          </w:rPr>
          <w:tab/>
        </w:r>
        <w:r>
          <w:rPr>
            <w:noProof/>
            <w:webHidden/>
          </w:rPr>
          <w:fldChar w:fldCharType="begin"/>
        </w:r>
        <w:r>
          <w:rPr>
            <w:noProof/>
            <w:webHidden/>
          </w:rPr>
          <w:instrText xml:space="preserve"> PAGEREF _Toc236311516 \h </w:instrText>
        </w:r>
        <w:r>
          <w:rPr>
            <w:noProof/>
            <w:webHidden/>
          </w:rPr>
        </w:r>
        <w:r>
          <w:rPr>
            <w:noProof/>
            <w:webHidden/>
          </w:rPr>
          <w:fldChar w:fldCharType="separate"/>
        </w:r>
        <w:r>
          <w:rPr>
            <w:noProof/>
            <w:webHidden/>
          </w:rPr>
          <w:t>1</w:t>
        </w:r>
        <w:r>
          <w:rPr>
            <w:noProof/>
            <w:webHidden/>
          </w:rPr>
          <w:fldChar w:fldCharType="end"/>
        </w:r>
      </w:hyperlink>
    </w:p>
    <w:p w14:paraId="0BABAF1B" w14:textId="77777777" w:rsidR="004D727C" w:rsidRDefault="004D727C">
      <w:pPr>
        <w:pStyle w:val="TOC1"/>
        <w:tabs>
          <w:tab w:val="right" w:leader="dot" w:pos="9061"/>
        </w:tabs>
        <w:rPr>
          <w:noProof/>
        </w:rPr>
      </w:pPr>
      <w:hyperlink w:anchor="_Toc236311517" w:history="1">
        <w:r w:rsidRPr="004D37EA">
          <w:rPr>
            <w:rStyle w:val="Hyperlink"/>
            <w:noProof/>
          </w:rPr>
          <w:t>3. Daily Scrum và cập nhật tiến độ</w:t>
        </w:r>
        <w:r>
          <w:rPr>
            <w:noProof/>
            <w:webHidden/>
          </w:rPr>
          <w:tab/>
        </w:r>
        <w:r>
          <w:rPr>
            <w:noProof/>
            <w:webHidden/>
          </w:rPr>
          <w:fldChar w:fldCharType="begin"/>
        </w:r>
        <w:r>
          <w:rPr>
            <w:noProof/>
            <w:webHidden/>
          </w:rPr>
          <w:instrText xml:space="preserve"> PAGEREF _Toc236311517 \h </w:instrText>
        </w:r>
        <w:r>
          <w:rPr>
            <w:noProof/>
            <w:webHidden/>
          </w:rPr>
        </w:r>
        <w:r>
          <w:rPr>
            <w:noProof/>
            <w:webHidden/>
          </w:rPr>
          <w:fldChar w:fldCharType="separate"/>
        </w:r>
        <w:r>
          <w:rPr>
            <w:noProof/>
            <w:webHidden/>
          </w:rPr>
          <w:t>1</w:t>
        </w:r>
        <w:r>
          <w:rPr>
            <w:noProof/>
            <w:webHidden/>
          </w:rPr>
          <w:fldChar w:fldCharType="end"/>
        </w:r>
      </w:hyperlink>
    </w:p>
    <w:p w14:paraId="546952E2" w14:textId="77777777" w:rsidR="004D727C" w:rsidRDefault="004D727C">
      <w:pPr>
        <w:pStyle w:val="TOC1"/>
        <w:tabs>
          <w:tab w:val="right" w:leader="dot" w:pos="9061"/>
        </w:tabs>
        <w:rPr>
          <w:noProof/>
        </w:rPr>
      </w:pPr>
      <w:hyperlink w:anchor="_Toc236311518" w:history="1">
        <w:r w:rsidRPr="004D37EA">
          <w:rPr>
            <w:rStyle w:val="Hyperlink"/>
            <w:noProof/>
          </w:rPr>
          <w:t>1. Kết quả chức năng tại mốc 23/07</w:t>
        </w:r>
        <w:r>
          <w:rPr>
            <w:noProof/>
            <w:webHidden/>
          </w:rPr>
          <w:tab/>
        </w:r>
        <w:r>
          <w:rPr>
            <w:noProof/>
            <w:webHidden/>
          </w:rPr>
          <w:fldChar w:fldCharType="begin"/>
        </w:r>
        <w:r>
          <w:rPr>
            <w:noProof/>
            <w:webHidden/>
          </w:rPr>
          <w:instrText xml:space="preserve"> PAGEREF _Toc236311518 \h </w:instrText>
        </w:r>
        <w:r>
          <w:rPr>
            <w:noProof/>
            <w:webHidden/>
          </w:rPr>
        </w:r>
        <w:r>
          <w:rPr>
            <w:noProof/>
            <w:webHidden/>
          </w:rPr>
          <w:fldChar w:fldCharType="separate"/>
        </w:r>
        <w:r>
          <w:rPr>
            <w:noProof/>
            <w:webHidden/>
          </w:rPr>
          <w:t>1</w:t>
        </w:r>
        <w:r>
          <w:rPr>
            <w:noProof/>
            <w:webHidden/>
          </w:rPr>
          <w:fldChar w:fldCharType="end"/>
        </w:r>
      </w:hyperlink>
    </w:p>
    <w:p w14:paraId="679D8B28" w14:textId="77777777" w:rsidR="004D727C" w:rsidRDefault="004D727C">
      <w:pPr>
        <w:pStyle w:val="TOC1"/>
        <w:tabs>
          <w:tab w:val="right" w:leader="dot" w:pos="9061"/>
        </w:tabs>
        <w:rPr>
          <w:noProof/>
        </w:rPr>
      </w:pPr>
      <w:hyperlink w:anchor="_Toc236311519" w:history="1">
        <w:r w:rsidRPr="004D37EA">
          <w:rPr>
            <w:rStyle w:val="Hyperlink"/>
            <w:noProof/>
          </w:rPr>
          <w:t>2. Bằng chứng Git</w:t>
        </w:r>
        <w:r>
          <w:rPr>
            <w:noProof/>
            <w:webHidden/>
          </w:rPr>
          <w:tab/>
        </w:r>
        <w:r>
          <w:rPr>
            <w:noProof/>
            <w:webHidden/>
          </w:rPr>
          <w:fldChar w:fldCharType="begin"/>
        </w:r>
        <w:r>
          <w:rPr>
            <w:noProof/>
            <w:webHidden/>
          </w:rPr>
          <w:instrText xml:space="preserve"> PAGEREF _Toc236311519 \h </w:instrText>
        </w:r>
        <w:r>
          <w:rPr>
            <w:noProof/>
            <w:webHidden/>
          </w:rPr>
        </w:r>
        <w:r>
          <w:rPr>
            <w:noProof/>
            <w:webHidden/>
          </w:rPr>
          <w:fldChar w:fldCharType="separate"/>
        </w:r>
        <w:r>
          <w:rPr>
            <w:noProof/>
            <w:webHidden/>
          </w:rPr>
          <w:t>1</w:t>
        </w:r>
        <w:r>
          <w:rPr>
            <w:noProof/>
            <w:webHidden/>
          </w:rPr>
          <w:fldChar w:fldCharType="end"/>
        </w:r>
      </w:hyperlink>
    </w:p>
    <w:p w14:paraId="21F05C51" w14:textId="77777777" w:rsidR="004D727C" w:rsidRDefault="004D727C">
      <w:pPr>
        <w:pStyle w:val="TOC1"/>
        <w:tabs>
          <w:tab w:val="right" w:leader="dot" w:pos="9061"/>
        </w:tabs>
        <w:rPr>
          <w:noProof/>
        </w:rPr>
      </w:pPr>
      <w:hyperlink w:anchor="_Toc236311520" w:history="1">
        <w:r w:rsidRPr="004D37EA">
          <w:rPr>
            <w:rStyle w:val="Hyperlink"/>
            <w:noProof/>
          </w:rPr>
          <w:t>3. Lỗi và cách xử lý</w:t>
        </w:r>
        <w:r>
          <w:rPr>
            <w:noProof/>
            <w:webHidden/>
          </w:rPr>
          <w:tab/>
        </w:r>
        <w:r>
          <w:rPr>
            <w:noProof/>
            <w:webHidden/>
          </w:rPr>
          <w:fldChar w:fldCharType="begin"/>
        </w:r>
        <w:r>
          <w:rPr>
            <w:noProof/>
            <w:webHidden/>
          </w:rPr>
          <w:instrText xml:space="preserve"> PAGEREF _Toc236311520 \h </w:instrText>
        </w:r>
        <w:r>
          <w:rPr>
            <w:noProof/>
            <w:webHidden/>
          </w:rPr>
        </w:r>
        <w:r>
          <w:rPr>
            <w:noProof/>
            <w:webHidden/>
          </w:rPr>
          <w:fldChar w:fldCharType="separate"/>
        </w:r>
        <w:r>
          <w:rPr>
            <w:noProof/>
            <w:webHidden/>
          </w:rPr>
          <w:t>1</w:t>
        </w:r>
        <w:r>
          <w:rPr>
            <w:noProof/>
            <w:webHidden/>
          </w:rPr>
          <w:fldChar w:fldCharType="end"/>
        </w:r>
      </w:hyperlink>
    </w:p>
    <w:p w14:paraId="1D1260A7" w14:textId="77777777" w:rsidR="004D727C" w:rsidRDefault="004D727C">
      <w:pPr>
        <w:pStyle w:val="TOC2"/>
        <w:tabs>
          <w:tab w:val="right" w:leader="dot" w:pos="9061"/>
        </w:tabs>
        <w:rPr>
          <w:noProof/>
        </w:rPr>
      </w:pPr>
      <w:hyperlink w:anchor="_Toc236311521" w:history="1">
        <w:r w:rsidRPr="004D37EA">
          <w:rPr>
            <w:rStyle w:val="Hyperlink"/>
            <w:noProof/>
          </w:rPr>
          <w:t>5.1. Đặc tả Use Case US01 - Đăng nhập người dùng an toàn</w:t>
        </w:r>
        <w:r>
          <w:rPr>
            <w:noProof/>
            <w:webHidden/>
          </w:rPr>
          <w:tab/>
        </w:r>
        <w:r>
          <w:rPr>
            <w:noProof/>
            <w:webHidden/>
          </w:rPr>
          <w:fldChar w:fldCharType="begin"/>
        </w:r>
        <w:r>
          <w:rPr>
            <w:noProof/>
            <w:webHidden/>
          </w:rPr>
          <w:instrText xml:space="preserve"> PAGEREF _Toc236311521 \h </w:instrText>
        </w:r>
        <w:r>
          <w:rPr>
            <w:noProof/>
            <w:webHidden/>
          </w:rPr>
        </w:r>
        <w:r>
          <w:rPr>
            <w:noProof/>
            <w:webHidden/>
          </w:rPr>
          <w:fldChar w:fldCharType="separate"/>
        </w:r>
        <w:r>
          <w:rPr>
            <w:noProof/>
            <w:webHidden/>
          </w:rPr>
          <w:t>1</w:t>
        </w:r>
        <w:r>
          <w:rPr>
            <w:noProof/>
            <w:webHidden/>
          </w:rPr>
          <w:fldChar w:fldCharType="end"/>
        </w:r>
      </w:hyperlink>
    </w:p>
    <w:p w14:paraId="6512963F" w14:textId="77777777" w:rsidR="004D727C" w:rsidRDefault="004D727C">
      <w:pPr>
        <w:pStyle w:val="TOC3"/>
        <w:tabs>
          <w:tab w:val="right" w:leader="dot" w:pos="9061"/>
        </w:tabs>
        <w:rPr>
          <w:noProof/>
        </w:rPr>
      </w:pPr>
      <w:hyperlink w:anchor="_Toc236311522" w:history="1">
        <w:r w:rsidRPr="004D37EA">
          <w:rPr>
            <w:rStyle w:val="Hyperlink"/>
            <w:noProof/>
          </w:rPr>
          <w:t>Luồng chính</w:t>
        </w:r>
        <w:r>
          <w:rPr>
            <w:noProof/>
            <w:webHidden/>
          </w:rPr>
          <w:tab/>
        </w:r>
        <w:r>
          <w:rPr>
            <w:noProof/>
            <w:webHidden/>
          </w:rPr>
          <w:fldChar w:fldCharType="begin"/>
        </w:r>
        <w:r>
          <w:rPr>
            <w:noProof/>
            <w:webHidden/>
          </w:rPr>
          <w:instrText xml:space="preserve"> PAGEREF _Toc236311522 \h </w:instrText>
        </w:r>
        <w:r>
          <w:rPr>
            <w:noProof/>
            <w:webHidden/>
          </w:rPr>
        </w:r>
        <w:r>
          <w:rPr>
            <w:noProof/>
            <w:webHidden/>
          </w:rPr>
          <w:fldChar w:fldCharType="separate"/>
        </w:r>
        <w:r>
          <w:rPr>
            <w:noProof/>
            <w:webHidden/>
          </w:rPr>
          <w:t>1</w:t>
        </w:r>
        <w:r>
          <w:rPr>
            <w:noProof/>
            <w:webHidden/>
          </w:rPr>
          <w:fldChar w:fldCharType="end"/>
        </w:r>
      </w:hyperlink>
    </w:p>
    <w:p w14:paraId="151AD5D7" w14:textId="77777777" w:rsidR="004D727C" w:rsidRDefault="004D727C">
      <w:pPr>
        <w:pStyle w:val="TOC3"/>
        <w:tabs>
          <w:tab w:val="right" w:leader="dot" w:pos="9061"/>
        </w:tabs>
        <w:rPr>
          <w:noProof/>
        </w:rPr>
      </w:pPr>
      <w:hyperlink w:anchor="_Toc236311523" w:history="1">
        <w:r w:rsidRPr="004D37EA">
          <w:rPr>
            <w:rStyle w:val="Hyperlink"/>
            <w:noProof/>
          </w:rPr>
          <w:t>Luồng thay thế và ngoại lệ</w:t>
        </w:r>
        <w:r>
          <w:rPr>
            <w:noProof/>
            <w:webHidden/>
          </w:rPr>
          <w:tab/>
        </w:r>
        <w:r>
          <w:rPr>
            <w:noProof/>
            <w:webHidden/>
          </w:rPr>
          <w:fldChar w:fldCharType="begin"/>
        </w:r>
        <w:r>
          <w:rPr>
            <w:noProof/>
            <w:webHidden/>
          </w:rPr>
          <w:instrText xml:space="preserve"> PAGEREF _Toc236311523 \h </w:instrText>
        </w:r>
        <w:r>
          <w:rPr>
            <w:noProof/>
            <w:webHidden/>
          </w:rPr>
        </w:r>
        <w:r>
          <w:rPr>
            <w:noProof/>
            <w:webHidden/>
          </w:rPr>
          <w:fldChar w:fldCharType="separate"/>
        </w:r>
        <w:r>
          <w:rPr>
            <w:noProof/>
            <w:webHidden/>
          </w:rPr>
          <w:t>1</w:t>
        </w:r>
        <w:r>
          <w:rPr>
            <w:noProof/>
            <w:webHidden/>
          </w:rPr>
          <w:fldChar w:fldCharType="end"/>
        </w:r>
      </w:hyperlink>
    </w:p>
    <w:p w14:paraId="418A629C" w14:textId="77777777" w:rsidR="004D727C" w:rsidRDefault="004D727C">
      <w:pPr>
        <w:pStyle w:val="TOC3"/>
        <w:tabs>
          <w:tab w:val="right" w:leader="dot" w:pos="9061"/>
        </w:tabs>
        <w:rPr>
          <w:noProof/>
        </w:rPr>
      </w:pPr>
      <w:hyperlink w:anchor="_Toc236311524" w:history="1">
        <w:r w:rsidRPr="004D37EA">
          <w:rPr>
            <w:rStyle w:val="Hyperlink"/>
            <w:noProof/>
          </w:rPr>
          <w:t>Quy tắc nghiệp vụ</w:t>
        </w:r>
        <w:r>
          <w:rPr>
            <w:noProof/>
            <w:webHidden/>
          </w:rPr>
          <w:tab/>
        </w:r>
        <w:r>
          <w:rPr>
            <w:noProof/>
            <w:webHidden/>
          </w:rPr>
          <w:fldChar w:fldCharType="begin"/>
        </w:r>
        <w:r>
          <w:rPr>
            <w:noProof/>
            <w:webHidden/>
          </w:rPr>
          <w:instrText xml:space="preserve"> PAGEREF _Toc236311524 \h </w:instrText>
        </w:r>
        <w:r>
          <w:rPr>
            <w:noProof/>
            <w:webHidden/>
          </w:rPr>
        </w:r>
        <w:r>
          <w:rPr>
            <w:noProof/>
            <w:webHidden/>
          </w:rPr>
          <w:fldChar w:fldCharType="separate"/>
        </w:r>
        <w:r>
          <w:rPr>
            <w:noProof/>
            <w:webHidden/>
          </w:rPr>
          <w:t>1</w:t>
        </w:r>
        <w:r>
          <w:rPr>
            <w:noProof/>
            <w:webHidden/>
          </w:rPr>
          <w:fldChar w:fldCharType="end"/>
        </w:r>
      </w:hyperlink>
    </w:p>
    <w:p w14:paraId="74F5DBC7" w14:textId="77777777" w:rsidR="004D727C" w:rsidRDefault="004D727C">
      <w:pPr>
        <w:pStyle w:val="TOC3"/>
        <w:tabs>
          <w:tab w:val="right" w:leader="dot" w:pos="9061"/>
        </w:tabs>
        <w:rPr>
          <w:noProof/>
        </w:rPr>
      </w:pPr>
      <w:hyperlink w:anchor="_Toc236311525" w:history="1">
        <w:r w:rsidRPr="004D37EA">
          <w:rPr>
            <w:rStyle w:val="Hyperlink"/>
            <w:noProof/>
          </w:rPr>
          <w:t>Yêu cầu phi chức năng</w:t>
        </w:r>
        <w:r>
          <w:rPr>
            <w:noProof/>
            <w:webHidden/>
          </w:rPr>
          <w:tab/>
        </w:r>
        <w:r>
          <w:rPr>
            <w:noProof/>
            <w:webHidden/>
          </w:rPr>
          <w:fldChar w:fldCharType="begin"/>
        </w:r>
        <w:r>
          <w:rPr>
            <w:noProof/>
            <w:webHidden/>
          </w:rPr>
          <w:instrText xml:space="preserve"> PAGEREF _Toc236311525 \h </w:instrText>
        </w:r>
        <w:r>
          <w:rPr>
            <w:noProof/>
            <w:webHidden/>
          </w:rPr>
        </w:r>
        <w:r>
          <w:rPr>
            <w:noProof/>
            <w:webHidden/>
          </w:rPr>
          <w:fldChar w:fldCharType="separate"/>
        </w:r>
        <w:r>
          <w:rPr>
            <w:noProof/>
            <w:webHidden/>
          </w:rPr>
          <w:t>1</w:t>
        </w:r>
        <w:r>
          <w:rPr>
            <w:noProof/>
            <w:webHidden/>
          </w:rPr>
          <w:fldChar w:fldCharType="end"/>
        </w:r>
      </w:hyperlink>
    </w:p>
    <w:p w14:paraId="16FD4AB8" w14:textId="77777777" w:rsidR="004D727C" w:rsidRDefault="004D727C">
      <w:pPr>
        <w:pStyle w:val="TOC3"/>
        <w:tabs>
          <w:tab w:val="right" w:leader="dot" w:pos="9061"/>
        </w:tabs>
        <w:rPr>
          <w:noProof/>
        </w:rPr>
      </w:pPr>
      <w:hyperlink w:anchor="_Toc236311526" w:history="1">
        <w:r w:rsidRPr="004D37EA">
          <w:rPr>
            <w:rStyle w:val="Hyperlink"/>
            <w:noProof/>
          </w:rPr>
          <w:t>Tiêu chí chấp nhận</w:t>
        </w:r>
        <w:r>
          <w:rPr>
            <w:noProof/>
            <w:webHidden/>
          </w:rPr>
          <w:tab/>
        </w:r>
        <w:r>
          <w:rPr>
            <w:noProof/>
            <w:webHidden/>
          </w:rPr>
          <w:fldChar w:fldCharType="begin"/>
        </w:r>
        <w:r>
          <w:rPr>
            <w:noProof/>
            <w:webHidden/>
          </w:rPr>
          <w:instrText xml:space="preserve"> PAGEREF _Toc236311526 \h </w:instrText>
        </w:r>
        <w:r>
          <w:rPr>
            <w:noProof/>
            <w:webHidden/>
          </w:rPr>
        </w:r>
        <w:r>
          <w:rPr>
            <w:noProof/>
            <w:webHidden/>
          </w:rPr>
          <w:fldChar w:fldCharType="separate"/>
        </w:r>
        <w:r>
          <w:rPr>
            <w:noProof/>
            <w:webHidden/>
          </w:rPr>
          <w:t>1</w:t>
        </w:r>
        <w:r>
          <w:rPr>
            <w:noProof/>
            <w:webHidden/>
          </w:rPr>
          <w:fldChar w:fldCharType="end"/>
        </w:r>
      </w:hyperlink>
    </w:p>
    <w:p w14:paraId="0E283E34" w14:textId="77777777" w:rsidR="004D727C" w:rsidRDefault="004D727C">
      <w:pPr>
        <w:pStyle w:val="TOC2"/>
        <w:tabs>
          <w:tab w:val="right" w:leader="dot" w:pos="9061"/>
        </w:tabs>
        <w:rPr>
          <w:noProof/>
        </w:rPr>
      </w:pPr>
      <w:hyperlink w:anchor="_Toc236311527" w:history="1">
        <w:r w:rsidRPr="004D37EA">
          <w:rPr>
            <w:rStyle w:val="Hyperlink"/>
            <w:noProof/>
          </w:rPr>
          <w:t>5.2. Đặc tả Use Case US02 - Tự động gia hạn phiên đăng nhập</w:t>
        </w:r>
        <w:r>
          <w:rPr>
            <w:noProof/>
            <w:webHidden/>
          </w:rPr>
          <w:tab/>
        </w:r>
        <w:r>
          <w:rPr>
            <w:noProof/>
            <w:webHidden/>
          </w:rPr>
          <w:fldChar w:fldCharType="begin"/>
        </w:r>
        <w:r>
          <w:rPr>
            <w:noProof/>
            <w:webHidden/>
          </w:rPr>
          <w:instrText xml:space="preserve"> PAGEREF _Toc236311527 \h </w:instrText>
        </w:r>
        <w:r>
          <w:rPr>
            <w:noProof/>
            <w:webHidden/>
          </w:rPr>
        </w:r>
        <w:r>
          <w:rPr>
            <w:noProof/>
            <w:webHidden/>
          </w:rPr>
          <w:fldChar w:fldCharType="separate"/>
        </w:r>
        <w:r>
          <w:rPr>
            <w:noProof/>
            <w:webHidden/>
          </w:rPr>
          <w:t>1</w:t>
        </w:r>
        <w:r>
          <w:rPr>
            <w:noProof/>
            <w:webHidden/>
          </w:rPr>
          <w:fldChar w:fldCharType="end"/>
        </w:r>
      </w:hyperlink>
    </w:p>
    <w:p w14:paraId="38E6FDB3" w14:textId="77777777" w:rsidR="004D727C" w:rsidRDefault="004D727C">
      <w:pPr>
        <w:pStyle w:val="TOC3"/>
        <w:tabs>
          <w:tab w:val="right" w:leader="dot" w:pos="9061"/>
        </w:tabs>
        <w:rPr>
          <w:noProof/>
        </w:rPr>
      </w:pPr>
      <w:hyperlink w:anchor="_Toc236311528" w:history="1">
        <w:r w:rsidRPr="004D37EA">
          <w:rPr>
            <w:rStyle w:val="Hyperlink"/>
            <w:noProof/>
          </w:rPr>
          <w:t>Luồng chính</w:t>
        </w:r>
        <w:r>
          <w:rPr>
            <w:noProof/>
            <w:webHidden/>
          </w:rPr>
          <w:tab/>
        </w:r>
        <w:r>
          <w:rPr>
            <w:noProof/>
            <w:webHidden/>
          </w:rPr>
          <w:fldChar w:fldCharType="begin"/>
        </w:r>
        <w:r>
          <w:rPr>
            <w:noProof/>
            <w:webHidden/>
          </w:rPr>
          <w:instrText xml:space="preserve"> PAGEREF _Toc236311528 \h </w:instrText>
        </w:r>
        <w:r>
          <w:rPr>
            <w:noProof/>
            <w:webHidden/>
          </w:rPr>
        </w:r>
        <w:r>
          <w:rPr>
            <w:noProof/>
            <w:webHidden/>
          </w:rPr>
          <w:fldChar w:fldCharType="separate"/>
        </w:r>
        <w:r>
          <w:rPr>
            <w:noProof/>
            <w:webHidden/>
          </w:rPr>
          <w:t>1</w:t>
        </w:r>
        <w:r>
          <w:rPr>
            <w:noProof/>
            <w:webHidden/>
          </w:rPr>
          <w:fldChar w:fldCharType="end"/>
        </w:r>
      </w:hyperlink>
    </w:p>
    <w:p w14:paraId="109F8755" w14:textId="77777777" w:rsidR="004D727C" w:rsidRDefault="004D727C">
      <w:pPr>
        <w:pStyle w:val="TOC3"/>
        <w:tabs>
          <w:tab w:val="right" w:leader="dot" w:pos="9061"/>
        </w:tabs>
        <w:rPr>
          <w:noProof/>
        </w:rPr>
      </w:pPr>
      <w:hyperlink w:anchor="_Toc236311529" w:history="1">
        <w:r w:rsidRPr="004D37EA">
          <w:rPr>
            <w:rStyle w:val="Hyperlink"/>
            <w:noProof/>
          </w:rPr>
          <w:t>Luồng thay thế và ngoại lệ</w:t>
        </w:r>
        <w:r>
          <w:rPr>
            <w:noProof/>
            <w:webHidden/>
          </w:rPr>
          <w:tab/>
        </w:r>
        <w:r>
          <w:rPr>
            <w:noProof/>
            <w:webHidden/>
          </w:rPr>
          <w:fldChar w:fldCharType="begin"/>
        </w:r>
        <w:r>
          <w:rPr>
            <w:noProof/>
            <w:webHidden/>
          </w:rPr>
          <w:instrText xml:space="preserve"> PAGEREF _Toc236311529 \h </w:instrText>
        </w:r>
        <w:r>
          <w:rPr>
            <w:noProof/>
            <w:webHidden/>
          </w:rPr>
        </w:r>
        <w:r>
          <w:rPr>
            <w:noProof/>
            <w:webHidden/>
          </w:rPr>
          <w:fldChar w:fldCharType="separate"/>
        </w:r>
        <w:r>
          <w:rPr>
            <w:noProof/>
            <w:webHidden/>
          </w:rPr>
          <w:t>1</w:t>
        </w:r>
        <w:r>
          <w:rPr>
            <w:noProof/>
            <w:webHidden/>
          </w:rPr>
          <w:fldChar w:fldCharType="end"/>
        </w:r>
      </w:hyperlink>
    </w:p>
    <w:p w14:paraId="53179069" w14:textId="77777777" w:rsidR="004D727C" w:rsidRDefault="004D727C">
      <w:pPr>
        <w:pStyle w:val="TOC3"/>
        <w:tabs>
          <w:tab w:val="right" w:leader="dot" w:pos="9061"/>
        </w:tabs>
        <w:rPr>
          <w:noProof/>
        </w:rPr>
      </w:pPr>
      <w:hyperlink w:anchor="_Toc236311530" w:history="1">
        <w:r w:rsidRPr="004D37EA">
          <w:rPr>
            <w:rStyle w:val="Hyperlink"/>
            <w:noProof/>
          </w:rPr>
          <w:t>Quy tắc nghiệp vụ</w:t>
        </w:r>
        <w:r>
          <w:rPr>
            <w:noProof/>
            <w:webHidden/>
          </w:rPr>
          <w:tab/>
        </w:r>
        <w:r>
          <w:rPr>
            <w:noProof/>
            <w:webHidden/>
          </w:rPr>
          <w:fldChar w:fldCharType="begin"/>
        </w:r>
        <w:r>
          <w:rPr>
            <w:noProof/>
            <w:webHidden/>
          </w:rPr>
          <w:instrText xml:space="preserve"> PAGEREF _Toc236311530 \h </w:instrText>
        </w:r>
        <w:r>
          <w:rPr>
            <w:noProof/>
            <w:webHidden/>
          </w:rPr>
        </w:r>
        <w:r>
          <w:rPr>
            <w:noProof/>
            <w:webHidden/>
          </w:rPr>
          <w:fldChar w:fldCharType="separate"/>
        </w:r>
        <w:r>
          <w:rPr>
            <w:noProof/>
            <w:webHidden/>
          </w:rPr>
          <w:t>1</w:t>
        </w:r>
        <w:r>
          <w:rPr>
            <w:noProof/>
            <w:webHidden/>
          </w:rPr>
          <w:fldChar w:fldCharType="end"/>
        </w:r>
      </w:hyperlink>
    </w:p>
    <w:p w14:paraId="4A0BDF64" w14:textId="77777777" w:rsidR="004D727C" w:rsidRDefault="004D727C">
      <w:pPr>
        <w:pStyle w:val="TOC3"/>
        <w:tabs>
          <w:tab w:val="right" w:leader="dot" w:pos="9061"/>
        </w:tabs>
        <w:rPr>
          <w:noProof/>
        </w:rPr>
      </w:pPr>
      <w:hyperlink w:anchor="_Toc236311531" w:history="1">
        <w:r w:rsidRPr="004D37EA">
          <w:rPr>
            <w:rStyle w:val="Hyperlink"/>
            <w:noProof/>
          </w:rPr>
          <w:t>Yêu cầu phi chức năng</w:t>
        </w:r>
        <w:r>
          <w:rPr>
            <w:noProof/>
            <w:webHidden/>
          </w:rPr>
          <w:tab/>
        </w:r>
        <w:r>
          <w:rPr>
            <w:noProof/>
            <w:webHidden/>
          </w:rPr>
          <w:fldChar w:fldCharType="begin"/>
        </w:r>
        <w:r>
          <w:rPr>
            <w:noProof/>
            <w:webHidden/>
          </w:rPr>
          <w:instrText xml:space="preserve"> PAGEREF _Toc236311531 \h </w:instrText>
        </w:r>
        <w:r>
          <w:rPr>
            <w:noProof/>
            <w:webHidden/>
          </w:rPr>
        </w:r>
        <w:r>
          <w:rPr>
            <w:noProof/>
            <w:webHidden/>
          </w:rPr>
          <w:fldChar w:fldCharType="separate"/>
        </w:r>
        <w:r>
          <w:rPr>
            <w:noProof/>
            <w:webHidden/>
          </w:rPr>
          <w:t>1</w:t>
        </w:r>
        <w:r>
          <w:rPr>
            <w:noProof/>
            <w:webHidden/>
          </w:rPr>
          <w:fldChar w:fldCharType="end"/>
        </w:r>
      </w:hyperlink>
    </w:p>
    <w:p w14:paraId="4485D199" w14:textId="77777777" w:rsidR="004D727C" w:rsidRDefault="004D727C">
      <w:pPr>
        <w:pStyle w:val="TOC3"/>
        <w:tabs>
          <w:tab w:val="right" w:leader="dot" w:pos="9061"/>
        </w:tabs>
        <w:rPr>
          <w:noProof/>
        </w:rPr>
      </w:pPr>
      <w:hyperlink w:anchor="_Toc236311532" w:history="1">
        <w:r w:rsidRPr="004D37EA">
          <w:rPr>
            <w:rStyle w:val="Hyperlink"/>
            <w:noProof/>
          </w:rPr>
          <w:t>Tiêu chí chấp nhận</w:t>
        </w:r>
        <w:r>
          <w:rPr>
            <w:noProof/>
            <w:webHidden/>
          </w:rPr>
          <w:tab/>
        </w:r>
        <w:r>
          <w:rPr>
            <w:noProof/>
            <w:webHidden/>
          </w:rPr>
          <w:fldChar w:fldCharType="begin"/>
        </w:r>
        <w:r>
          <w:rPr>
            <w:noProof/>
            <w:webHidden/>
          </w:rPr>
          <w:instrText xml:space="preserve"> PAGEREF _Toc236311532 \h </w:instrText>
        </w:r>
        <w:r>
          <w:rPr>
            <w:noProof/>
            <w:webHidden/>
          </w:rPr>
        </w:r>
        <w:r>
          <w:rPr>
            <w:noProof/>
            <w:webHidden/>
          </w:rPr>
          <w:fldChar w:fldCharType="separate"/>
        </w:r>
        <w:r>
          <w:rPr>
            <w:noProof/>
            <w:webHidden/>
          </w:rPr>
          <w:t>1</w:t>
        </w:r>
        <w:r>
          <w:rPr>
            <w:noProof/>
            <w:webHidden/>
          </w:rPr>
          <w:fldChar w:fldCharType="end"/>
        </w:r>
      </w:hyperlink>
    </w:p>
    <w:p w14:paraId="5CC6C55A" w14:textId="77777777" w:rsidR="004D727C" w:rsidRDefault="004D727C">
      <w:pPr>
        <w:pStyle w:val="TOC2"/>
        <w:tabs>
          <w:tab w:val="right" w:leader="dot" w:pos="9061"/>
        </w:tabs>
        <w:rPr>
          <w:noProof/>
        </w:rPr>
      </w:pPr>
      <w:hyperlink w:anchor="_Toc236311533" w:history="1">
        <w:r w:rsidRPr="004D37EA">
          <w:rPr>
            <w:rStyle w:val="Hyperlink"/>
            <w:noProof/>
          </w:rPr>
          <w:t>5.3. Đặc tả Use Case US11 - Tạo dự án theo các bước hướng dẫn</w:t>
        </w:r>
        <w:r>
          <w:rPr>
            <w:noProof/>
            <w:webHidden/>
          </w:rPr>
          <w:tab/>
        </w:r>
        <w:r>
          <w:rPr>
            <w:noProof/>
            <w:webHidden/>
          </w:rPr>
          <w:fldChar w:fldCharType="begin"/>
        </w:r>
        <w:r>
          <w:rPr>
            <w:noProof/>
            <w:webHidden/>
          </w:rPr>
          <w:instrText xml:space="preserve"> PAGEREF _Toc236311533 \h </w:instrText>
        </w:r>
        <w:r>
          <w:rPr>
            <w:noProof/>
            <w:webHidden/>
          </w:rPr>
        </w:r>
        <w:r>
          <w:rPr>
            <w:noProof/>
            <w:webHidden/>
          </w:rPr>
          <w:fldChar w:fldCharType="separate"/>
        </w:r>
        <w:r>
          <w:rPr>
            <w:noProof/>
            <w:webHidden/>
          </w:rPr>
          <w:t>1</w:t>
        </w:r>
        <w:r>
          <w:rPr>
            <w:noProof/>
            <w:webHidden/>
          </w:rPr>
          <w:fldChar w:fldCharType="end"/>
        </w:r>
      </w:hyperlink>
    </w:p>
    <w:p w14:paraId="508E07AE" w14:textId="77777777" w:rsidR="004D727C" w:rsidRDefault="004D727C">
      <w:pPr>
        <w:pStyle w:val="TOC3"/>
        <w:tabs>
          <w:tab w:val="right" w:leader="dot" w:pos="9061"/>
        </w:tabs>
        <w:rPr>
          <w:noProof/>
        </w:rPr>
      </w:pPr>
      <w:hyperlink w:anchor="_Toc236311534" w:history="1">
        <w:r w:rsidRPr="004D37EA">
          <w:rPr>
            <w:rStyle w:val="Hyperlink"/>
            <w:noProof/>
          </w:rPr>
          <w:t>Luồng chính</w:t>
        </w:r>
        <w:r>
          <w:rPr>
            <w:noProof/>
            <w:webHidden/>
          </w:rPr>
          <w:tab/>
        </w:r>
        <w:r>
          <w:rPr>
            <w:noProof/>
            <w:webHidden/>
          </w:rPr>
          <w:fldChar w:fldCharType="begin"/>
        </w:r>
        <w:r>
          <w:rPr>
            <w:noProof/>
            <w:webHidden/>
          </w:rPr>
          <w:instrText xml:space="preserve"> PAGEREF _Toc236311534 \h </w:instrText>
        </w:r>
        <w:r>
          <w:rPr>
            <w:noProof/>
            <w:webHidden/>
          </w:rPr>
        </w:r>
        <w:r>
          <w:rPr>
            <w:noProof/>
            <w:webHidden/>
          </w:rPr>
          <w:fldChar w:fldCharType="separate"/>
        </w:r>
        <w:r>
          <w:rPr>
            <w:noProof/>
            <w:webHidden/>
          </w:rPr>
          <w:t>1</w:t>
        </w:r>
        <w:r>
          <w:rPr>
            <w:noProof/>
            <w:webHidden/>
          </w:rPr>
          <w:fldChar w:fldCharType="end"/>
        </w:r>
      </w:hyperlink>
    </w:p>
    <w:p w14:paraId="73C96CF5" w14:textId="77777777" w:rsidR="004D727C" w:rsidRDefault="004D727C">
      <w:pPr>
        <w:pStyle w:val="TOC3"/>
        <w:tabs>
          <w:tab w:val="right" w:leader="dot" w:pos="9061"/>
        </w:tabs>
        <w:rPr>
          <w:noProof/>
        </w:rPr>
      </w:pPr>
      <w:hyperlink w:anchor="_Toc236311535" w:history="1">
        <w:r w:rsidRPr="004D37EA">
          <w:rPr>
            <w:rStyle w:val="Hyperlink"/>
            <w:noProof/>
          </w:rPr>
          <w:t>Luồng thay thế và ngoại lệ</w:t>
        </w:r>
        <w:r>
          <w:rPr>
            <w:noProof/>
            <w:webHidden/>
          </w:rPr>
          <w:tab/>
        </w:r>
        <w:r>
          <w:rPr>
            <w:noProof/>
            <w:webHidden/>
          </w:rPr>
          <w:fldChar w:fldCharType="begin"/>
        </w:r>
        <w:r>
          <w:rPr>
            <w:noProof/>
            <w:webHidden/>
          </w:rPr>
          <w:instrText xml:space="preserve"> PAGEREF _Toc236311535 \h </w:instrText>
        </w:r>
        <w:r>
          <w:rPr>
            <w:noProof/>
            <w:webHidden/>
          </w:rPr>
        </w:r>
        <w:r>
          <w:rPr>
            <w:noProof/>
            <w:webHidden/>
          </w:rPr>
          <w:fldChar w:fldCharType="separate"/>
        </w:r>
        <w:r>
          <w:rPr>
            <w:noProof/>
            <w:webHidden/>
          </w:rPr>
          <w:t>1</w:t>
        </w:r>
        <w:r>
          <w:rPr>
            <w:noProof/>
            <w:webHidden/>
          </w:rPr>
          <w:fldChar w:fldCharType="end"/>
        </w:r>
      </w:hyperlink>
    </w:p>
    <w:p w14:paraId="1165EF8A" w14:textId="77777777" w:rsidR="004D727C" w:rsidRDefault="004D727C">
      <w:pPr>
        <w:pStyle w:val="TOC3"/>
        <w:tabs>
          <w:tab w:val="right" w:leader="dot" w:pos="9061"/>
        </w:tabs>
        <w:rPr>
          <w:noProof/>
        </w:rPr>
      </w:pPr>
      <w:hyperlink w:anchor="_Toc236311536" w:history="1">
        <w:r w:rsidRPr="004D37EA">
          <w:rPr>
            <w:rStyle w:val="Hyperlink"/>
            <w:noProof/>
          </w:rPr>
          <w:t>Quy tắc nghiệp vụ</w:t>
        </w:r>
        <w:r>
          <w:rPr>
            <w:noProof/>
            <w:webHidden/>
          </w:rPr>
          <w:tab/>
        </w:r>
        <w:r>
          <w:rPr>
            <w:noProof/>
            <w:webHidden/>
          </w:rPr>
          <w:fldChar w:fldCharType="begin"/>
        </w:r>
        <w:r>
          <w:rPr>
            <w:noProof/>
            <w:webHidden/>
          </w:rPr>
          <w:instrText xml:space="preserve"> PAGEREF _Toc236311536 \h </w:instrText>
        </w:r>
        <w:r>
          <w:rPr>
            <w:noProof/>
            <w:webHidden/>
          </w:rPr>
        </w:r>
        <w:r>
          <w:rPr>
            <w:noProof/>
            <w:webHidden/>
          </w:rPr>
          <w:fldChar w:fldCharType="separate"/>
        </w:r>
        <w:r>
          <w:rPr>
            <w:noProof/>
            <w:webHidden/>
          </w:rPr>
          <w:t>1</w:t>
        </w:r>
        <w:r>
          <w:rPr>
            <w:noProof/>
            <w:webHidden/>
          </w:rPr>
          <w:fldChar w:fldCharType="end"/>
        </w:r>
      </w:hyperlink>
    </w:p>
    <w:p w14:paraId="0EA3306A" w14:textId="77777777" w:rsidR="004D727C" w:rsidRDefault="004D727C">
      <w:pPr>
        <w:pStyle w:val="TOC3"/>
        <w:tabs>
          <w:tab w:val="right" w:leader="dot" w:pos="9061"/>
        </w:tabs>
        <w:rPr>
          <w:noProof/>
        </w:rPr>
      </w:pPr>
      <w:hyperlink w:anchor="_Toc236311537" w:history="1">
        <w:r w:rsidRPr="004D37EA">
          <w:rPr>
            <w:rStyle w:val="Hyperlink"/>
            <w:noProof/>
          </w:rPr>
          <w:t>Yêu cầu phi chức năng</w:t>
        </w:r>
        <w:r>
          <w:rPr>
            <w:noProof/>
            <w:webHidden/>
          </w:rPr>
          <w:tab/>
        </w:r>
        <w:r>
          <w:rPr>
            <w:noProof/>
            <w:webHidden/>
          </w:rPr>
          <w:fldChar w:fldCharType="begin"/>
        </w:r>
        <w:r>
          <w:rPr>
            <w:noProof/>
            <w:webHidden/>
          </w:rPr>
          <w:instrText xml:space="preserve"> PAGEREF _Toc236311537 \h </w:instrText>
        </w:r>
        <w:r>
          <w:rPr>
            <w:noProof/>
            <w:webHidden/>
          </w:rPr>
        </w:r>
        <w:r>
          <w:rPr>
            <w:noProof/>
            <w:webHidden/>
          </w:rPr>
          <w:fldChar w:fldCharType="separate"/>
        </w:r>
        <w:r>
          <w:rPr>
            <w:noProof/>
            <w:webHidden/>
          </w:rPr>
          <w:t>1</w:t>
        </w:r>
        <w:r>
          <w:rPr>
            <w:noProof/>
            <w:webHidden/>
          </w:rPr>
          <w:fldChar w:fldCharType="end"/>
        </w:r>
      </w:hyperlink>
    </w:p>
    <w:p w14:paraId="25851D97" w14:textId="77777777" w:rsidR="004D727C" w:rsidRDefault="004D727C">
      <w:pPr>
        <w:pStyle w:val="TOC3"/>
        <w:tabs>
          <w:tab w:val="right" w:leader="dot" w:pos="9061"/>
        </w:tabs>
        <w:rPr>
          <w:noProof/>
        </w:rPr>
      </w:pPr>
      <w:hyperlink w:anchor="_Toc236311538" w:history="1">
        <w:r w:rsidRPr="004D37EA">
          <w:rPr>
            <w:rStyle w:val="Hyperlink"/>
            <w:noProof/>
          </w:rPr>
          <w:t>Tiêu chí chấp nhận</w:t>
        </w:r>
        <w:r>
          <w:rPr>
            <w:noProof/>
            <w:webHidden/>
          </w:rPr>
          <w:tab/>
        </w:r>
        <w:r>
          <w:rPr>
            <w:noProof/>
            <w:webHidden/>
          </w:rPr>
          <w:fldChar w:fldCharType="begin"/>
        </w:r>
        <w:r>
          <w:rPr>
            <w:noProof/>
            <w:webHidden/>
          </w:rPr>
          <w:instrText xml:space="preserve"> PAGEREF _Toc236311538 \h </w:instrText>
        </w:r>
        <w:r>
          <w:rPr>
            <w:noProof/>
            <w:webHidden/>
          </w:rPr>
        </w:r>
        <w:r>
          <w:rPr>
            <w:noProof/>
            <w:webHidden/>
          </w:rPr>
          <w:fldChar w:fldCharType="separate"/>
        </w:r>
        <w:r>
          <w:rPr>
            <w:noProof/>
            <w:webHidden/>
          </w:rPr>
          <w:t>1</w:t>
        </w:r>
        <w:r>
          <w:rPr>
            <w:noProof/>
            <w:webHidden/>
          </w:rPr>
          <w:fldChar w:fldCharType="end"/>
        </w:r>
      </w:hyperlink>
    </w:p>
    <w:p w14:paraId="7ECCDD7A" w14:textId="77777777" w:rsidR="004D727C" w:rsidRDefault="004D727C">
      <w:pPr>
        <w:pStyle w:val="TOC2"/>
        <w:tabs>
          <w:tab w:val="right" w:leader="dot" w:pos="9061"/>
        </w:tabs>
        <w:rPr>
          <w:noProof/>
        </w:rPr>
      </w:pPr>
      <w:hyperlink w:anchor="_Toc236311539" w:history="1">
        <w:r w:rsidRPr="004D37EA">
          <w:rPr>
            <w:rStyle w:val="Hyperlink"/>
            <w:noProof/>
          </w:rPr>
          <w:t>5.4. Đặc tả Use Case US14 - Tạo và chỉnh sửa công việc</w:t>
        </w:r>
        <w:r>
          <w:rPr>
            <w:noProof/>
            <w:webHidden/>
          </w:rPr>
          <w:tab/>
        </w:r>
        <w:r>
          <w:rPr>
            <w:noProof/>
            <w:webHidden/>
          </w:rPr>
          <w:fldChar w:fldCharType="begin"/>
        </w:r>
        <w:r>
          <w:rPr>
            <w:noProof/>
            <w:webHidden/>
          </w:rPr>
          <w:instrText xml:space="preserve"> PAGEREF _Toc236311539 \h </w:instrText>
        </w:r>
        <w:r>
          <w:rPr>
            <w:noProof/>
            <w:webHidden/>
          </w:rPr>
        </w:r>
        <w:r>
          <w:rPr>
            <w:noProof/>
            <w:webHidden/>
          </w:rPr>
          <w:fldChar w:fldCharType="separate"/>
        </w:r>
        <w:r>
          <w:rPr>
            <w:noProof/>
            <w:webHidden/>
          </w:rPr>
          <w:t>1</w:t>
        </w:r>
        <w:r>
          <w:rPr>
            <w:noProof/>
            <w:webHidden/>
          </w:rPr>
          <w:fldChar w:fldCharType="end"/>
        </w:r>
      </w:hyperlink>
    </w:p>
    <w:p w14:paraId="1459974C" w14:textId="77777777" w:rsidR="004D727C" w:rsidRDefault="004D727C">
      <w:pPr>
        <w:pStyle w:val="TOC3"/>
        <w:tabs>
          <w:tab w:val="right" w:leader="dot" w:pos="9061"/>
        </w:tabs>
        <w:rPr>
          <w:noProof/>
        </w:rPr>
      </w:pPr>
      <w:hyperlink w:anchor="_Toc236311540" w:history="1">
        <w:r w:rsidRPr="004D37EA">
          <w:rPr>
            <w:rStyle w:val="Hyperlink"/>
            <w:noProof/>
          </w:rPr>
          <w:t>Luồng chính</w:t>
        </w:r>
        <w:r>
          <w:rPr>
            <w:noProof/>
            <w:webHidden/>
          </w:rPr>
          <w:tab/>
        </w:r>
        <w:r>
          <w:rPr>
            <w:noProof/>
            <w:webHidden/>
          </w:rPr>
          <w:fldChar w:fldCharType="begin"/>
        </w:r>
        <w:r>
          <w:rPr>
            <w:noProof/>
            <w:webHidden/>
          </w:rPr>
          <w:instrText xml:space="preserve"> PAGEREF _Toc236311540 \h </w:instrText>
        </w:r>
        <w:r>
          <w:rPr>
            <w:noProof/>
            <w:webHidden/>
          </w:rPr>
        </w:r>
        <w:r>
          <w:rPr>
            <w:noProof/>
            <w:webHidden/>
          </w:rPr>
          <w:fldChar w:fldCharType="separate"/>
        </w:r>
        <w:r>
          <w:rPr>
            <w:noProof/>
            <w:webHidden/>
          </w:rPr>
          <w:t>1</w:t>
        </w:r>
        <w:r>
          <w:rPr>
            <w:noProof/>
            <w:webHidden/>
          </w:rPr>
          <w:fldChar w:fldCharType="end"/>
        </w:r>
      </w:hyperlink>
    </w:p>
    <w:p w14:paraId="4C0DE965" w14:textId="77777777" w:rsidR="004D727C" w:rsidRDefault="004D727C">
      <w:pPr>
        <w:pStyle w:val="TOC3"/>
        <w:tabs>
          <w:tab w:val="right" w:leader="dot" w:pos="9061"/>
        </w:tabs>
        <w:rPr>
          <w:noProof/>
        </w:rPr>
      </w:pPr>
      <w:hyperlink w:anchor="_Toc236311541" w:history="1">
        <w:r w:rsidRPr="004D37EA">
          <w:rPr>
            <w:rStyle w:val="Hyperlink"/>
            <w:noProof/>
          </w:rPr>
          <w:t>Luồng thay thế và ngoại lệ</w:t>
        </w:r>
        <w:r>
          <w:rPr>
            <w:noProof/>
            <w:webHidden/>
          </w:rPr>
          <w:tab/>
        </w:r>
        <w:r>
          <w:rPr>
            <w:noProof/>
            <w:webHidden/>
          </w:rPr>
          <w:fldChar w:fldCharType="begin"/>
        </w:r>
        <w:r>
          <w:rPr>
            <w:noProof/>
            <w:webHidden/>
          </w:rPr>
          <w:instrText xml:space="preserve"> PAGEREF _Toc236311541 \h </w:instrText>
        </w:r>
        <w:r>
          <w:rPr>
            <w:noProof/>
            <w:webHidden/>
          </w:rPr>
        </w:r>
        <w:r>
          <w:rPr>
            <w:noProof/>
            <w:webHidden/>
          </w:rPr>
          <w:fldChar w:fldCharType="separate"/>
        </w:r>
        <w:r>
          <w:rPr>
            <w:noProof/>
            <w:webHidden/>
          </w:rPr>
          <w:t>1</w:t>
        </w:r>
        <w:r>
          <w:rPr>
            <w:noProof/>
            <w:webHidden/>
          </w:rPr>
          <w:fldChar w:fldCharType="end"/>
        </w:r>
      </w:hyperlink>
    </w:p>
    <w:p w14:paraId="4CBF96AA" w14:textId="77777777" w:rsidR="004D727C" w:rsidRDefault="004D727C">
      <w:pPr>
        <w:pStyle w:val="TOC3"/>
        <w:tabs>
          <w:tab w:val="right" w:leader="dot" w:pos="9061"/>
        </w:tabs>
        <w:rPr>
          <w:noProof/>
        </w:rPr>
      </w:pPr>
      <w:hyperlink w:anchor="_Toc236311542" w:history="1">
        <w:r w:rsidRPr="004D37EA">
          <w:rPr>
            <w:rStyle w:val="Hyperlink"/>
            <w:noProof/>
          </w:rPr>
          <w:t>Quy tắc nghiệp vụ</w:t>
        </w:r>
        <w:r>
          <w:rPr>
            <w:noProof/>
            <w:webHidden/>
          </w:rPr>
          <w:tab/>
        </w:r>
        <w:r>
          <w:rPr>
            <w:noProof/>
            <w:webHidden/>
          </w:rPr>
          <w:fldChar w:fldCharType="begin"/>
        </w:r>
        <w:r>
          <w:rPr>
            <w:noProof/>
            <w:webHidden/>
          </w:rPr>
          <w:instrText xml:space="preserve"> PAGEREF _Toc236311542 \h </w:instrText>
        </w:r>
        <w:r>
          <w:rPr>
            <w:noProof/>
            <w:webHidden/>
          </w:rPr>
        </w:r>
        <w:r>
          <w:rPr>
            <w:noProof/>
            <w:webHidden/>
          </w:rPr>
          <w:fldChar w:fldCharType="separate"/>
        </w:r>
        <w:r>
          <w:rPr>
            <w:noProof/>
            <w:webHidden/>
          </w:rPr>
          <w:t>1</w:t>
        </w:r>
        <w:r>
          <w:rPr>
            <w:noProof/>
            <w:webHidden/>
          </w:rPr>
          <w:fldChar w:fldCharType="end"/>
        </w:r>
      </w:hyperlink>
    </w:p>
    <w:p w14:paraId="6D03E2D4" w14:textId="77777777" w:rsidR="004D727C" w:rsidRDefault="004D727C">
      <w:pPr>
        <w:pStyle w:val="TOC3"/>
        <w:tabs>
          <w:tab w:val="right" w:leader="dot" w:pos="9061"/>
        </w:tabs>
        <w:rPr>
          <w:noProof/>
        </w:rPr>
      </w:pPr>
      <w:hyperlink w:anchor="_Toc236311543" w:history="1">
        <w:r w:rsidRPr="004D37EA">
          <w:rPr>
            <w:rStyle w:val="Hyperlink"/>
            <w:noProof/>
          </w:rPr>
          <w:t>Yêu cầu phi chức năng</w:t>
        </w:r>
        <w:r>
          <w:rPr>
            <w:noProof/>
            <w:webHidden/>
          </w:rPr>
          <w:tab/>
        </w:r>
        <w:r>
          <w:rPr>
            <w:noProof/>
            <w:webHidden/>
          </w:rPr>
          <w:fldChar w:fldCharType="begin"/>
        </w:r>
        <w:r>
          <w:rPr>
            <w:noProof/>
            <w:webHidden/>
          </w:rPr>
          <w:instrText xml:space="preserve"> PAGEREF _Toc236311543 \h </w:instrText>
        </w:r>
        <w:r>
          <w:rPr>
            <w:noProof/>
            <w:webHidden/>
          </w:rPr>
        </w:r>
        <w:r>
          <w:rPr>
            <w:noProof/>
            <w:webHidden/>
          </w:rPr>
          <w:fldChar w:fldCharType="separate"/>
        </w:r>
        <w:r>
          <w:rPr>
            <w:noProof/>
            <w:webHidden/>
          </w:rPr>
          <w:t>1</w:t>
        </w:r>
        <w:r>
          <w:rPr>
            <w:noProof/>
            <w:webHidden/>
          </w:rPr>
          <w:fldChar w:fldCharType="end"/>
        </w:r>
      </w:hyperlink>
    </w:p>
    <w:p w14:paraId="4921CE82" w14:textId="77777777" w:rsidR="004D727C" w:rsidRDefault="004D727C">
      <w:pPr>
        <w:pStyle w:val="TOC3"/>
        <w:tabs>
          <w:tab w:val="right" w:leader="dot" w:pos="9061"/>
        </w:tabs>
        <w:rPr>
          <w:noProof/>
        </w:rPr>
      </w:pPr>
      <w:hyperlink w:anchor="_Toc236311544" w:history="1">
        <w:r w:rsidRPr="004D37EA">
          <w:rPr>
            <w:rStyle w:val="Hyperlink"/>
            <w:noProof/>
          </w:rPr>
          <w:t>Tiêu chí chấp nhận</w:t>
        </w:r>
        <w:r>
          <w:rPr>
            <w:noProof/>
            <w:webHidden/>
          </w:rPr>
          <w:tab/>
        </w:r>
        <w:r>
          <w:rPr>
            <w:noProof/>
            <w:webHidden/>
          </w:rPr>
          <w:fldChar w:fldCharType="begin"/>
        </w:r>
        <w:r>
          <w:rPr>
            <w:noProof/>
            <w:webHidden/>
          </w:rPr>
          <w:instrText xml:space="preserve"> PAGEREF _Toc236311544 \h </w:instrText>
        </w:r>
        <w:r>
          <w:rPr>
            <w:noProof/>
            <w:webHidden/>
          </w:rPr>
        </w:r>
        <w:r>
          <w:rPr>
            <w:noProof/>
            <w:webHidden/>
          </w:rPr>
          <w:fldChar w:fldCharType="separate"/>
        </w:r>
        <w:r>
          <w:rPr>
            <w:noProof/>
            <w:webHidden/>
          </w:rPr>
          <w:t>1</w:t>
        </w:r>
        <w:r>
          <w:rPr>
            <w:noProof/>
            <w:webHidden/>
          </w:rPr>
          <w:fldChar w:fldCharType="end"/>
        </w:r>
      </w:hyperlink>
    </w:p>
    <w:p w14:paraId="30FC35DB" w14:textId="77777777" w:rsidR="004D727C" w:rsidRDefault="004D727C">
      <w:pPr>
        <w:pStyle w:val="TOC2"/>
        <w:tabs>
          <w:tab w:val="right" w:leader="dot" w:pos="9061"/>
        </w:tabs>
        <w:rPr>
          <w:noProof/>
        </w:rPr>
      </w:pPr>
      <w:hyperlink w:anchor="_Toc236311545" w:history="1">
        <w:r w:rsidRPr="004D37EA">
          <w:rPr>
            <w:rStyle w:val="Hyperlink"/>
            <w:noProof/>
          </w:rPr>
          <w:t>5.5. Đặc tả Use Case US15 - Theo dõi công việc trên bảng Kanban</w:t>
        </w:r>
        <w:r>
          <w:rPr>
            <w:noProof/>
            <w:webHidden/>
          </w:rPr>
          <w:tab/>
        </w:r>
        <w:r>
          <w:rPr>
            <w:noProof/>
            <w:webHidden/>
          </w:rPr>
          <w:fldChar w:fldCharType="begin"/>
        </w:r>
        <w:r>
          <w:rPr>
            <w:noProof/>
            <w:webHidden/>
          </w:rPr>
          <w:instrText xml:space="preserve"> PAGEREF _Toc236311545 \h </w:instrText>
        </w:r>
        <w:r>
          <w:rPr>
            <w:noProof/>
            <w:webHidden/>
          </w:rPr>
        </w:r>
        <w:r>
          <w:rPr>
            <w:noProof/>
            <w:webHidden/>
          </w:rPr>
          <w:fldChar w:fldCharType="separate"/>
        </w:r>
        <w:r>
          <w:rPr>
            <w:noProof/>
            <w:webHidden/>
          </w:rPr>
          <w:t>1</w:t>
        </w:r>
        <w:r>
          <w:rPr>
            <w:noProof/>
            <w:webHidden/>
          </w:rPr>
          <w:fldChar w:fldCharType="end"/>
        </w:r>
      </w:hyperlink>
    </w:p>
    <w:p w14:paraId="56AAEA39" w14:textId="77777777" w:rsidR="004D727C" w:rsidRDefault="004D727C">
      <w:pPr>
        <w:pStyle w:val="TOC3"/>
        <w:tabs>
          <w:tab w:val="right" w:leader="dot" w:pos="9061"/>
        </w:tabs>
        <w:rPr>
          <w:noProof/>
        </w:rPr>
      </w:pPr>
      <w:hyperlink w:anchor="_Toc236311546" w:history="1">
        <w:r w:rsidRPr="004D37EA">
          <w:rPr>
            <w:rStyle w:val="Hyperlink"/>
            <w:noProof/>
          </w:rPr>
          <w:t>Luồng chính</w:t>
        </w:r>
        <w:r>
          <w:rPr>
            <w:noProof/>
            <w:webHidden/>
          </w:rPr>
          <w:tab/>
        </w:r>
        <w:r>
          <w:rPr>
            <w:noProof/>
            <w:webHidden/>
          </w:rPr>
          <w:fldChar w:fldCharType="begin"/>
        </w:r>
        <w:r>
          <w:rPr>
            <w:noProof/>
            <w:webHidden/>
          </w:rPr>
          <w:instrText xml:space="preserve"> PAGEREF _Toc236311546 \h </w:instrText>
        </w:r>
        <w:r>
          <w:rPr>
            <w:noProof/>
            <w:webHidden/>
          </w:rPr>
        </w:r>
        <w:r>
          <w:rPr>
            <w:noProof/>
            <w:webHidden/>
          </w:rPr>
          <w:fldChar w:fldCharType="separate"/>
        </w:r>
        <w:r>
          <w:rPr>
            <w:noProof/>
            <w:webHidden/>
          </w:rPr>
          <w:t>1</w:t>
        </w:r>
        <w:r>
          <w:rPr>
            <w:noProof/>
            <w:webHidden/>
          </w:rPr>
          <w:fldChar w:fldCharType="end"/>
        </w:r>
      </w:hyperlink>
    </w:p>
    <w:p w14:paraId="75E87A79" w14:textId="77777777" w:rsidR="004D727C" w:rsidRDefault="004D727C">
      <w:pPr>
        <w:pStyle w:val="TOC3"/>
        <w:tabs>
          <w:tab w:val="right" w:leader="dot" w:pos="9061"/>
        </w:tabs>
        <w:rPr>
          <w:noProof/>
        </w:rPr>
      </w:pPr>
      <w:hyperlink w:anchor="_Toc236311547" w:history="1">
        <w:r w:rsidRPr="004D37EA">
          <w:rPr>
            <w:rStyle w:val="Hyperlink"/>
            <w:noProof/>
          </w:rPr>
          <w:t>Luồng thay thế và ngoại lệ</w:t>
        </w:r>
        <w:r>
          <w:rPr>
            <w:noProof/>
            <w:webHidden/>
          </w:rPr>
          <w:tab/>
        </w:r>
        <w:r>
          <w:rPr>
            <w:noProof/>
            <w:webHidden/>
          </w:rPr>
          <w:fldChar w:fldCharType="begin"/>
        </w:r>
        <w:r>
          <w:rPr>
            <w:noProof/>
            <w:webHidden/>
          </w:rPr>
          <w:instrText xml:space="preserve"> PAGEREF _Toc236311547 \h </w:instrText>
        </w:r>
        <w:r>
          <w:rPr>
            <w:noProof/>
            <w:webHidden/>
          </w:rPr>
        </w:r>
        <w:r>
          <w:rPr>
            <w:noProof/>
            <w:webHidden/>
          </w:rPr>
          <w:fldChar w:fldCharType="separate"/>
        </w:r>
        <w:r>
          <w:rPr>
            <w:noProof/>
            <w:webHidden/>
          </w:rPr>
          <w:t>1</w:t>
        </w:r>
        <w:r>
          <w:rPr>
            <w:noProof/>
            <w:webHidden/>
          </w:rPr>
          <w:fldChar w:fldCharType="end"/>
        </w:r>
      </w:hyperlink>
    </w:p>
    <w:p w14:paraId="72AF7821" w14:textId="77777777" w:rsidR="004D727C" w:rsidRDefault="004D727C">
      <w:pPr>
        <w:pStyle w:val="TOC3"/>
        <w:tabs>
          <w:tab w:val="right" w:leader="dot" w:pos="9061"/>
        </w:tabs>
        <w:rPr>
          <w:noProof/>
        </w:rPr>
      </w:pPr>
      <w:hyperlink w:anchor="_Toc236311548" w:history="1">
        <w:r w:rsidRPr="004D37EA">
          <w:rPr>
            <w:rStyle w:val="Hyperlink"/>
            <w:noProof/>
          </w:rPr>
          <w:t>Quy tắc nghiệp vụ</w:t>
        </w:r>
        <w:r>
          <w:rPr>
            <w:noProof/>
            <w:webHidden/>
          </w:rPr>
          <w:tab/>
        </w:r>
        <w:r>
          <w:rPr>
            <w:noProof/>
            <w:webHidden/>
          </w:rPr>
          <w:fldChar w:fldCharType="begin"/>
        </w:r>
        <w:r>
          <w:rPr>
            <w:noProof/>
            <w:webHidden/>
          </w:rPr>
          <w:instrText xml:space="preserve"> PAGEREF _Toc236311548 \h </w:instrText>
        </w:r>
        <w:r>
          <w:rPr>
            <w:noProof/>
            <w:webHidden/>
          </w:rPr>
        </w:r>
        <w:r>
          <w:rPr>
            <w:noProof/>
            <w:webHidden/>
          </w:rPr>
          <w:fldChar w:fldCharType="separate"/>
        </w:r>
        <w:r>
          <w:rPr>
            <w:noProof/>
            <w:webHidden/>
          </w:rPr>
          <w:t>1</w:t>
        </w:r>
        <w:r>
          <w:rPr>
            <w:noProof/>
            <w:webHidden/>
          </w:rPr>
          <w:fldChar w:fldCharType="end"/>
        </w:r>
      </w:hyperlink>
    </w:p>
    <w:p w14:paraId="50A073B6" w14:textId="77777777" w:rsidR="004D727C" w:rsidRDefault="004D727C">
      <w:pPr>
        <w:pStyle w:val="TOC3"/>
        <w:tabs>
          <w:tab w:val="right" w:leader="dot" w:pos="9061"/>
        </w:tabs>
        <w:rPr>
          <w:noProof/>
        </w:rPr>
      </w:pPr>
      <w:hyperlink w:anchor="_Toc236311549" w:history="1">
        <w:r w:rsidRPr="004D37EA">
          <w:rPr>
            <w:rStyle w:val="Hyperlink"/>
            <w:noProof/>
          </w:rPr>
          <w:t>Yêu cầu phi chức năng</w:t>
        </w:r>
        <w:r>
          <w:rPr>
            <w:noProof/>
            <w:webHidden/>
          </w:rPr>
          <w:tab/>
        </w:r>
        <w:r>
          <w:rPr>
            <w:noProof/>
            <w:webHidden/>
          </w:rPr>
          <w:fldChar w:fldCharType="begin"/>
        </w:r>
        <w:r>
          <w:rPr>
            <w:noProof/>
            <w:webHidden/>
          </w:rPr>
          <w:instrText xml:space="preserve"> PAGEREF _Toc236311549 \h </w:instrText>
        </w:r>
        <w:r>
          <w:rPr>
            <w:noProof/>
            <w:webHidden/>
          </w:rPr>
        </w:r>
        <w:r>
          <w:rPr>
            <w:noProof/>
            <w:webHidden/>
          </w:rPr>
          <w:fldChar w:fldCharType="separate"/>
        </w:r>
        <w:r>
          <w:rPr>
            <w:noProof/>
            <w:webHidden/>
          </w:rPr>
          <w:t>1</w:t>
        </w:r>
        <w:r>
          <w:rPr>
            <w:noProof/>
            <w:webHidden/>
          </w:rPr>
          <w:fldChar w:fldCharType="end"/>
        </w:r>
      </w:hyperlink>
    </w:p>
    <w:p w14:paraId="3683F259" w14:textId="77777777" w:rsidR="004D727C" w:rsidRDefault="004D727C">
      <w:pPr>
        <w:pStyle w:val="TOC3"/>
        <w:tabs>
          <w:tab w:val="right" w:leader="dot" w:pos="9061"/>
        </w:tabs>
        <w:rPr>
          <w:noProof/>
        </w:rPr>
      </w:pPr>
      <w:hyperlink w:anchor="_Toc236311550" w:history="1">
        <w:r w:rsidRPr="004D37EA">
          <w:rPr>
            <w:rStyle w:val="Hyperlink"/>
            <w:noProof/>
          </w:rPr>
          <w:t>Tiêu chí chấp nhận</w:t>
        </w:r>
        <w:r>
          <w:rPr>
            <w:noProof/>
            <w:webHidden/>
          </w:rPr>
          <w:tab/>
        </w:r>
        <w:r>
          <w:rPr>
            <w:noProof/>
            <w:webHidden/>
          </w:rPr>
          <w:fldChar w:fldCharType="begin"/>
        </w:r>
        <w:r>
          <w:rPr>
            <w:noProof/>
            <w:webHidden/>
          </w:rPr>
          <w:instrText xml:space="preserve"> PAGEREF _Toc236311550 \h </w:instrText>
        </w:r>
        <w:r>
          <w:rPr>
            <w:noProof/>
            <w:webHidden/>
          </w:rPr>
        </w:r>
        <w:r>
          <w:rPr>
            <w:noProof/>
            <w:webHidden/>
          </w:rPr>
          <w:fldChar w:fldCharType="separate"/>
        </w:r>
        <w:r>
          <w:rPr>
            <w:noProof/>
            <w:webHidden/>
          </w:rPr>
          <w:t>1</w:t>
        </w:r>
        <w:r>
          <w:rPr>
            <w:noProof/>
            <w:webHidden/>
          </w:rPr>
          <w:fldChar w:fldCharType="end"/>
        </w:r>
      </w:hyperlink>
    </w:p>
    <w:p w14:paraId="7EF50304" w14:textId="77777777" w:rsidR="004D727C" w:rsidRDefault="004D727C">
      <w:pPr>
        <w:pStyle w:val="TOC2"/>
        <w:tabs>
          <w:tab w:val="right" w:leader="dot" w:pos="9061"/>
        </w:tabs>
        <w:rPr>
          <w:noProof/>
        </w:rPr>
      </w:pPr>
      <w:hyperlink w:anchor="_Toc236311551" w:history="1">
        <w:r w:rsidRPr="004D37EA">
          <w:rPr>
            <w:rStyle w:val="Hyperlink"/>
            <w:noProof/>
          </w:rPr>
          <w:t>5.6. Đặc tả Use Case US43 - Xem lịch công việc</w:t>
        </w:r>
        <w:r>
          <w:rPr>
            <w:noProof/>
            <w:webHidden/>
          </w:rPr>
          <w:tab/>
        </w:r>
        <w:r>
          <w:rPr>
            <w:noProof/>
            <w:webHidden/>
          </w:rPr>
          <w:fldChar w:fldCharType="begin"/>
        </w:r>
        <w:r>
          <w:rPr>
            <w:noProof/>
            <w:webHidden/>
          </w:rPr>
          <w:instrText xml:space="preserve"> PAGEREF _Toc236311551 \h </w:instrText>
        </w:r>
        <w:r>
          <w:rPr>
            <w:noProof/>
            <w:webHidden/>
          </w:rPr>
        </w:r>
        <w:r>
          <w:rPr>
            <w:noProof/>
            <w:webHidden/>
          </w:rPr>
          <w:fldChar w:fldCharType="separate"/>
        </w:r>
        <w:r>
          <w:rPr>
            <w:noProof/>
            <w:webHidden/>
          </w:rPr>
          <w:t>1</w:t>
        </w:r>
        <w:r>
          <w:rPr>
            <w:noProof/>
            <w:webHidden/>
          </w:rPr>
          <w:fldChar w:fldCharType="end"/>
        </w:r>
      </w:hyperlink>
    </w:p>
    <w:p w14:paraId="1881A39F" w14:textId="77777777" w:rsidR="004D727C" w:rsidRDefault="004D727C">
      <w:pPr>
        <w:pStyle w:val="TOC3"/>
        <w:tabs>
          <w:tab w:val="right" w:leader="dot" w:pos="9061"/>
        </w:tabs>
        <w:rPr>
          <w:noProof/>
        </w:rPr>
      </w:pPr>
      <w:hyperlink w:anchor="_Toc236311552" w:history="1">
        <w:r w:rsidRPr="004D37EA">
          <w:rPr>
            <w:rStyle w:val="Hyperlink"/>
            <w:noProof/>
          </w:rPr>
          <w:t>Luồng chính</w:t>
        </w:r>
        <w:r>
          <w:rPr>
            <w:noProof/>
            <w:webHidden/>
          </w:rPr>
          <w:tab/>
        </w:r>
        <w:r>
          <w:rPr>
            <w:noProof/>
            <w:webHidden/>
          </w:rPr>
          <w:fldChar w:fldCharType="begin"/>
        </w:r>
        <w:r>
          <w:rPr>
            <w:noProof/>
            <w:webHidden/>
          </w:rPr>
          <w:instrText xml:space="preserve"> PAGEREF _Toc236311552 \h </w:instrText>
        </w:r>
        <w:r>
          <w:rPr>
            <w:noProof/>
            <w:webHidden/>
          </w:rPr>
        </w:r>
        <w:r>
          <w:rPr>
            <w:noProof/>
            <w:webHidden/>
          </w:rPr>
          <w:fldChar w:fldCharType="separate"/>
        </w:r>
        <w:r>
          <w:rPr>
            <w:noProof/>
            <w:webHidden/>
          </w:rPr>
          <w:t>1</w:t>
        </w:r>
        <w:r>
          <w:rPr>
            <w:noProof/>
            <w:webHidden/>
          </w:rPr>
          <w:fldChar w:fldCharType="end"/>
        </w:r>
      </w:hyperlink>
    </w:p>
    <w:p w14:paraId="406EC548" w14:textId="77777777" w:rsidR="004D727C" w:rsidRDefault="004D727C">
      <w:pPr>
        <w:pStyle w:val="TOC3"/>
        <w:tabs>
          <w:tab w:val="right" w:leader="dot" w:pos="9061"/>
        </w:tabs>
        <w:rPr>
          <w:noProof/>
        </w:rPr>
      </w:pPr>
      <w:hyperlink w:anchor="_Toc236311553" w:history="1">
        <w:r w:rsidRPr="004D37EA">
          <w:rPr>
            <w:rStyle w:val="Hyperlink"/>
            <w:noProof/>
          </w:rPr>
          <w:t>Luồng thay thế và ngoại lệ</w:t>
        </w:r>
        <w:r>
          <w:rPr>
            <w:noProof/>
            <w:webHidden/>
          </w:rPr>
          <w:tab/>
        </w:r>
        <w:r>
          <w:rPr>
            <w:noProof/>
            <w:webHidden/>
          </w:rPr>
          <w:fldChar w:fldCharType="begin"/>
        </w:r>
        <w:r>
          <w:rPr>
            <w:noProof/>
            <w:webHidden/>
          </w:rPr>
          <w:instrText xml:space="preserve"> PAGEREF _Toc236311553 \h </w:instrText>
        </w:r>
        <w:r>
          <w:rPr>
            <w:noProof/>
            <w:webHidden/>
          </w:rPr>
        </w:r>
        <w:r>
          <w:rPr>
            <w:noProof/>
            <w:webHidden/>
          </w:rPr>
          <w:fldChar w:fldCharType="separate"/>
        </w:r>
        <w:r>
          <w:rPr>
            <w:noProof/>
            <w:webHidden/>
          </w:rPr>
          <w:t>1</w:t>
        </w:r>
        <w:r>
          <w:rPr>
            <w:noProof/>
            <w:webHidden/>
          </w:rPr>
          <w:fldChar w:fldCharType="end"/>
        </w:r>
      </w:hyperlink>
    </w:p>
    <w:p w14:paraId="74932FAC" w14:textId="77777777" w:rsidR="004D727C" w:rsidRDefault="004D727C">
      <w:pPr>
        <w:pStyle w:val="TOC3"/>
        <w:tabs>
          <w:tab w:val="right" w:leader="dot" w:pos="9061"/>
        </w:tabs>
        <w:rPr>
          <w:noProof/>
        </w:rPr>
      </w:pPr>
      <w:hyperlink w:anchor="_Toc236311554" w:history="1">
        <w:r w:rsidRPr="004D37EA">
          <w:rPr>
            <w:rStyle w:val="Hyperlink"/>
            <w:noProof/>
          </w:rPr>
          <w:t>Quy tắc nghiệp vụ</w:t>
        </w:r>
        <w:r>
          <w:rPr>
            <w:noProof/>
            <w:webHidden/>
          </w:rPr>
          <w:tab/>
        </w:r>
        <w:r>
          <w:rPr>
            <w:noProof/>
            <w:webHidden/>
          </w:rPr>
          <w:fldChar w:fldCharType="begin"/>
        </w:r>
        <w:r>
          <w:rPr>
            <w:noProof/>
            <w:webHidden/>
          </w:rPr>
          <w:instrText xml:space="preserve"> PAGEREF _Toc236311554 \h </w:instrText>
        </w:r>
        <w:r>
          <w:rPr>
            <w:noProof/>
            <w:webHidden/>
          </w:rPr>
        </w:r>
        <w:r>
          <w:rPr>
            <w:noProof/>
            <w:webHidden/>
          </w:rPr>
          <w:fldChar w:fldCharType="separate"/>
        </w:r>
        <w:r>
          <w:rPr>
            <w:noProof/>
            <w:webHidden/>
          </w:rPr>
          <w:t>1</w:t>
        </w:r>
        <w:r>
          <w:rPr>
            <w:noProof/>
            <w:webHidden/>
          </w:rPr>
          <w:fldChar w:fldCharType="end"/>
        </w:r>
      </w:hyperlink>
    </w:p>
    <w:p w14:paraId="4D98D57D" w14:textId="77777777" w:rsidR="004D727C" w:rsidRDefault="004D727C">
      <w:pPr>
        <w:pStyle w:val="TOC3"/>
        <w:tabs>
          <w:tab w:val="right" w:leader="dot" w:pos="9061"/>
        </w:tabs>
        <w:rPr>
          <w:noProof/>
        </w:rPr>
      </w:pPr>
      <w:hyperlink w:anchor="_Toc236311555" w:history="1">
        <w:r w:rsidRPr="004D37EA">
          <w:rPr>
            <w:rStyle w:val="Hyperlink"/>
            <w:noProof/>
          </w:rPr>
          <w:t>Yêu cầu phi chức năng</w:t>
        </w:r>
        <w:r>
          <w:rPr>
            <w:noProof/>
            <w:webHidden/>
          </w:rPr>
          <w:tab/>
        </w:r>
        <w:r>
          <w:rPr>
            <w:noProof/>
            <w:webHidden/>
          </w:rPr>
          <w:fldChar w:fldCharType="begin"/>
        </w:r>
        <w:r>
          <w:rPr>
            <w:noProof/>
            <w:webHidden/>
          </w:rPr>
          <w:instrText xml:space="preserve"> PAGEREF _Toc236311555 \h </w:instrText>
        </w:r>
        <w:r>
          <w:rPr>
            <w:noProof/>
            <w:webHidden/>
          </w:rPr>
        </w:r>
        <w:r>
          <w:rPr>
            <w:noProof/>
            <w:webHidden/>
          </w:rPr>
          <w:fldChar w:fldCharType="separate"/>
        </w:r>
        <w:r>
          <w:rPr>
            <w:noProof/>
            <w:webHidden/>
          </w:rPr>
          <w:t>1</w:t>
        </w:r>
        <w:r>
          <w:rPr>
            <w:noProof/>
            <w:webHidden/>
          </w:rPr>
          <w:fldChar w:fldCharType="end"/>
        </w:r>
      </w:hyperlink>
    </w:p>
    <w:p w14:paraId="7B430DEC" w14:textId="77777777" w:rsidR="004D727C" w:rsidRDefault="004D727C">
      <w:pPr>
        <w:pStyle w:val="TOC3"/>
        <w:tabs>
          <w:tab w:val="right" w:leader="dot" w:pos="9061"/>
        </w:tabs>
        <w:rPr>
          <w:noProof/>
        </w:rPr>
      </w:pPr>
      <w:hyperlink w:anchor="_Toc236311556" w:history="1">
        <w:r w:rsidRPr="004D37EA">
          <w:rPr>
            <w:rStyle w:val="Hyperlink"/>
            <w:noProof/>
          </w:rPr>
          <w:t>Tiêu chí chấp nhận</w:t>
        </w:r>
        <w:r>
          <w:rPr>
            <w:noProof/>
            <w:webHidden/>
          </w:rPr>
          <w:tab/>
        </w:r>
        <w:r>
          <w:rPr>
            <w:noProof/>
            <w:webHidden/>
          </w:rPr>
          <w:fldChar w:fldCharType="begin"/>
        </w:r>
        <w:r>
          <w:rPr>
            <w:noProof/>
            <w:webHidden/>
          </w:rPr>
          <w:instrText xml:space="preserve"> PAGEREF _Toc236311556 \h </w:instrText>
        </w:r>
        <w:r>
          <w:rPr>
            <w:noProof/>
            <w:webHidden/>
          </w:rPr>
        </w:r>
        <w:r>
          <w:rPr>
            <w:noProof/>
            <w:webHidden/>
          </w:rPr>
          <w:fldChar w:fldCharType="separate"/>
        </w:r>
        <w:r>
          <w:rPr>
            <w:noProof/>
            <w:webHidden/>
          </w:rPr>
          <w:t>1</w:t>
        </w:r>
        <w:r>
          <w:rPr>
            <w:noProof/>
            <w:webHidden/>
          </w:rPr>
          <w:fldChar w:fldCharType="end"/>
        </w:r>
      </w:hyperlink>
    </w:p>
    <w:p w14:paraId="567A1E0E" w14:textId="77777777" w:rsidR="004D727C" w:rsidRDefault="004D727C">
      <w:pPr>
        <w:pStyle w:val="TOC2"/>
        <w:tabs>
          <w:tab w:val="right" w:leader="dot" w:pos="9061"/>
        </w:tabs>
        <w:rPr>
          <w:noProof/>
        </w:rPr>
      </w:pPr>
      <w:hyperlink w:anchor="_Toc236311557" w:history="1">
        <w:r w:rsidRPr="004D37EA">
          <w:rPr>
            <w:rStyle w:val="Hyperlink"/>
            <w:noProof/>
          </w:rPr>
          <w:t>5.7. Đặc tả Use Case US45 - Xem trung tâm thông báo</w:t>
        </w:r>
        <w:r>
          <w:rPr>
            <w:noProof/>
            <w:webHidden/>
          </w:rPr>
          <w:tab/>
        </w:r>
        <w:r>
          <w:rPr>
            <w:noProof/>
            <w:webHidden/>
          </w:rPr>
          <w:fldChar w:fldCharType="begin"/>
        </w:r>
        <w:r>
          <w:rPr>
            <w:noProof/>
            <w:webHidden/>
          </w:rPr>
          <w:instrText xml:space="preserve"> PAGEREF _Toc236311557 \h </w:instrText>
        </w:r>
        <w:r>
          <w:rPr>
            <w:noProof/>
            <w:webHidden/>
          </w:rPr>
        </w:r>
        <w:r>
          <w:rPr>
            <w:noProof/>
            <w:webHidden/>
          </w:rPr>
          <w:fldChar w:fldCharType="separate"/>
        </w:r>
        <w:r>
          <w:rPr>
            <w:noProof/>
            <w:webHidden/>
          </w:rPr>
          <w:t>1</w:t>
        </w:r>
        <w:r>
          <w:rPr>
            <w:noProof/>
            <w:webHidden/>
          </w:rPr>
          <w:fldChar w:fldCharType="end"/>
        </w:r>
      </w:hyperlink>
    </w:p>
    <w:p w14:paraId="25DFDABA" w14:textId="77777777" w:rsidR="004D727C" w:rsidRDefault="004D727C">
      <w:pPr>
        <w:pStyle w:val="TOC3"/>
        <w:tabs>
          <w:tab w:val="right" w:leader="dot" w:pos="9061"/>
        </w:tabs>
        <w:rPr>
          <w:noProof/>
        </w:rPr>
      </w:pPr>
      <w:hyperlink w:anchor="_Toc236311558" w:history="1">
        <w:r w:rsidRPr="004D37EA">
          <w:rPr>
            <w:rStyle w:val="Hyperlink"/>
            <w:noProof/>
          </w:rPr>
          <w:t>Luồng chính</w:t>
        </w:r>
        <w:r>
          <w:rPr>
            <w:noProof/>
            <w:webHidden/>
          </w:rPr>
          <w:tab/>
        </w:r>
        <w:r>
          <w:rPr>
            <w:noProof/>
            <w:webHidden/>
          </w:rPr>
          <w:fldChar w:fldCharType="begin"/>
        </w:r>
        <w:r>
          <w:rPr>
            <w:noProof/>
            <w:webHidden/>
          </w:rPr>
          <w:instrText xml:space="preserve"> PAGEREF _Toc236311558 \h </w:instrText>
        </w:r>
        <w:r>
          <w:rPr>
            <w:noProof/>
            <w:webHidden/>
          </w:rPr>
        </w:r>
        <w:r>
          <w:rPr>
            <w:noProof/>
            <w:webHidden/>
          </w:rPr>
          <w:fldChar w:fldCharType="separate"/>
        </w:r>
        <w:r>
          <w:rPr>
            <w:noProof/>
            <w:webHidden/>
          </w:rPr>
          <w:t>1</w:t>
        </w:r>
        <w:r>
          <w:rPr>
            <w:noProof/>
            <w:webHidden/>
          </w:rPr>
          <w:fldChar w:fldCharType="end"/>
        </w:r>
      </w:hyperlink>
    </w:p>
    <w:p w14:paraId="17D6CAAB" w14:textId="77777777" w:rsidR="004D727C" w:rsidRDefault="004D727C">
      <w:pPr>
        <w:pStyle w:val="TOC3"/>
        <w:tabs>
          <w:tab w:val="right" w:leader="dot" w:pos="9061"/>
        </w:tabs>
        <w:rPr>
          <w:noProof/>
        </w:rPr>
      </w:pPr>
      <w:hyperlink w:anchor="_Toc236311559" w:history="1">
        <w:r w:rsidRPr="004D37EA">
          <w:rPr>
            <w:rStyle w:val="Hyperlink"/>
            <w:noProof/>
          </w:rPr>
          <w:t>Luồng thay thế và ngoại lệ</w:t>
        </w:r>
        <w:r>
          <w:rPr>
            <w:noProof/>
            <w:webHidden/>
          </w:rPr>
          <w:tab/>
        </w:r>
        <w:r>
          <w:rPr>
            <w:noProof/>
            <w:webHidden/>
          </w:rPr>
          <w:fldChar w:fldCharType="begin"/>
        </w:r>
        <w:r>
          <w:rPr>
            <w:noProof/>
            <w:webHidden/>
          </w:rPr>
          <w:instrText xml:space="preserve"> PAGEREF _Toc236311559 \h </w:instrText>
        </w:r>
        <w:r>
          <w:rPr>
            <w:noProof/>
            <w:webHidden/>
          </w:rPr>
        </w:r>
        <w:r>
          <w:rPr>
            <w:noProof/>
            <w:webHidden/>
          </w:rPr>
          <w:fldChar w:fldCharType="separate"/>
        </w:r>
        <w:r>
          <w:rPr>
            <w:noProof/>
            <w:webHidden/>
          </w:rPr>
          <w:t>1</w:t>
        </w:r>
        <w:r>
          <w:rPr>
            <w:noProof/>
            <w:webHidden/>
          </w:rPr>
          <w:fldChar w:fldCharType="end"/>
        </w:r>
      </w:hyperlink>
    </w:p>
    <w:p w14:paraId="2629C555" w14:textId="77777777" w:rsidR="004D727C" w:rsidRDefault="004D727C">
      <w:pPr>
        <w:pStyle w:val="TOC3"/>
        <w:tabs>
          <w:tab w:val="right" w:leader="dot" w:pos="9061"/>
        </w:tabs>
        <w:rPr>
          <w:noProof/>
        </w:rPr>
      </w:pPr>
      <w:hyperlink w:anchor="_Toc236311560" w:history="1">
        <w:r w:rsidRPr="004D37EA">
          <w:rPr>
            <w:rStyle w:val="Hyperlink"/>
            <w:noProof/>
          </w:rPr>
          <w:t>Quy tắc nghiệp vụ</w:t>
        </w:r>
        <w:r>
          <w:rPr>
            <w:noProof/>
            <w:webHidden/>
          </w:rPr>
          <w:tab/>
        </w:r>
        <w:r>
          <w:rPr>
            <w:noProof/>
            <w:webHidden/>
          </w:rPr>
          <w:fldChar w:fldCharType="begin"/>
        </w:r>
        <w:r>
          <w:rPr>
            <w:noProof/>
            <w:webHidden/>
          </w:rPr>
          <w:instrText xml:space="preserve"> PAGEREF _Toc236311560 \h </w:instrText>
        </w:r>
        <w:r>
          <w:rPr>
            <w:noProof/>
            <w:webHidden/>
          </w:rPr>
        </w:r>
        <w:r>
          <w:rPr>
            <w:noProof/>
            <w:webHidden/>
          </w:rPr>
          <w:fldChar w:fldCharType="separate"/>
        </w:r>
        <w:r>
          <w:rPr>
            <w:noProof/>
            <w:webHidden/>
          </w:rPr>
          <w:t>1</w:t>
        </w:r>
        <w:r>
          <w:rPr>
            <w:noProof/>
            <w:webHidden/>
          </w:rPr>
          <w:fldChar w:fldCharType="end"/>
        </w:r>
      </w:hyperlink>
    </w:p>
    <w:p w14:paraId="2B842519" w14:textId="77777777" w:rsidR="004D727C" w:rsidRDefault="004D727C">
      <w:pPr>
        <w:pStyle w:val="TOC3"/>
        <w:tabs>
          <w:tab w:val="right" w:leader="dot" w:pos="9061"/>
        </w:tabs>
        <w:rPr>
          <w:noProof/>
        </w:rPr>
      </w:pPr>
      <w:hyperlink w:anchor="_Toc236311561" w:history="1">
        <w:r w:rsidRPr="004D37EA">
          <w:rPr>
            <w:rStyle w:val="Hyperlink"/>
            <w:noProof/>
          </w:rPr>
          <w:t>Yêu cầu phi chức năng</w:t>
        </w:r>
        <w:r>
          <w:rPr>
            <w:noProof/>
            <w:webHidden/>
          </w:rPr>
          <w:tab/>
        </w:r>
        <w:r>
          <w:rPr>
            <w:noProof/>
            <w:webHidden/>
          </w:rPr>
          <w:fldChar w:fldCharType="begin"/>
        </w:r>
        <w:r>
          <w:rPr>
            <w:noProof/>
            <w:webHidden/>
          </w:rPr>
          <w:instrText xml:space="preserve"> PAGEREF _Toc236311561 \h </w:instrText>
        </w:r>
        <w:r>
          <w:rPr>
            <w:noProof/>
            <w:webHidden/>
          </w:rPr>
        </w:r>
        <w:r>
          <w:rPr>
            <w:noProof/>
            <w:webHidden/>
          </w:rPr>
          <w:fldChar w:fldCharType="separate"/>
        </w:r>
        <w:r>
          <w:rPr>
            <w:noProof/>
            <w:webHidden/>
          </w:rPr>
          <w:t>1</w:t>
        </w:r>
        <w:r>
          <w:rPr>
            <w:noProof/>
            <w:webHidden/>
          </w:rPr>
          <w:fldChar w:fldCharType="end"/>
        </w:r>
      </w:hyperlink>
    </w:p>
    <w:p w14:paraId="078FF40C" w14:textId="77777777" w:rsidR="004D727C" w:rsidRDefault="004D727C">
      <w:pPr>
        <w:pStyle w:val="TOC3"/>
        <w:tabs>
          <w:tab w:val="right" w:leader="dot" w:pos="9061"/>
        </w:tabs>
        <w:rPr>
          <w:noProof/>
        </w:rPr>
      </w:pPr>
      <w:hyperlink w:anchor="_Toc236311562" w:history="1">
        <w:r w:rsidRPr="004D37EA">
          <w:rPr>
            <w:rStyle w:val="Hyperlink"/>
            <w:noProof/>
          </w:rPr>
          <w:t>Tiêu chí chấp nhận</w:t>
        </w:r>
        <w:r>
          <w:rPr>
            <w:noProof/>
            <w:webHidden/>
          </w:rPr>
          <w:tab/>
        </w:r>
        <w:r>
          <w:rPr>
            <w:noProof/>
            <w:webHidden/>
          </w:rPr>
          <w:fldChar w:fldCharType="begin"/>
        </w:r>
        <w:r>
          <w:rPr>
            <w:noProof/>
            <w:webHidden/>
          </w:rPr>
          <w:instrText xml:space="preserve"> PAGEREF _Toc236311562 \h </w:instrText>
        </w:r>
        <w:r>
          <w:rPr>
            <w:noProof/>
            <w:webHidden/>
          </w:rPr>
        </w:r>
        <w:r>
          <w:rPr>
            <w:noProof/>
            <w:webHidden/>
          </w:rPr>
          <w:fldChar w:fldCharType="separate"/>
        </w:r>
        <w:r>
          <w:rPr>
            <w:noProof/>
            <w:webHidden/>
          </w:rPr>
          <w:t>1</w:t>
        </w:r>
        <w:r>
          <w:rPr>
            <w:noProof/>
            <w:webHidden/>
          </w:rPr>
          <w:fldChar w:fldCharType="end"/>
        </w:r>
      </w:hyperlink>
    </w:p>
    <w:p w14:paraId="38921A2C" w14:textId="77777777" w:rsidR="004D727C" w:rsidRDefault="004D727C">
      <w:pPr>
        <w:pStyle w:val="TOC1"/>
        <w:tabs>
          <w:tab w:val="right" w:leader="dot" w:pos="9061"/>
        </w:tabs>
        <w:rPr>
          <w:noProof/>
        </w:rPr>
      </w:pPr>
      <w:hyperlink w:anchor="_Toc236311563" w:history="1">
        <w:r w:rsidRPr="004D37EA">
          <w:rPr>
            <w:rStyle w:val="Hyperlink"/>
            <w:noProof/>
          </w:rPr>
          <w:t>1. Sprint Review</w:t>
        </w:r>
        <w:r>
          <w:rPr>
            <w:noProof/>
            <w:webHidden/>
          </w:rPr>
          <w:tab/>
        </w:r>
        <w:r>
          <w:rPr>
            <w:noProof/>
            <w:webHidden/>
          </w:rPr>
          <w:fldChar w:fldCharType="begin"/>
        </w:r>
        <w:r>
          <w:rPr>
            <w:noProof/>
            <w:webHidden/>
          </w:rPr>
          <w:instrText xml:space="preserve"> PAGEREF _Toc236311563 \h </w:instrText>
        </w:r>
        <w:r>
          <w:rPr>
            <w:noProof/>
            <w:webHidden/>
          </w:rPr>
        </w:r>
        <w:r>
          <w:rPr>
            <w:noProof/>
            <w:webHidden/>
          </w:rPr>
          <w:fldChar w:fldCharType="separate"/>
        </w:r>
        <w:r>
          <w:rPr>
            <w:noProof/>
            <w:webHidden/>
          </w:rPr>
          <w:t>1</w:t>
        </w:r>
        <w:r>
          <w:rPr>
            <w:noProof/>
            <w:webHidden/>
          </w:rPr>
          <w:fldChar w:fldCharType="end"/>
        </w:r>
      </w:hyperlink>
    </w:p>
    <w:p w14:paraId="5802CB19" w14:textId="77777777" w:rsidR="004D727C" w:rsidRDefault="004D727C">
      <w:pPr>
        <w:pStyle w:val="TOC1"/>
        <w:tabs>
          <w:tab w:val="right" w:leader="dot" w:pos="9061"/>
        </w:tabs>
        <w:rPr>
          <w:noProof/>
        </w:rPr>
      </w:pPr>
      <w:hyperlink w:anchor="_Toc236311564" w:history="1">
        <w:r w:rsidRPr="004D37EA">
          <w:rPr>
            <w:rStyle w:val="Hyperlink"/>
            <w:noProof/>
          </w:rPr>
          <w:t>2. Sprint Retrospective</w:t>
        </w:r>
        <w:r>
          <w:rPr>
            <w:noProof/>
            <w:webHidden/>
          </w:rPr>
          <w:tab/>
        </w:r>
        <w:r>
          <w:rPr>
            <w:noProof/>
            <w:webHidden/>
          </w:rPr>
          <w:fldChar w:fldCharType="begin"/>
        </w:r>
        <w:r>
          <w:rPr>
            <w:noProof/>
            <w:webHidden/>
          </w:rPr>
          <w:instrText xml:space="preserve"> PAGEREF _Toc236311564 \h </w:instrText>
        </w:r>
        <w:r>
          <w:rPr>
            <w:noProof/>
            <w:webHidden/>
          </w:rPr>
        </w:r>
        <w:r>
          <w:rPr>
            <w:noProof/>
            <w:webHidden/>
          </w:rPr>
          <w:fldChar w:fldCharType="separate"/>
        </w:r>
        <w:r>
          <w:rPr>
            <w:noProof/>
            <w:webHidden/>
          </w:rPr>
          <w:t>1</w:t>
        </w:r>
        <w:r>
          <w:rPr>
            <w:noProof/>
            <w:webHidden/>
          </w:rPr>
          <w:fldChar w:fldCharType="end"/>
        </w:r>
      </w:hyperlink>
    </w:p>
    <w:p w14:paraId="7E365200" w14:textId="77777777" w:rsidR="004D727C" w:rsidRDefault="004D727C">
      <w:pPr>
        <w:pStyle w:val="TOC1"/>
        <w:tabs>
          <w:tab w:val="right" w:leader="dot" w:pos="9061"/>
        </w:tabs>
        <w:rPr>
          <w:noProof/>
        </w:rPr>
      </w:pPr>
      <w:hyperlink w:anchor="_Toc236311565" w:history="1">
        <w:r w:rsidRPr="004D37EA">
          <w:rPr>
            <w:rStyle w:val="Hyperlink"/>
            <w:noProof/>
          </w:rPr>
          <w:t>3. Kế hoạch Sprint 2</w:t>
        </w:r>
        <w:r>
          <w:rPr>
            <w:noProof/>
            <w:webHidden/>
          </w:rPr>
          <w:tab/>
        </w:r>
        <w:r>
          <w:rPr>
            <w:noProof/>
            <w:webHidden/>
          </w:rPr>
          <w:fldChar w:fldCharType="begin"/>
        </w:r>
        <w:r>
          <w:rPr>
            <w:noProof/>
            <w:webHidden/>
          </w:rPr>
          <w:instrText xml:space="preserve"> PAGEREF _Toc236311565 \h </w:instrText>
        </w:r>
        <w:r>
          <w:rPr>
            <w:noProof/>
            <w:webHidden/>
          </w:rPr>
        </w:r>
        <w:r>
          <w:rPr>
            <w:noProof/>
            <w:webHidden/>
          </w:rPr>
          <w:fldChar w:fldCharType="separate"/>
        </w:r>
        <w:r>
          <w:rPr>
            <w:noProof/>
            <w:webHidden/>
          </w:rPr>
          <w:t>1</w:t>
        </w:r>
        <w:r>
          <w:rPr>
            <w:noProof/>
            <w:webHidden/>
          </w:rPr>
          <w:fldChar w:fldCharType="end"/>
        </w:r>
      </w:hyperlink>
    </w:p>
    <w:p w14:paraId="04F4B4A0" w14:textId="77777777" w:rsidR="004D727C" w:rsidRDefault="004D727C">
      <w:pPr>
        <w:pStyle w:val="TOC1"/>
        <w:tabs>
          <w:tab w:val="right" w:leader="dot" w:pos="9061"/>
        </w:tabs>
        <w:rPr>
          <w:noProof/>
        </w:rPr>
      </w:pPr>
      <w:hyperlink w:anchor="_Toc236311566" w:history="1">
        <w:r w:rsidRPr="004D37EA">
          <w:rPr>
            <w:rStyle w:val="Hyperlink"/>
            <w:noProof/>
          </w:rPr>
          <w:t>4. Thuật ngữ</w:t>
        </w:r>
        <w:r>
          <w:rPr>
            <w:noProof/>
            <w:webHidden/>
          </w:rPr>
          <w:tab/>
        </w:r>
        <w:r>
          <w:rPr>
            <w:noProof/>
            <w:webHidden/>
          </w:rPr>
          <w:fldChar w:fldCharType="begin"/>
        </w:r>
        <w:r>
          <w:rPr>
            <w:noProof/>
            <w:webHidden/>
          </w:rPr>
          <w:instrText xml:space="preserve"> PAGEREF _Toc236311566 \h </w:instrText>
        </w:r>
        <w:r>
          <w:rPr>
            <w:noProof/>
            <w:webHidden/>
          </w:rPr>
        </w:r>
        <w:r>
          <w:rPr>
            <w:noProof/>
            <w:webHidden/>
          </w:rPr>
          <w:fldChar w:fldCharType="separate"/>
        </w:r>
        <w:r>
          <w:rPr>
            <w:noProof/>
            <w:webHidden/>
          </w:rPr>
          <w:t>1</w:t>
        </w:r>
        <w:r>
          <w:rPr>
            <w:noProof/>
            <w:webHidden/>
          </w:rPr>
          <w:fldChar w:fldCharType="end"/>
        </w:r>
      </w:hyperlink>
    </w:p>
    <w:p w14:paraId="3AC223E2" w14:textId="77777777" w:rsidR="00DA515C" w:rsidRDefault="00000000">
      <w:r>
        <w:fldChar w:fldCharType="end"/>
      </w:r>
    </w:p>
    <w:p w14:paraId="44E77310" w14:textId="77777777" w:rsidR="00DA515C" w:rsidRDefault="00000000">
      <w:r>
        <w:br w:type="page"/>
      </w:r>
    </w:p>
    <w:p w14:paraId="7E35FE1B" w14:textId="77777777" w:rsidR="00DA515C" w:rsidRDefault="00000000">
      <w:pPr>
        <w:spacing w:before="3200"/>
        <w:jc w:val="center"/>
      </w:pPr>
      <w:r>
        <w:rPr>
          <w:rFonts w:eastAsia="Times New Roman"/>
          <w:b/>
          <w:color w:val="000000"/>
          <w:sz w:val="34"/>
        </w:rPr>
        <w:lastRenderedPageBreak/>
        <w:t>PHẦN 1</w:t>
      </w:r>
    </w:p>
    <w:p w14:paraId="78625514" w14:textId="77777777" w:rsidR="00DA515C" w:rsidRDefault="00000000">
      <w:pPr>
        <w:jc w:val="center"/>
      </w:pPr>
      <w:r>
        <w:rPr>
          <w:rFonts w:eastAsia="Times New Roman"/>
          <w:b/>
          <w:color w:val="000000"/>
          <w:sz w:val="38"/>
        </w:rPr>
        <w:t>TỔNG QUAN ĐỀ TÀI</w:t>
      </w:r>
    </w:p>
    <w:p w14:paraId="6F66E975" w14:textId="77777777" w:rsidR="00DA515C" w:rsidRDefault="00000000">
      <w:r>
        <w:br w:type="page"/>
      </w:r>
    </w:p>
    <w:p w14:paraId="5A171DD2" w14:textId="77777777" w:rsidR="00DA515C" w:rsidRDefault="00000000">
      <w:pPr>
        <w:pStyle w:val="Heading1"/>
      </w:pPr>
      <w:bookmarkStart w:id="5" w:name="_Toc236311508"/>
      <w:r>
        <w:lastRenderedPageBreak/>
        <w:t>1. Bối cảnh</w:t>
      </w:r>
      <w:bookmarkEnd w:id="5"/>
    </w:p>
    <w:p w14:paraId="43DFE5EB" w14:textId="77777777" w:rsidR="00DA515C" w:rsidRDefault="00000000">
      <w:r>
        <w:rPr>
          <w:rFonts w:ascii="Calibri" w:eastAsia="Calibri" w:hAnsi="Calibri"/>
        </w:rPr>
        <w:t>TaskSyncEnterprise là nền tảng quản lý công việc doanh nghiệp, tập trung vào xác thực, tổ chức nhân sự, dự án, công việc, bảng Kanban, lịch, thông báo và khả năng theo dõi vận hành. Báo cáo giữa kỳ chỉ trình bày kết quả của Sprint 1 sau khi giảng viên yêu cầu gộp Sprint cũ 1 và 2.</w:t>
      </w:r>
    </w:p>
    <w:p w14:paraId="7F844009" w14:textId="77777777" w:rsidR="00DA515C" w:rsidRDefault="00000000">
      <w:pPr>
        <w:pStyle w:val="Heading1"/>
      </w:pPr>
      <w:bookmarkStart w:id="6" w:name="_Toc236311509"/>
      <w:r>
        <w:t>2. Mục tiêu Sprint 1</w:t>
      </w:r>
      <w:bookmarkEnd w:id="6"/>
    </w:p>
    <w:p w14:paraId="0F99870B" w14:textId="77777777" w:rsidR="00DA515C" w:rsidRDefault="00000000">
      <w:r>
        <w:rPr>
          <w:rFonts w:ascii="Calibri" w:eastAsia="Calibri" w:hAnsi="Calibri"/>
        </w:rPr>
        <w:t>Tạo Increment có thể trình bày với Login/Auth, Project, Task/Kanban, Employee ở mức sơ khai, Notification và Calendar; đồng thời ổn định nền tảng Backend/Frontend, database, logging, cache và CI.</w:t>
      </w:r>
    </w:p>
    <w:p w14:paraId="0FDE6885" w14:textId="77777777" w:rsidR="00DA515C" w:rsidRDefault="00000000">
      <w:pPr>
        <w:pStyle w:val="Heading1"/>
      </w:pPr>
      <w:bookmarkStart w:id="7" w:name="_Toc236311510"/>
      <w:r>
        <w:t>3. Quy ước gộp Sprint</w:t>
      </w:r>
      <w:bookmarkEnd w:id="7"/>
    </w:p>
    <w:tbl>
      <w:tblPr>
        <w:tblStyle w:val="TableGrid"/>
        <w:tblW w:w="9360" w:type="dxa"/>
        <w:tblInd w:w="120" w:type="dxa"/>
        <w:tblLayout w:type="fixed"/>
        <w:tblLook w:val="04A0" w:firstRow="1" w:lastRow="0" w:firstColumn="1" w:lastColumn="0" w:noHBand="0" w:noVBand="1"/>
      </w:tblPr>
      <w:tblGrid>
        <w:gridCol w:w="1700"/>
        <w:gridCol w:w="2400"/>
        <w:gridCol w:w="2100"/>
        <w:gridCol w:w="3160"/>
      </w:tblGrid>
      <w:tr w:rsidR="00DA515C" w14:paraId="28D7F1F9" w14:textId="77777777">
        <w:trPr>
          <w:tblHeader/>
        </w:trPr>
        <w:tc>
          <w:tcPr>
            <w:tcW w:w="1700" w:type="dxa"/>
            <w:shd w:val="clear" w:color="auto" w:fill="D9EAF7"/>
            <w:tcMar>
              <w:top w:w="80" w:type="dxa"/>
              <w:left w:w="120" w:type="dxa"/>
              <w:bottom w:w="80" w:type="dxa"/>
              <w:right w:w="120" w:type="dxa"/>
            </w:tcMar>
            <w:vAlign w:val="center"/>
          </w:tcPr>
          <w:p w14:paraId="625C80A5" w14:textId="77777777" w:rsidR="00DA515C" w:rsidRDefault="00000000">
            <w:pPr>
              <w:jc w:val="center"/>
            </w:pPr>
            <w:r>
              <w:rPr>
                <w:rFonts w:ascii="Calibri" w:eastAsia="Calibri" w:hAnsi="Calibri"/>
                <w:b/>
                <w:color w:val="16324F"/>
                <w:sz w:val="18"/>
              </w:rPr>
              <w:t>Tên sử dụng</w:t>
            </w:r>
          </w:p>
        </w:tc>
        <w:tc>
          <w:tcPr>
            <w:tcW w:w="2400" w:type="dxa"/>
            <w:shd w:val="clear" w:color="auto" w:fill="D9EAF7"/>
            <w:tcMar>
              <w:top w:w="80" w:type="dxa"/>
              <w:left w:w="120" w:type="dxa"/>
              <w:bottom w:w="80" w:type="dxa"/>
              <w:right w:w="120" w:type="dxa"/>
            </w:tcMar>
            <w:vAlign w:val="center"/>
          </w:tcPr>
          <w:p w14:paraId="11C01AFA" w14:textId="77777777" w:rsidR="00DA515C" w:rsidRDefault="00000000">
            <w:pPr>
              <w:jc w:val="center"/>
            </w:pPr>
            <w:r>
              <w:rPr>
                <w:rFonts w:ascii="Calibri" w:eastAsia="Calibri" w:hAnsi="Calibri"/>
                <w:b/>
                <w:color w:val="16324F"/>
                <w:sz w:val="18"/>
              </w:rPr>
              <w:t>Nguồn được gộp</w:t>
            </w:r>
          </w:p>
        </w:tc>
        <w:tc>
          <w:tcPr>
            <w:tcW w:w="2100" w:type="dxa"/>
            <w:shd w:val="clear" w:color="auto" w:fill="D9EAF7"/>
            <w:tcMar>
              <w:top w:w="80" w:type="dxa"/>
              <w:left w:w="120" w:type="dxa"/>
              <w:bottom w:w="80" w:type="dxa"/>
              <w:right w:w="120" w:type="dxa"/>
            </w:tcMar>
            <w:vAlign w:val="center"/>
          </w:tcPr>
          <w:p w14:paraId="11D7A4EA" w14:textId="77777777" w:rsidR="00DA515C" w:rsidRDefault="00000000">
            <w:pPr>
              <w:jc w:val="center"/>
            </w:pPr>
            <w:r>
              <w:rPr>
                <w:rFonts w:ascii="Calibri" w:eastAsia="Calibri" w:hAnsi="Calibri"/>
                <w:b/>
                <w:color w:val="16324F"/>
                <w:sz w:val="18"/>
              </w:rPr>
              <w:t>Thời gian</w:t>
            </w:r>
          </w:p>
        </w:tc>
        <w:tc>
          <w:tcPr>
            <w:tcW w:w="3160" w:type="dxa"/>
            <w:shd w:val="clear" w:color="auto" w:fill="D9EAF7"/>
            <w:tcMar>
              <w:top w:w="80" w:type="dxa"/>
              <w:left w:w="120" w:type="dxa"/>
              <w:bottom w:w="80" w:type="dxa"/>
              <w:right w:w="120" w:type="dxa"/>
            </w:tcMar>
            <w:vAlign w:val="center"/>
          </w:tcPr>
          <w:p w14:paraId="18DE7269" w14:textId="77777777" w:rsidR="00DA515C" w:rsidRDefault="00000000">
            <w:pPr>
              <w:jc w:val="center"/>
            </w:pPr>
            <w:r>
              <w:rPr>
                <w:rFonts w:ascii="Calibri" w:eastAsia="Calibri" w:hAnsi="Calibri"/>
                <w:b/>
                <w:color w:val="16324F"/>
                <w:sz w:val="18"/>
              </w:rPr>
              <w:t>Mục đích</w:t>
            </w:r>
          </w:p>
        </w:tc>
      </w:tr>
      <w:tr w:rsidR="00DA515C" w14:paraId="4072F594" w14:textId="77777777">
        <w:tc>
          <w:tcPr>
            <w:tcW w:w="1700" w:type="dxa"/>
            <w:tcMar>
              <w:top w:w="80" w:type="dxa"/>
              <w:left w:w="120" w:type="dxa"/>
              <w:bottom w:w="80" w:type="dxa"/>
              <w:right w:w="120" w:type="dxa"/>
            </w:tcMar>
            <w:vAlign w:val="center"/>
          </w:tcPr>
          <w:p w14:paraId="7F6AB066" w14:textId="77777777" w:rsidR="00DA515C" w:rsidRDefault="00000000">
            <w:pPr>
              <w:jc w:val="center"/>
            </w:pPr>
            <w:r>
              <w:rPr>
                <w:rFonts w:ascii="Calibri" w:eastAsia="Calibri" w:hAnsi="Calibri"/>
                <w:sz w:val="18"/>
              </w:rPr>
              <w:t>Sprint 1</w:t>
            </w:r>
          </w:p>
        </w:tc>
        <w:tc>
          <w:tcPr>
            <w:tcW w:w="2400" w:type="dxa"/>
            <w:tcMar>
              <w:top w:w="80" w:type="dxa"/>
              <w:left w:w="120" w:type="dxa"/>
              <w:bottom w:w="80" w:type="dxa"/>
              <w:right w:w="120" w:type="dxa"/>
            </w:tcMar>
            <w:vAlign w:val="center"/>
          </w:tcPr>
          <w:p w14:paraId="3AFE3C2E" w14:textId="77777777" w:rsidR="00DA515C" w:rsidRDefault="00000000">
            <w:r>
              <w:rPr>
                <w:rFonts w:ascii="Calibri" w:eastAsia="Calibri" w:hAnsi="Calibri"/>
                <w:sz w:val="18"/>
              </w:rPr>
              <w:t>Sprint cũ 1 + 2</w:t>
            </w:r>
          </w:p>
        </w:tc>
        <w:tc>
          <w:tcPr>
            <w:tcW w:w="2100" w:type="dxa"/>
            <w:tcMar>
              <w:top w:w="80" w:type="dxa"/>
              <w:left w:w="120" w:type="dxa"/>
              <w:bottom w:w="80" w:type="dxa"/>
              <w:right w:w="120" w:type="dxa"/>
            </w:tcMar>
            <w:vAlign w:val="center"/>
          </w:tcPr>
          <w:p w14:paraId="465785C1" w14:textId="77777777" w:rsidR="00DA515C" w:rsidRDefault="00000000">
            <w:r>
              <w:rPr>
                <w:rFonts w:ascii="Calibri" w:eastAsia="Calibri" w:hAnsi="Calibri"/>
                <w:sz w:val="18"/>
              </w:rPr>
              <w:t>02/07-23/07/2026</w:t>
            </w:r>
          </w:p>
        </w:tc>
        <w:tc>
          <w:tcPr>
            <w:tcW w:w="3160" w:type="dxa"/>
            <w:tcMar>
              <w:top w:w="80" w:type="dxa"/>
              <w:left w:w="120" w:type="dxa"/>
              <w:bottom w:w="80" w:type="dxa"/>
              <w:right w:w="120" w:type="dxa"/>
            </w:tcMar>
            <w:vAlign w:val="center"/>
          </w:tcPr>
          <w:p w14:paraId="26B31D2C" w14:textId="77777777" w:rsidR="00DA515C" w:rsidRDefault="00000000">
            <w:r>
              <w:rPr>
                <w:rFonts w:ascii="Calibri" w:eastAsia="Calibri" w:hAnsi="Calibri"/>
                <w:sz w:val="18"/>
              </w:rPr>
              <w:t>Báo cáo giữa kỳ</w:t>
            </w:r>
          </w:p>
        </w:tc>
      </w:tr>
      <w:tr w:rsidR="00DA515C" w14:paraId="3A7A92A3" w14:textId="77777777">
        <w:tc>
          <w:tcPr>
            <w:tcW w:w="1700" w:type="dxa"/>
            <w:tcMar>
              <w:top w:w="80" w:type="dxa"/>
              <w:left w:w="120" w:type="dxa"/>
              <w:bottom w:w="80" w:type="dxa"/>
              <w:right w:w="120" w:type="dxa"/>
            </w:tcMar>
            <w:vAlign w:val="center"/>
          </w:tcPr>
          <w:p w14:paraId="15440B61" w14:textId="77777777" w:rsidR="00DA515C" w:rsidRDefault="00000000">
            <w:pPr>
              <w:jc w:val="center"/>
            </w:pPr>
            <w:r>
              <w:rPr>
                <w:rFonts w:ascii="Calibri" w:eastAsia="Calibri" w:hAnsi="Calibri"/>
                <w:sz w:val="18"/>
              </w:rPr>
              <w:t>Sprint 2</w:t>
            </w:r>
          </w:p>
        </w:tc>
        <w:tc>
          <w:tcPr>
            <w:tcW w:w="2400" w:type="dxa"/>
            <w:tcMar>
              <w:top w:w="80" w:type="dxa"/>
              <w:left w:w="120" w:type="dxa"/>
              <w:bottom w:w="80" w:type="dxa"/>
              <w:right w:w="120" w:type="dxa"/>
            </w:tcMar>
            <w:vAlign w:val="center"/>
          </w:tcPr>
          <w:p w14:paraId="6E754F31" w14:textId="77777777" w:rsidR="00DA515C" w:rsidRDefault="00000000">
            <w:r>
              <w:rPr>
                <w:rFonts w:ascii="Calibri" w:eastAsia="Calibri" w:hAnsi="Calibri"/>
                <w:sz w:val="18"/>
              </w:rPr>
              <w:t>Sprint cũ 3 + 4</w:t>
            </w:r>
          </w:p>
        </w:tc>
        <w:tc>
          <w:tcPr>
            <w:tcW w:w="2100" w:type="dxa"/>
            <w:tcMar>
              <w:top w:w="80" w:type="dxa"/>
              <w:left w:w="120" w:type="dxa"/>
              <w:bottom w:w="80" w:type="dxa"/>
              <w:right w:w="120" w:type="dxa"/>
            </w:tcMar>
            <w:vAlign w:val="center"/>
          </w:tcPr>
          <w:p w14:paraId="256C0B88" w14:textId="77777777" w:rsidR="00DA515C" w:rsidRDefault="00000000">
            <w:r>
              <w:rPr>
                <w:rFonts w:ascii="Calibri" w:eastAsia="Calibri" w:hAnsi="Calibri"/>
                <w:sz w:val="18"/>
              </w:rPr>
              <w:t>24/07-20/08/2026</w:t>
            </w:r>
          </w:p>
        </w:tc>
        <w:tc>
          <w:tcPr>
            <w:tcW w:w="3160" w:type="dxa"/>
            <w:tcMar>
              <w:top w:w="80" w:type="dxa"/>
              <w:left w:w="120" w:type="dxa"/>
              <w:bottom w:w="80" w:type="dxa"/>
              <w:right w:w="120" w:type="dxa"/>
            </w:tcMar>
            <w:vAlign w:val="center"/>
          </w:tcPr>
          <w:p w14:paraId="3D031648" w14:textId="77777777" w:rsidR="00DA515C" w:rsidRDefault="00000000">
            <w:r>
              <w:rPr>
                <w:rFonts w:ascii="Calibri" w:eastAsia="Calibri" w:hAnsi="Calibri"/>
                <w:sz w:val="18"/>
              </w:rPr>
              <w:t>Kế hoạch và tiếp tục xác minh</w:t>
            </w:r>
          </w:p>
        </w:tc>
      </w:tr>
    </w:tbl>
    <w:p w14:paraId="0B583FD3" w14:textId="77777777" w:rsidR="00DA515C" w:rsidRDefault="00DA515C">
      <w:pPr>
        <w:spacing w:before="80" w:after="80"/>
      </w:pPr>
    </w:p>
    <w:p w14:paraId="53953580" w14:textId="77777777" w:rsidR="00DA515C" w:rsidRDefault="00000000">
      <w:pPr>
        <w:pStyle w:val="Heading1"/>
      </w:pPr>
      <w:bookmarkStart w:id="8" w:name="_Toc236311511"/>
      <w:r>
        <w:t>4. Nhóm Scrum</w:t>
      </w:r>
      <w:bookmarkEnd w:id="8"/>
    </w:p>
    <w:tbl>
      <w:tblPr>
        <w:tblStyle w:val="TableGrid"/>
        <w:tblW w:w="9360" w:type="dxa"/>
        <w:tblInd w:w="120" w:type="dxa"/>
        <w:tblLayout w:type="fixed"/>
        <w:tblLook w:val="04A0" w:firstRow="1" w:lastRow="0" w:firstColumn="1" w:lastColumn="0" w:noHBand="0" w:noVBand="1"/>
      </w:tblPr>
      <w:tblGrid>
        <w:gridCol w:w="650"/>
        <w:gridCol w:w="2200"/>
        <w:gridCol w:w="1700"/>
        <w:gridCol w:w="4810"/>
      </w:tblGrid>
      <w:tr w:rsidR="00DA515C" w14:paraId="38EFAF17" w14:textId="77777777">
        <w:trPr>
          <w:tblHeader/>
        </w:trPr>
        <w:tc>
          <w:tcPr>
            <w:tcW w:w="650" w:type="dxa"/>
            <w:shd w:val="clear" w:color="auto" w:fill="F2F4F7"/>
            <w:tcMar>
              <w:top w:w="80" w:type="dxa"/>
              <w:left w:w="120" w:type="dxa"/>
              <w:bottom w:w="80" w:type="dxa"/>
              <w:right w:w="120" w:type="dxa"/>
            </w:tcMar>
            <w:vAlign w:val="center"/>
          </w:tcPr>
          <w:p w14:paraId="1E326404" w14:textId="77777777" w:rsidR="00DA515C" w:rsidRDefault="00000000">
            <w:pPr>
              <w:jc w:val="center"/>
            </w:pPr>
            <w:r>
              <w:rPr>
                <w:rFonts w:ascii="Calibri" w:eastAsia="Calibri" w:hAnsi="Calibri"/>
                <w:b/>
                <w:color w:val="16324F"/>
                <w:sz w:val="17"/>
              </w:rPr>
              <w:t>Mã</w:t>
            </w:r>
          </w:p>
        </w:tc>
        <w:tc>
          <w:tcPr>
            <w:tcW w:w="2200" w:type="dxa"/>
            <w:shd w:val="clear" w:color="auto" w:fill="F2F4F7"/>
            <w:tcMar>
              <w:top w:w="80" w:type="dxa"/>
              <w:left w:w="120" w:type="dxa"/>
              <w:bottom w:w="80" w:type="dxa"/>
              <w:right w:w="120" w:type="dxa"/>
            </w:tcMar>
            <w:vAlign w:val="center"/>
          </w:tcPr>
          <w:p w14:paraId="0E33B23E" w14:textId="77777777" w:rsidR="00DA515C" w:rsidRDefault="00000000">
            <w:pPr>
              <w:jc w:val="center"/>
            </w:pPr>
            <w:r>
              <w:rPr>
                <w:rFonts w:ascii="Calibri" w:eastAsia="Calibri" w:hAnsi="Calibri"/>
                <w:b/>
                <w:color w:val="16324F"/>
                <w:sz w:val="17"/>
              </w:rPr>
              <w:t>Họ tên</w:t>
            </w:r>
          </w:p>
        </w:tc>
        <w:tc>
          <w:tcPr>
            <w:tcW w:w="1700" w:type="dxa"/>
            <w:shd w:val="clear" w:color="auto" w:fill="F2F4F7"/>
            <w:tcMar>
              <w:top w:w="80" w:type="dxa"/>
              <w:left w:w="120" w:type="dxa"/>
              <w:bottom w:w="80" w:type="dxa"/>
              <w:right w:w="120" w:type="dxa"/>
            </w:tcMar>
            <w:vAlign w:val="center"/>
          </w:tcPr>
          <w:p w14:paraId="70499E42" w14:textId="77777777" w:rsidR="00DA515C" w:rsidRDefault="00000000">
            <w:pPr>
              <w:jc w:val="center"/>
            </w:pPr>
            <w:r>
              <w:rPr>
                <w:rFonts w:ascii="Calibri" w:eastAsia="Calibri" w:hAnsi="Calibri"/>
                <w:b/>
                <w:color w:val="16324F"/>
                <w:sz w:val="17"/>
              </w:rPr>
              <w:t>MSSV</w:t>
            </w:r>
          </w:p>
        </w:tc>
        <w:tc>
          <w:tcPr>
            <w:tcW w:w="4810" w:type="dxa"/>
            <w:shd w:val="clear" w:color="auto" w:fill="F2F4F7"/>
            <w:tcMar>
              <w:top w:w="80" w:type="dxa"/>
              <w:left w:w="120" w:type="dxa"/>
              <w:bottom w:w="80" w:type="dxa"/>
              <w:right w:w="120" w:type="dxa"/>
            </w:tcMar>
            <w:vAlign w:val="center"/>
          </w:tcPr>
          <w:p w14:paraId="53492A7C" w14:textId="77777777" w:rsidR="00DA515C" w:rsidRDefault="00000000">
            <w:pPr>
              <w:jc w:val="center"/>
            </w:pPr>
            <w:r>
              <w:rPr>
                <w:rFonts w:ascii="Calibri" w:eastAsia="Calibri" w:hAnsi="Calibri"/>
                <w:b/>
                <w:color w:val="16324F"/>
                <w:sz w:val="17"/>
              </w:rPr>
              <w:t>Vai trò</w:t>
            </w:r>
          </w:p>
        </w:tc>
      </w:tr>
      <w:tr w:rsidR="00DA515C" w14:paraId="2CDD2567" w14:textId="77777777">
        <w:tc>
          <w:tcPr>
            <w:tcW w:w="650" w:type="dxa"/>
            <w:tcMar>
              <w:top w:w="80" w:type="dxa"/>
              <w:left w:w="120" w:type="dxa"/>
              <w:bottom w:w="80" w:type="dxa"/>
              <w:right w:w="120" w:type="dxa"/>
            </w:tcMar>
            <w:vAlign w:val="center"/>
          </w:tcPr>
          <w:p w14:paraId="5E1CC93D" w14:textId="77777777" w:rsidR="00DA515C" w:rsidRDefault="00000000">
            <w:pPr>
              <w:jc w:val="center"/>
            </w:pPr>
            <w:r>
              <w:rPr>
                <w:rFonts w:ascii="Calibri" w:eastAsia="Calibri" w:hAnsi="Calibri"/>
                <w:sz w:val="17"/>
              </w:rPr>
              <w:t>A</w:t>
            </w:r>
          </w:p>
        </w:tc>
        <w:tc>
          <w:tcPr>
            <w:tcW w:w="2200" w:type="dxa"/>
            <w:tcMar>
              <w:top w:w="80" w:type="dxa"/>
              <w:left w:w="120" w:type="dxa"/>
              <w:bottom w:w="80" w:type="dxa"/>
              <w:right w:w="120" w:type="dxa"/>
            </w:tcMar>
            <w:vAlign w:val="center"/>
          </w:tcPr>
          <w:p w14:paraId="116118BB" w14:textId="77777777" w:rsidR="00DA515C" w:rsidRDefault="00000000">
            <w:r>
              <w:rPr>
                <w:rFonts w:ascii="Calibri" w:eastAsia="Calibri" w:hAnsi="Calibri"/>
                <w:sz w:val="17"/>
              </w:rPr>
              <w:t>Huỳnh Lê Thành Nhân</w:t>
            </w:r>
          </w:p>
        </w:tc>
        <w:tc>
          <w:tcPr>
            <w:tcW w:w="1700" w:type="dxa"/>
            <w:tcMar>
              <w:top w:w="80" w:type="dxa"/>
              <w:left w:w="120" w:type="dxa"/>
              <w:bottom w:w="80" w:type="dxa"/>
              <w:right w:w="120" w:type="dxa"/>
            </w:tcMar>
            <w:vAlign w:val="center"/>
          </w:tcPr>
          <w:p w14:paraId="54FE832B" w14:textId="77777777" w:rsidR="00DA515C" w:rsidRDefault="00000000">
            <w:r>
              <w:rPr>
                <w:rFonts w:ascii="Calibri" w:eastAsia="Calibri" w:hAnsi="Calibri"/>
                <w:sz w:val="17"/>
              </w:rPr>
              <w:t>2000004897</w:t>
            </w:r>
          </w:p>
        </w:tc>
        <w:tc>
          <w:tcPr>
            <w:tcW w:w="4810" w:type="dxa"/>
            <w:tcMar>
              <w:top w:w="80" w:type="dxa"/>
              <w:left w:w="120" w:type="dxa"/>
              <w:bottom w:w="80" w:type="dxa"/>
              <w:right w:w="120" w:type="dxa"/>
            </w:tcMar>
            <w:vAlign w:val="center"/>
          </w:tcPr>
          <w:p w14:paraId="42FADC2B" w14:textId="77777777" w:rsidR="00DA515C" w:rsidRDefault="00000000">
            <w:r>
              <w:rPr>
                <w:rFonts w:ascii="Calibri" w:eastAsia="Calibri" w:hAnsi="Calibri"/>
                <w:sz w:val="17"/>
              </w:rPr>
              <w:t>Product Owner / Full-stack Developer</w:t>
            </w:r>
          </w:p>
        </w:tc>
      </w:tr>
      <w:tr w:rsidR="00DA515C" w14:paraId="5AD1F8CB" w14:textId="77777777">
        <w:tc>
          <w:tcPr>
            <w:tcW w:w="650" w:type="dxa"/>
            <w:tcMar>
              <w:top w:w="80" w:type="dxa"/>
              <w:left w:w="120" w:type="dxa"/>
              <w:bottom w:w="80" w:type="dxa"/>
              <w:right w:w="120" w:type="dxa"/>
            </w:tcMar>
            <w:vAlign w:val="center"/>
          </w:tcPr>
          <w:p w14:paraId="3AF0BAB5" w14:textId="77777777" w:rsidR="00DA515C" w:rsidRDefault="00000000">
            <w:pPr>
              <w:jc w:val="center"/>
            </w:pPr>
            <w:r>
              <w:rPr>
                <w:rFonts w:ascii="Calibri" w:eastAsia="Calibri" w:hAnsi="Calibri"/>
                <w:sz w:val="17"/>
              </w:rPr>
              <w:t>B</w:t>
            </w:r>
          </w:p>
        </w:tc>
        <w:tc>
          <w:tcPr>
            <w:tcW w:w="2200" w:type="dxa"/>
            <w:tcMar>
              <w:top w:w="80" w:type="dxa"/>
              <w:left w:w="120" w:type="dxa"/>
              <w:bottom w:w="80" w:type="dxa"/>
              <w:right w:w="120" w:type="dxa"/>
            </w:tcMar>
            <w:vAlign w:val="center"/>
          </w:tcPr>
          <w:p w14:paraId="403786DF" w14:textId="77777777" w:rsidR="00DA515C" w:rsidRDefault="00000000">
            <w:r>
              <w:rPr>
                <w:rFonts w:ascii="Calibri" w:eastAsia="Calibri" w:hAnsi="Calibri"/>
                <w:sz w:val="17"/>
              </w:rPr>
              <w:t>Nguyễn Đức Mạnh</w:t>
            </w:r>
          </w:p>
        </w:tc>
        <w:tc>
          <w:tcPr>
            <w:tcW w:w="1700" w:type="dxa"/>
            <w:tcMar>
              <w:top w:w="80" w:type="dxa"/>
              <w:left w:w="120" w:type="dxa"/>
              <w:bottom w:w="80" w:type="dxa"/>
              <w:right w:w="120" w:type="dxa"/>
            </w:tcMar>
            <w:vAlign w:val="center"/>
          </w:tcPr>
          <w:p w14:paraId="2D3E000A" w14:textId="77777777" w:rsidR="00DA515C" w:rsidRDefault="00000000">
            <w:r>
              <w:rPr>
                <w:rFonts w:ascii="Calibri" w:eastAsia="Calibri" w:hAnsi="Calibri"/>
                <w:sz w:val="17"/>
              </w:rPr>
              <w:t>2200010420</w:t>
            </w:r>
          </w:p>
        </w:tc>
        <w:tc>
          <w:tcPr>
            <w:tcW w:w="4810" w:type="dxa"/>
            <w:tcMar>
              <w:top w:w="80" w:type="dxa"/>
              <w:left w:w="120" w:type="dxa"/>
              <w:bottom w:w="80" w:type="dxa"/>
              <w:right w:w="120" w:type="dxa"/>
            </w:tcMar>
            <w:vAlign w:val="center"/>
          </w:tcPr>
          <w:p w14:paraId="3E94501B" w14:textId="77777777" w:rsidR="00DA515C" w:rsidRDefault="00000000">
            <w:r>
              <w:rPr>
                <w:rFonts w:ascii="Calibri" w:eastAsia="Calibri" w:hAnsi="Calibri"/>
                <w:sz w:val="17"/>
              </w:rPr>
              <w:t>Scrum Master tạm thời / Hỗ trợ kiểm thử</w:t>
            </w:r>
          </w:p>
        </w:tc>
      </w:tr>
      <w:tr w:rsidR="00DA515C" w14:paraId="1FBD41D5" w14:textId="77777777">
        <w:tc>
          <w:tcPr>
            <w:tcW w:w="650" w:type="dxa"/>
            <w:tcMar>
              <w:top w:w="80" w:type="dxa"/>
              <w:left w:w="120" w:type="dxa"/>
              <w:bottom w:w="80" w:type="dxa"/>
              <w:right w:w="120" w:type="dxa"/>
            </w:tcMar>
            <w:vAlign w:val="center"/>
          </w:tcPr>
          <w:p w14:paraId="44426D8B" w14:textId="77777777" w:rsidR="00DA515C" w:rsidRDefault="00000000">
            <w:pPr>
              <w:jc w:val="center"/>
            </w:pPr>
            <w:r>
              <w:rPr>
                <w:rFonts w:ascii="Calibri" w:eastAsia="Calibri" w:hAnsi="Calibri"/>
                <w:sz w:val="17"/>
              </w:rPr>
              <w:t>C</w:t>
            </w:r>
          </w:p>
        </w:tc>
        <w:tc>
          <w:tcPr>
            <w:tcW w:w="2200" w:type="dxa"/>
            <w:tcMar>
              <w:top w:w="80" w:type="dxa"/>
              <w:left w:w="120" w:type="dxa"/>
              <w:bottom w:w="80" w:type="dxa"/>
              <w:right w:w="120" w:type="dxa"/>
            </w:tcMar>
            <w:vAlign w:val="center"/>
          </w:tcPr>
          <w:p w14:paraId="4371599E" w14:textId="77777777" w:rsidR="00DA515C" w:rsidRDefault="00000000">
            <w:r>
              <w:rPr>
                <w:rFonts w:ascii="Calibri" w:eastAsia="Calibri" w:hAnsi="Calibri"/>
                <w:sz w:val="17"/>
              </w:rPr>
              <w:t>Nguyễn Lê Huy Hoàng</w:t>
            </w:r>
          </w:p>
        </w:tc>
        <w:tc>
          <w:tcPr>
            <w:tcW w:w="1700" w:type="dxa"/>
            <w:tcMar>
              <w:top w:w="80" w:type="dxa"/>
              <w:left w:w="120" w:type="dxa"/>
              <w:bottom w:w="80" w:type="dxa"/>
              <w:right w:w="120" w:type="dxa"/>
            </w:tcMar>
            <w:vAlign w:val="center"/>
          </w:tcPr>
          <w:p w14:paraId="6E87E05B" w14:textId="77777777" w:rsidR="00DA515C" w:rsidRDefault="00000000">
            <w:r>
              <w:rPr>
                <w:rFonts w:ascii="Calibri" w:eastAsia="Calibri" w:hAnsi="Calibri"/>
                <w:sz w:val="17"/>
              </w:rPr>
              <w:t>2311554285</w:t>
            </w:r>
          </w:p>
        </w:tc>
        <w:tc>
          <w:tcPr>
            <w:tcW w:w="4810" w:type="dxa"/>
            <w:tcMar>
              <w:top w:w="80" w:type="dxa"/>
              <w:left w:w="120" w:type="dxa"/>
              <w:bottom w:w="80" w:type="dxa"/>
              <w:right w:w="120" w:type="dxa"/>
            </w:tcMar>
            <w:vAlign w:val="center"/>
          </w:tcPr>
          <w:p w14:paraId="6DB6FAB7" w14:textId="77777777" w:rsidR="00DA515C" w:rsidRDefault="00000000">
            <w:r>
              <w:rPr>
                <w:rFonts w:ascii="Calibri" w:eastAsia="Calibri" w:hAnsi="Calibri"/>
                <w:sz w:val="17"/>
              </w:rPr>
              <w:t>Hỗ trợ kiểm thử và demo</w:t>
            </w:r>
          </w:p>
        </w:tc>
      </w:tr>
      <w:tr w:rsidR="00DA515C" w14:paraId="2AF15275" w14:textId="77777777">
        <w:tc>
          <w:tcPr>
            <w:tcW w:w="650" w:type="dxa"/>
            <w:tcMar>
              <w:top w:w="80" w:type="dxa"/>
              <w:left w:w="120" w:type="dxa"/>
              <w:bottom w:w="80" w:type="dxa"/>
              <w:right w:w="120" w:type="dxa"/>
            </w:tcMar>
            <w:vAlign w:val="center"/>
          </w:tcPr>
          <w:p w14:paraId="3A934BE4" w14:textId="77777777" w:rsidR="00DA515C" w:rsidRDefault="00000000">
            <w:pPr>
              <w:jc w:val="center"/>
            </w:pPr>
            <w:r>
              <w:rPr>
                <w:rFonts w:ascii="Calibri" w:eastAsia="Calibri" w:hAnsi="Calibri"/>
                <w:sz w:val="17"/>
              </w:rPr>
              <w:t>D</w:t>
            </w:r>
          </w:p>
        </w:tc>
        <w:tc>
          <w:tcPr>
            <w:tcW w:w="2200" w:type="dxa"/>
            <w:tcMar>
              <w:top w:w="80" w:type="dxa"/>
              <w:left w:w="120" w:type="dxa"/>
              <w:bottom w:w="80" w:type="dxa"/>
              <w:right w:w="120" w:type="dxa"/>
            </w:tcMar>
            <w:vAlign w:val="center"/>
          </w:tcPr>
          <w:p w14:paraId="3FD3368E" w14:textId="77777777" w:rsidR="00DA515C" w:rsidRDefault="00000000">
            <w:r>
              <w:rPr>
                <w:rFonts w:ascii="Calibri" w:eastAsia="Calibri" w:hAnsi="Calibri"/>
                <w:sz w:val="17"/>
              </w:rPr>
              <w:t>Phạm Tuấn Anh</w:t>
            </w:r>
          </w:p>
        </w:tc>
        <w:tc>
          <w:tcPr>
            <w:tcW w:w="1700" w:type="dxa"/>
            <w:tcMar>
              <w:top w:w="80" w:type="dxa"/>
              <w:left w:w="120" w:type="dxa"/>
              <w:bottom w:w="80" w:type="dxa"/>
              <w:right w:w="120" w:type="dxa"/>
            </w:tcMar>
            <w:vAlign w:val="center"/>
          </w:tcPr>
          <w:p w14:paraId="24E0BF6D" w14:textId="77777777" w:rsidR="00DA515C" w:rsidRDefault="00DA515C"/>
        </w:tc>
        <w:tc>
          <w:tcPr>
            <w:tcW w:w="4810" w:type="dxa"/>
            <w:tcMar>
              <w:top w:w="80" w:type="dxa"/>
              <w:left w:w="120" w:type="dxa"/>
              <w:bottom w:w="80" w:type="dxa"/>
              <w:right w:w="120" w:type="dxa"/>
            </w:tcMar>
            <w:vAlign w:val="center"/>
          </w:tcPr>
          <w:p w14:paraId="5D1C8A45" w14:textId="77777777" w:rsidR="00DA515C" w:rsidRDefault="00000000">
            <w:r>
              <w:rPr>
                <w:rFonts w:ascii="Calibri" w:eastAsia="Calibri" w:hAnsi="Calibri"/>
                <w:sz w:val="17"/>
              </w:rPr>
              <w:t>Sơ đồ và tài liệu được phân công</w:t>
            </w:r>
          </w:p>
        </w:tc>
      </w:tr>
      <w:tr w:rsidR="00DA515C" w14:paraId="66F28458" w14:textId="77777777">
        <w:tc>
          <w:tcPr>
            <w:tcW w:w="650" w:type="dxa"/>
            <w:tcMar>
              <w:top w:w="80" w:type="dxa"/>
              <w:left w:w="120" w:type="dxa"/>
              <w:bottom w:w="80" w:type="dxa"/>
              <w:right w:w="120" w:type="dxa"/>
            </w:tcMar>
            <w:vAlign w:val="center"/>
          </w:tcPr>
          <w:p w14:paraId="06F520BC" w14:textId="77777777" w:rsidR="00DA515C" w:rsidRDefault="00000000">
            <w:pPr>
              <w:jc w:val="center"/>
            </w:pPr>
            <w:r>
              <w:rPr>
                <w:rFonts w:ascii="Calibri" w:eastAsia="Calibri" w:hAnsi="Calibri"/>
                <w:sz w:val="17"/>
              </w:rPr>
              <w:t>E</w:t>
            </w:r>
          </w:p>
        </w:tc>
        <w:tc>
          <w:tcPr>
            <w:tcW w:w="2200" w:type="dxa"/>
            <w:tcMar>
              <w:top w:w="80" w:type="dxa"/>
              <w:left w:w="120" w:type="dxa"/>
              <w:bottom w:w="80" w:type="dxa"/>
              <w:right w:w="120" w:type="dxa"/>
            </w:tcMar>
            <w:vAlign w:val="center"/>
          </w:tcPr>
          <w:p w14:paraId="04F571B1" w14:textId="77777777" w:rsidR="00DA515C" w:rsidRDefault="00000000">
            <w:r>
              <w:rPr>
                <w:rFonts w:ascii="Calibri" w:eastAsia="Calibri" w:hAnsi="Calibri"/>
                <w:sz w:val="17"/>
              </w:rPr>
              <w:t>Nguyễn Anh Tuấn</w:t>
            </w:r>
          </w:p>
        </w:tc>
        <w:tc>
          <w:tcPr>
            <w:tcW w:w="1700" w:type="dxa"/>
            <w:tcMar>
              <w:top w:w="80" w:type="dxa"/>
              <w:left w:w="120" w:type="dxa"/>
              <w:bottom w:w="80" w:type="dxa"/>
              <w:right w:w="120" w:type="dxa"/>
            </w:tcMar>
            <w:vAlign w:val="center"/>
          </w:tcPr>
          <w:p w14:paraId="571738EA" w14:textId="77777777" w:rsidR="00DA515C" w:rsidRDefault="00DA515C"/>
        </w:tc>
        <w:tc>
          <w:tcPr>
            <w:tcW w:w="4810" w:type="dxa"/>
            <w:tcMar>
              <w:top w:w="80" w:type="dxa"/>
              <w:left w:w="120" w:type="dxa"/>
              <w:bottom w:w="80" w:type="dxa"/>
              <w:right w:w="120" w:type="dxa"/>
            </w:tcMar>
            <w:vAlign w:val="center"/>
          </w:tcPr>
          <w:p w14:paraId="30EF49E4" w14:textId="77777777" w:rsidR="00DA515C" w:rsidRDefault="00000000">
            <w:r>
              <w:rPr>
                <w:rFonts w:ascii="Calibri" w:eastAsia="Calibri" w:hAnsi="Calibri"/>
                <w:sz w:val="17"/>
              </w:rPr>
              <w:t>Nghiên cứu tài liệu được phân công</w:t>
            </w:r>
          </w:p>
        </w:tc>
      </w:tr>
    </w:tbl>
    <w:p w14:paraId="00CC1FFB" w14:textId="77777777" w:rsidR="00DA515C" w:rsidRDefault="00DA515C">
      <w:pPr>
        <w:spacing w:before="80" w:after="80"/>
      </w:pPr>
    </w:p>
    <w:tbl>
      <w:tblPr>
        <w:tblW w:w="9360" w:type="dxa"/>
        <w:tblInd w:w="120" w:type="dxa"/>
        <w:tblLayout w:type="fixed"/>
        <w:tblLook w:val="04A0" w:firstRow="1" w:lastRow="0" w:firstColumn="1" w:lastColumn="0" w:noHBand="0" w:noVBand="1"/>
      </w:tblPr>
      <w:tblGrid>
        <w:gridCol w:w="9360"/>
      </w:tblGrid>
      <w:tr w:rsidR="00DA515C" w14:paraId="663E458B" w14:textId="77777777">
        <w:tc>
          <w:tcPr>
            <w:tcW w:w="9360" w:type="dxa"/>
            <w:shd w:val="clear" w:color="auto" w:fill="DDEBF7"/>
            <w:tcMar>
              <w:top w:w="80" w:type="dxa"/>
              <w:left w:w="120" w:type="dxa"/>
              <w:bottom w:w="80" w:type="dxa"/>
              <w:right w:w="120" w:type="dxa"/>
            </w:tcMar>
          </w:tcPr>
          <w:p w14:paraId="31F384E6" w14:textId="77777777" w:rsidR="00DA515C" w:rsidRDefault="00000000">
            <w:r>
              <w:rPr>
                <w:rFonts w:ascii="Calibri" w:eastAsia="Calibri" w:hAnsi="Calibri"/>
                <w:b/>
                <w:color w:val="16324F"/>
              </w:rPr>
              <w:t xml:space="preserve">Cách đọc đóng góp: </w:t>
            </w:r>
            <w:r>
              <w:rPr>
                <w:rFonts w:ascii="Calibri" w:eastAsia="Calibri" w:hAnsi="Calibri"/>
              </w:rPr>
              <w:t>Vai trò được giao không đồng nghĩa kết quả đã được xác minh. Báo cáo đóng góp thành viên được tách thành tài liệu riêng và dùng cách diễn đạt trung tính.</w:t>
            </w:r>
          </w:p>
        </w:tc>
      </w:tr>
    </w:tbl>
    <w:p w14:paraId="3395AA11" w14:textId="77777777" w:rsidR="00DA515C" w:rsidRDefault="00000000">
      <w:r>
        <w:br w:type="page"/>
      </w:r>
    </w:p>
    <w:p w14:paraId="0FAA2D6A" w14:textId="77777777" w:rsidR="00DA515C" w:rsidRDefault="00000000">
      <w:pPr>
        <w:spacing w:before="3200"/>
        <w:jc w:val="center"/>
      </w:pPr>
      <w:r>
        <w:rPr>
          <w:rFonts w:eastAsia="Times New Roman"/>
          <w:b/>
          <w:color w:val="000000"/>
          <w:sz w:val="34"/>
        </w:rPr>
        <w:lastRenderedPageBreak/>
        <w:t>PHẦN 2</w:t>
      </w:r>
    </w:p>
    <w:p w14:paraId="0E9CE9D1" w14:textId="77777777" w:rsidR="00DA515C" w:rsidRDefault="00000000">
      <w:pPr>
        <w:jc w:val="center"/>
      </w:pPr>
      <w:r>
        <w:rPr>
          <w:rFonts w:eastAsia="Times New Roman"/>
          <w:b/>
          <w:color w:val="000000"/>
          <w:sz w:val="38"/>
        </w:rPr>
        <w:t>PRODUCT BACKLOG VÀ PHẠM VI SPRINT 1</w:t>
      </w:r>
    </w:p>
    <w:p w14:paraId="34C2B425" w14:textId="77777777" w:rsidR="00DA515C" w:rsidRDefault="00000000">
      <w:r>
        <w:br w:type="page"/>
      </w:r>
    </w:p>
    <w:p w14:paraId="2C85B247" w14:textId="77777777" w:rsidR="00DA515C" w:rsidRDefault="00000000">
      <w:pPr>
        <w:pStyle w:val="Heading1"/>
      </w:pPr>
      <w:bookmarkStart w:id="9" w:name="_Toc236311512"/>
      <w:r>
        <w:lastRenderedPageBreak/>
        <w:t>1. Cơ sở lập Product Backlog</w:t>
      </w:r>
      <w:bookmarkEnd w:id="9"/>
    </w:p>
    <w:p w14:paraId="20152889" w14:textId="77777777" w:rsidR="00DA515C" w:rsidRDefault="00000000">
      <w:r>
        <w:rPr>
          <w:rFonts w:ascii="Calibri" w:eastAsia="Calibri" w:hAnsi="Calibri"/>
        </w:rPr>
        <w:t>Product Backlog gồm 50 User Story: 38 Story liên kết Jira JD-14 đến JD-51 và 12 Story được bổ sung từ mã nguồn/Git để phản ánh các chức năng thật như Calendar, Notification Center, Dashboard, health check, logging, Redis và Docker/CI.</w:t>
      </w:r>
    </w:p>
    <w:p w14:paraId="66C0C1F8" w14:textId="77777777" w:rsidR="00DA515C" w:rsidRDefault="00000000">
      <w:pPr>
        <w:pStyle w:val="Heading2"/>
      </w:pPr>
      <w:bookmarkStart w:id="10" w:name="_Toc236311513"/>
      <w:r>
        <w:t>Quy ước trạng thái</w:t>
      </w:r>
      <w:bookmarkEnd w:id="10"/>
    </w:p>
    <w:tbl>
      <w:tblPr>
        <w:tblStyle w:val="TableGrid"/>
        <w:tblW w:w="9360" w:type="dxa"/>
        <w:tblInd w:w="120" w:type="dxa"/>
        <w:tblLayout w:type="fixed"/>
        <w:tblLook w:val="04A0" w:firstRow="1" w:lastRow="0" w:firstColumn="1" w:lastColumn="0" w:noHBand="0" w:noVBand="1"/>
      </w:tblPr>
      <w:tblGrid>
        <w:gridCol w:w="3100"/>
        <w:gridCol w:w="6260"/>
      </w:tblGrid>
      <w:tr w:rsidR="00DA515C" w14:paraId="1955F063" w14:textId="77777777">
        <w:trPr>
          <w:tblHeader/>
        </w:trPr>
        <w:tc>
          <w:tcPr>
            <w:tcW w:w="3100" w:type="dxa"/>
            <w:shd w:val="clear" w:color="auto" w:fill="D9EAF7"/>
            <w:tcMar>
              <w:top w:w="80" w:type="dxa"/>
              <w:left w:w="120" w:type="dxa"/>
              <w:bottom w:w="80" w:type="dxa"/>
              <w:right w:w="120" w:type="dxa"/>
            </w:tcMar>
            <w:vAlign w:val="center"/>
          </w:tcPr>
          <w:p w14:paraId="0BDE3BC3" w14:textId="77777777" w:rsidR="00DA515C" w:rsidRDefault="00000000">
            <w:pPr>
              <w:jc w:val="center"/>
            </w:pPr>
            <w:r>
              <w:rPr>
                <w:rFonts w:ascii="Calibri" w:eastAsia="Calibri" w:hAnsi="Calibri"/>
                <w:b/>
                <w:color w:val="16324F"/>
                <w:sz w:val="18"/>
              </w:rPr>
              <w:t>Trạng thái</w:t>
            </w:r>
          </w:p>
        </w:tc>
        <w:tc>
          <w:tcPr>
            <w:tcW w:w="6260" w:type="dxa"/>
            <w:shd w:val="clear" w:color="auto" w:fill="D9EAF7"/>
            <w:tcMar>
              <w:top w:w="80" w:type="dxa"/>
              <w:left w:w="120" w:type="dxa"/>
              <w:bottom w:w="80" w:type="dxa"/>
              <w:right w:w="120" w:type="dxa"/>
            </w:tcMar>
            <w:vAlign w:val="center"/>
          </w:tcPr>
          <w:p w14:paraId="67A75432" w14:textId="77777777" w:rsidR="00DA515C" w:rsidRDefault="00000000">
            <w:pPr>
              <w:jc w:val="center"/>
            </w:pPr>
            <w:r>
              <w:rPr>
                <w:rFonts w:ascii="Calibri" w:eastAsia="Calibri" w:hAnsi="Calibri"/>
                <w:b/>
                <w:color w:val="16324F"/>
                <w:sz w:val="18"/>
              </w:rPr>
              <w:t>Ý nghĩa</w:t>
            </w:r>
          </w:p>
        </w:tc>
      </w:tr>
      <w:tr w:rsidR="00DA515C" w14:paraId="4AA386C6" w14:textId="77777777">
        <w:tc>
          <w:tcPr>
            <w:tcW w:w="3100" w:type="dxa"/>
            <w:tcMar>
              <w:top w:w="80" w:type="dxa"/>
              <w:left w:w="120" w:type="dxa"/>
              <w:bottom w:w="80" w:type="dxa"/>
              <w:right w:w="120" w:type="dxa"/>
            </w:tcMar>
            <w:vAlign w:val="center"/>
          </w:tcPr>
          <w:p w14:paraId="10F3C0DD" w14:textId="77777777" w:rsidR="00DA515C" w:rsidRDefault="00000000">
            <w:r>
              <w:rPr>
                <w:rFonts w:ascii="Calibri" w:eastAsia="Calibri" w:hAnsi="Calibri"/>
                <w:sz w:val="18"/>
              </w:rPr>
              <w:t>Hoàn thành và có thể demo</w:t>
            </w:r>
          </w:p>
        </w:tc>
        <w:tc>
          <w:tcPr>
            <w:tcW w:w="6260" w:type="dxa"/>
            <w:tcMar>
              <w:top w:w="80" w:type="dxa"/>
              <w:left w:w="120" w:type="dxa"/>
              <w:bottom w:w="80" w:type="dxa"/>
              <w:right w:w="120" w:type="dxa"/>
            </w:tcMar>
            <w:vAlign w:val="center"/>
          </w:tcPr>
          <w:p w14:paraId="723A88EB" w14:textId="77777777" w:rsidR="00DA515C" w:rsidRDefault="00000000">
            <w:r>
              <w:rPr>
                <w:rFonts w:ascii="Calibri" w:eastAsia="Calibri" w:hAnsi="Calibri"/>
                <w:sz w:val="18"/>
              </w:rPr>
              <w:t>Có mã nguồn và luồng chính có thể trình bày.</w:t>
            </w:r>
          </w:p>
        </w:tc>
      </w:tr>
      <w:tr w:rsidR="00DA515C" w14:paraId="46877E81" w14:textId="77777777">
        <w:tc>
          <w:tcPr>
            <w:tcW w:w="3100" w:type="dxa"/>
            <w:tcMar>
              <w:top w:w="80" w:type="dxa"/>
              <w:left w:w="120" w:type="dxa"/>
              <w:bottom w:w="80" w:type="dxa"/>
              <w:right w:w="120" w:type="dxa"/>
            </w:tcMar>
            <w:vAlign w:val="center"/>
          </w:tcPr>
          <w:p w14:paraId="7E7626E1" w14:textId="77777777" w:rsidR="00DA515C" w:rsidRDefault="00000000">
            <w:r>
              <w:rPr>
                <w:rFonts w:ascii="Calibri" w:eastAsia="Calibri" w:hAnsi="Calibri"/>
                <w:sz w:val="18"/>
              </w:rPr>
              <w:t>Hoàn thành phần chính</w:t>
            </w:r>
          </w:p>
        </w:tc>
        <w:tc>
          <w:tcPr>
            <w:tcW w:w="6260" w:type="dxa"/>
            <w:tcMar>
              <w:top w:w="80" w:type="dxa"/>
              <w:left w:w="120" w:type="dxa"/>
              <w:bottom w:w="80" w:type="dxa"/>
              <w:right w:w="120" w:type="dxa"/>
            </w:tcMar>
            <w:vAlign w:val="center"/>
          </w:tcPr>
          <w:p w14:paraId="15BE747C" w14:textId="77777777" w:rsidR="00DA515C" w:rsidRDefault="00000000">
            <w:r>
              <w:rPr>
                <w:rFonts w:ascii="Calibri" w:eastAsia="Calibri" w:hAnsi="Calibri"/>
                <w:sz w:val="18"/>
              </w:rPr>
              <w:t>Đã có chức năng cốt lõi nhưng vẫn cần kiểm thử thêm.</w:t>
            </w:r>
          </w:p>
        </w:tc>
      </w:tr>
      <w:tr w:rsidR="00DA515C" w14:paraId="55983AE1" w14:textId="77777777">
        <w:tc>
          <w:tcPr>
            <w:tcW w:w="3100" w:type="dxa"/>
            <w:tcMar>
              <w:top w:w="80" w:type="dxa"/>
              <w:left w:w="120" w:type="dxa"/>
              <w:bottom w:w="80" w:type="dxa"/>
              <w:right w:w="120" w:type="dxa"/>
            </w:tcMar>
            <w:vAlign w:val="center"/>
          </w:tcPr>
          <w:p w14:paraId="570D0350" w14:textId="77777777" w:rsidR="00DA515C" w:rsidRDefault="00000000">
            <w:r>
              <w:rPr>
                <w:rFonts w:ascii="Calibri" w:eastAsia="Calibri" w:hAnsi="Calibri"/>
                <w:sz w:val="18"/>
              </w:rPr>
              <w:t>Sơ khai / Đang hoàn thiện</w:t>
            </w:r>
          </w:p>
        </w:tc>
        <w:tc>
          <w:tcPr>
            <w:tcW w:w="6260" w:type="dxa"/>
            <w:tcMar>
              <w:top w:w="80" w:type="dxa"/>
              <w:left w:w="120" w:type="dxa"/>
              <w:bottom w:w="80" w:type="dxa"/>
              <w:right w:w="120" w:type="dxa"/>
            </w:tcMar>
            <w:vAlign w:val="center"/>
          </w:tcPr>
          <w:p w14:paraId="2944F5D8" w14:textId="77777777" w:rsidR="00DA515C" w:rsidRDefault="00000000">
            <w:r>
              <w:rPr>
                <w:rFonts w:ascii="Calibri" w:eastAsia="Calibri" w:hAnsi="Calibri"/>
                <w:sz w:val="18"/>
              </w:rPr>
              <w:t>Đã có một phần giao diện hoặc xử lý.</w:t>
            </w:r>
          </w:p>
        </w:tc>
      </w:tr>
      <w:tr w:rsidR="00DA515C" w14:paraId="244BA667" w14:textId="77777777">
        <w:tc>
          <w:tcPr>
            <w:tcW w:w="3100" w:type="dxa"/>
            <w:tcMar>
              <w:top w:w="80" w:type="dxa"/>
              <w:left w:w="120" w:type="dxa"/>
              <w:bottom w:w="80" w:type="dxa"/>
              <w:right w:w="120" w:type="dxa"/>
            </w:tcMar>
            <w:vAlign w:val="center"/>
          </w:tcPr>
          <w:p w14:paraId="4C17BAA8" w14:textId="77777777" w:rsidR="00DA515C" w:rsidRDefault="00000000">
            <w:r>
              <w:rPr>
                <w:rFonts w:ascii="Calibri" w:eastAsia="Calibri" w:hAnsi="Calibri"/>
                <w:sz w:val="18"/>
              </w:rPr>
              <w:t>Chưa xác minh</w:t>
            </w:r>
          </w:p>
        </w:tc>
        <w:tc>
          <w:tcPr>
            <w:tcW w:w="6260" w:type="dxa"/>
            <w:tcMar>
              <w:top w:w="80" w:type="dxa"/>
              <w:left w:w="120" w:type="dxa"/>
              <w:bottom w:w="80" w:type="dxa"/>
              <w:right w:w="120" w:type="dxa"/>
            </w:tcMar>
            <w:vAlign w:val="center"/>
          </w:tcPr>
          <w:p w14:paraId="45608E9B" w14:textId="77777777" w:rsidR="00DA515C" w:rsidRDefault="00000000">
            <w:r>
              <w:rPr>
                <w:rFonts w:ascii="Calibri" w:eastAsia="Calibri" w:hAnsi="Calibri"/>
                <w:sz w:val="18"/>
              </w:rPr>
              <w:t>Chưa đủ bằng chứng để kết luận hoàn thành.</w:t>
            </w:r>
          </w:p>
        </w:tc>
      </w:tr>
      <w:tr w:rsidR="00DA515C" w14:paraId="08FF9435" w14:textId="77777777">
        <w:tc>
          <w:tcPr>
            <w:tcW w:w="3100" w:type="dxa"/>
            <w:tcMar>
              <w:top w:w="80" w:type="dxa"/>
              <w:left w:w="120" w:type="dxa"/>
              <w:bottom w:w="80" w:type="dxa"/>
              <w:right w:w="120" w:type="dxa"/>
            </w:tcMar>
            <w:vAlign w:val="center"/>
          </w:tcPr>
          <w:p w14:paraId="053B8BF2" w14:textId="77777777" w:rsidR="00DA515C" w:rsidRDefault="00000000">
            <w:r>
              <w:rPr>
                <w:rFonts w:ascii="Calibri" w:eastAsia="Calibri" w:hAnsi="Calibri"/>
                <w:sz w:val="18"/>
              </w:rPr>
              <w:t>Dự kiến Sprint 2</w:t>
            </w:r>
          </w:p>
        </w:tc>
        <w:tc>
          <w:tcPr>
            <w:tcW w:w="6260" w:type="dxa"/>
            <w:tcMar>
              <w:top w:w="80" w:type="dxa"/>
              <w:left w:w="120" w:type="dxa"/>
              <w:bottom w:w="80" w:type="dxa"/>
              <w:right w:w="120" w:type="dxa"/>
            </w:tcMar>
            <w:vAlign w:val="center"/>
          </w:tcPr>
          <w:p w14:paraId="5874842D" w14:textId="77777777" w:rsidR="00DA515C" w:rsidRDefault="00000000">
            <w:r>
              <w:rPr>
                <w:rFonts w:ascii="Calibri" w:eastAsia="Calibri" w:hAnsi="Calibri"/>
                <w:sz w:val="18"/>
              </w:rPr>
              <w:t>Không tính vào kết quả giữa kỳ.</w:t>
            </w:r>
          </w:p>
        </w:tc>
      </w:tr>
    </w:tbl>
    <w:p w14:paraId="4FE57145" w14:textId="77777777" w:rsidR="00DA515C" w:rsidRDefault="00DA515C">
      <w:pPr>
        <w:spacing w:before="80" w:after="80"/>
      </w:pPr>
    </w:p>
    <w:p w14:paraId="303750DD" w14:textId="77777777" w:rsidR="00DA515C" w:rsidRDefault="00000000">
      <w:pPr>
        <w:pStyle w:val="Heading1"/>
      </w:pPr>
      <w:bookmarkStart w:id="11" w:name="_Toc236311514"/>
      <w:r>
        <w:t>2. Danh sách Sprint 1</w:t>
      </w:r>
      <w:bookmarkEnd w:id="11"/>
    </w:p>
    <w:tbl>
      <w:tblPr>
        <w:tblStyle w:val="TableGrid"/>
        <w:tblW w:w="9360" w:type="dxa"/>
        <w:tblInd w:w="120" w:type="dxa"/>
        <w:tblLayout w:type="fixed"/>
        <w:tblLook w:val="04A0" w:firstRow="1" w:lastRow="0" w:firstColumn="1" w:lastColumn="0" w:noHBand="0" w:noVBand="1"/>
      </w:tblPr>
      <w:tblGrid>
        <w:gridCol w:w="650"/>
        <w:gridCol w:w="750"/>
        <w:gridCol w:w="3820"/>
        <w:gridCol w:w="1000"/>
        <w:gridCol w:w="600"/>
        <w:gridCol w:w="2540"/>
      </w:tblGrid>
      <w:tr w:rsidR="00DA515C" w14:paraId="2510BEFC" w14:textId="77777777">
        <w:trPr>
          <w:tblHeader/>
        </w:trPr>
        <w:tc>
          <w:tcPr>
            <w:tcW w:w="650" w:type="dxa"/>
            <w:shd w:val="clear" w:color="auto" w:fill="F2F4F7"/>
            <w:tcMar>
              <w:top w:w="80" w:type="dxa"/>
              <w:left w:w="120" w:type="dxa"/>
              <w:bottom w:w="80" w:type="dxa"/>
              <w:right w:w="120" w:type="dxa"/>
            </w:tcMar>
            <w:vAlign w:val="center"/>
          </w:tcPr>
          <w:p w14:paraId="5525FE3C" w14:textId="77777777" w:rsidR="00DA515C" w:rsidRDefault="00000000">
            <w:pPr>
              <w:jc w:val="center"/>
            </w:pPr>
            <w:r>
              <w:rPr>
                <w:rFonts w:ascii="Calibri" w:eastAsia="Calibri" w:hAnsi="Calibri"/>
                <w:b/>
                <w:color w:val="16324F"/>
                <w:sz w:val="15"/>
              </w:rPr>
              <w:t>Mã</w:t>
            </w:r>
          </w:p>
        </w:tc>
        <w:tc>
          <w:tcPr>
            <w:tcW w:w="750" w:type="dxa"/>
            <w:shd w:val="clear" w:color="auto" w:fill="F2F4F7"/>
            <w:tcMar>
              <w:top w:w="80" w:type="dxa"/>
              <w:left w:w="120" w:type="dxa"/>
              <w:bottom w:w="80" w:type="dxa"/>
              <w:right w:w="120" w:type="dxa"/>
            </w:tcMar>
            <w:vAlign w:val="center"/>
          </w:tcPr>
          <w:p w14:paraId="2D97165F" w14:textId="77777777" w:rsidR="00DA515C" w:rsidRDefault="00000000">
            <w:pPr>
              <w:jc w:val="center"/>
            </w:pPr>
            <w:r>
              <w:rPr>
                <w:rFonts w:ascii="Calibri" w:eastAsia="Calibri" w:hAnsi="Calibri"/>
                <w:b/>
                <w:color w:val="16324F"/>
                <w:sz w:val="15"/>
              </w:rPr>
              <w:t>Jira</w:t>
            </w:r>
          </w:p>
        </w:tc>
        <w:tc>
          <w:tcPr>
            <w:tcW w:w="3820" w:type="dxa"/>
            <w:shd w:val="clear" w:color="auto" w:fill="F2F4F7"/>
            <w:tcMar>
              <w:top w:w="80" w:type="dxa"/>
              <w:left w:w="120" w:type="dxa"/>
              <w:bottom w:w="80" w:type="dxa"/>
              <w:right w:w="120" w:type="dxa"/>
            </w:tcMar>
            <w:vAlign w:val="center"/>
          </w:tcPr>
          <w:p w14:paraId="1841F46F" w14:textId="77777777" w:rsidR="00DA515C" w:rsidRDefault="00000000">
            <w:pPr>
              <w:jc w:val="center"/>
            </w:pPr>
            <w:r>
              <w:rPr>
                <w:rFonts w:ascii="Calibri" w:eastAsia="Calibri" w:hAnsi="Calibri"/>
                <w:b/>
                <w:color w:val="16324F"/>
                <w:sz w:val="15"/>
              </w:rPr>
              <w:t>User Story</w:t>
            </w:r>
          </w:p>
        </w:tc>
        <w:tc>
          <w:tcPr>
            <w:tcW w:w="1000" w:type="dxa"/>
            <w:shd w:val="clear" w:color="auto" w:fill="F2F4F7"/>
            <w:tcMar>
              <w:top w:w="80" w:type="dxa"/>
              <w:left w:w="120" w:type="dxa"/>
              <w:bottom w:w="80" w:type="dxa"/>
              <w:right w:w="120" w:type="dxa"/>
            </w:tcMar>
            <w:vAlign w:val="center"/>
          </w:tcPr>
          <w:p w14:paraId="354B0976" w14:textId="77777777" w:rsidR="00DA515C" w:rsidRDefault="00000000">
            <w:pPr>
              <w:jc w:val="center"/>
            </w:pPr>
            <w:r>
              <w:rPr>
                <w:rFonts w:ascii="Calibri" w:eastAsia="Calibri" w:hAnsi="Calibri"/>
                <w:b/>
                <w:color w:val="16324F"/>
                <w:sz w:val="15"/>
              </w:rPr>
              <w:t>Ưu tiên</w:t>
            </w:r>
          </w:p>
        </w:tc>
        <w:tc>
          <w:tcPr>
            <w:tcW w:w="600" w:type="dxa"/>
            <w:shd w:val="clear" w:color="auto" w:fill="F2F4F7"/>
            <w:tcMar>
              <w:top w:w="80" w:type="dxa"/>
              <w:left w:w="120" w:type="dxa"/>
              <w:bottom w:w="80" w:type="dxa"/>
              <w:right w:w="120" w:type="dxa"/>
            </w:tcMar>
            <w:vAlign w:val="center"/>
          </w:tcPr>
          <w:p w14:paraId="1AB6C41E" w14:textId="77777777" w:rsidR="00DA515C" w:rsidRDefault="00000000">
            <w:pPr>
              <w:jc w:val="center"/>
            </w:pPr>
            <w:r>
              <w:rPr>
                <w:rFonts w:ascii="Calibri" w:eastAsia="Calibri" w:hAnsi="Calibri"/>
                <w:b/>
                <w:color w:val="16324F"/>
                <w:sz w:val="15"/>
              </w:rPr>
              <w:t>SP</w:t>
            </w:r>
          </w:p>
        </w:tc>
        <w:tc>
          <w:tcPr>
            <w:tcW w:w="2540" w:type="dxa"/>
            <w:shd w:val="clear" w:color="auto" w:fill="F2F4F7"/>
            <w:tcMar>
              <w:top w:w="80" w:type="dxa"/>
              <w:left w:w="120" w:type="dxa"/>
              <w:bottom w:w="80" w:type="dxa"/>
              <w:right w:w="120" w:type="dxa"/>
            </w:tcMar>
            <w:vAlign w:val="center"/>
          </w:tcPr>
          <w:p w14:paraId="708E7AFA" w14:textId="77777777" w:rsidR="00DA515C" w:rsidRDefault="00000000">
            <w:pPr>
              <w:jc w:val="center"/>
            </w:pPr>
            <w:r>
              <w:rPr>
                <w:rFonts w:ascii="Calibri" w:eastAsia="Calibri" w:hAnsi="Calibri"/>
                <w:b/>
                <w:color w:val="16324F"/>
                <w:sz w:val="15"/>
              </w:rPr>
              <w:t>Xác minh</w:t>
            </w:r>
          </w:p>
        </w:tc>
      </w:tr>
      <w:tr w:rsidR="00DA515C" w14:paraId="3C39C15B" w14:textId="77777777">
        <w:tc>
          <w:tcPr>
            <w:tcW w:w="650" w:type="dxa"/>
            <w:tcMar>
              <w:top w:w="80" w:type="dxa"/>
              <w:left w:w="120" w:type="dxa"/>
              <w:bottom w:w="80" w:type="dxa"/>
              <w:right w:w="120" w:type="dxa"/>
            </w:tcMar>
            <w:vAlign w:val="center"/>
          </w:tcPr>
          <w:p w14:paraId="0E7B8E42" w14:textId="77777777" w:rsidR="00DA515C" w:rsidRDefault="00000000">
            <w:pPr>
              <w:jc w:val="center"/>
            </w:pPr>
            <w:r>
              <w:rPr>
                <w:rFonts w:ascii="Calibri" w:eastAsia="Calibri" w:hAnsi="Calibri"/>
                <w:sz w:val="15"/>
              </w:rPr>
              <w:t>US01</w:t>
            </w:r>
          </w:p>
        </w:tc>
        <w:tc>
          <w:tcPr>
            <w:tcW w:w="750" w:type="dxa"/>
            <w:tcMar>
              <w:top w:w="80" w:type="dxa"/>
              <w:left w:w="120" w:type="dxa"/>
              <w:bottom w:w="80" w:type="dxa"/>
              <w:right w:w="120" w:type="dxa"/>
            </w:tcMar>
            <w:vAlign w:val="center"/>
          </w:tcPr>
          <w:p w14:paraId="350D431C" w14:textId="77777777" w:rsidR="00DA515C" w:rsidRDefault="00000000">
            <w:r>
              <w:rPr>
                <w:rFonts w:ascii="Calibri" w:eastAsia="Calibri" w:hAnsi="Calibri"/>
                <w:sz w:val="15"/>
              </w:rPr>
              <w:t>JD-14</w:t>
            </w:r>
          </w:p>
        </w:tc>
        <w:tc>
          <w:tcPr>
            <w:tcW w:w="3820" w:type="dxa"/>
            <w:tcMar>
              <w:top w:w="80" w:type="dxa"/>
              <w:left w:w="120" w:type="dxa"/>
              <w:bottom w:w="80" w:type="dxa"/>
              <w:right w:w="120" w:type="dxa"/>
            </w:tcMar>
            <w:vAlign w:val="center"/>
          </w:tcPr>
          <w:p w14:paraId="58D44770" w14:textId="77777777" w:rsidR="00DA515C" w:rsidRDefault="00000000">
            <w:r>
              <w:rPr>
                <w:rFonts w:ascii="Calibri" w:eastAsia="Calibri" w:hAnsi="Calibri"/>
                <w:sz w:val="15"/>
              </w:rPr>
              <w:t>Đăng nhập người dùng an toàn</w:t>
            </w:r>
          </w:p>
        </w:tc>
        <w:tc>
          <w:tcPr>
            <w:tcW w:w="1000" w:type="dxa"/>
            <w:tcMar>
              <w:top w:w="80" w:type="dxa"/>
              <w:left w:w="120" w:type="dxa"/>
              <w:bottom w:w="80" w:type="dxa"/>
              <w:right w:w="120" w:type="dxa"/>
            </w:tcMar>
            <w:vAlign w:val="center"/>
          </w:tcPr>
          <w:p w14:paraId="62C56B5A"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4AB44977"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0173380B" w14:textId="77777777" w:rsidR="00DA515C" w:rsidRDefault="00000000">
            <w:r>
              <w:rPr>
                <w:rFonts w:ascii="Calibri" w:eastAsia="Calibri" w:hAnsi="Calibri"/>
                <w:sz w:val="15"/>
              </w:rPr>
              <w:t>Hoàn thành và có thể demo</w:t>
            </w:r>
          </w:p>
        </w:tc>
      </w:tr>
      <w:tr w:rsidR="00DA515C" w14:paraId="240943B8" w14:textId="77777777">
        <w:tc>
          <w:tcPr>
            <w:tcW w:w="650" w:type="dxa"/>
            <w:tcMar>
              <w:top w:w="80" w:type="dxa"/>
              <w:left w:w="120" w:type="dxa"/>
              <w:bottom w:w="80" w:type="dxa"/>
              <w:right w:w="120" w:type="dxa"/>
            </w:tcMar>
            <w:vAlign w:val="center"/>
          </w:tcPr>
          <w:p w14:paraId="0EBBA537" w14:textId="77777777" w:rsidR="00DA515C" w:rsidRDefault="00000000">
            <w:pPr>
              <w:jc w:val="center"/>
            </w:pPr>
            <w:r>
              <w:rPr>
                <w:rFonts w:ascii="Calibri" w:eastAsia="Calibri" w:hAnsi="Calibri"/>
                <w:sz w:val="15"/>
              </w:rPr>
              <w:t>US02</w:t>
            </w:r>
          </w:p>
        </w:tc>
        <w:tc>
          <w:tcPr>
            <w:tcW w:w="750" w:type="dxa"/>
            <w:tcMar>
              <w:top w:w="80" w:type="dxa"/>
              <w:left w:w="120" w:type="dxa"/>
              <w:bottom w:w="80" w:type="dxa"/>
              <w:right w:w="120" w:type="dxa"/>
            </w:tcMar>
            <w:vAlign w:val="center"/>
          </w:tcPr>
          <w:p w14:paraId="4FBDF629" w14:textId="77777777" w:rsidR="00DA515C" w:rsidRDefault="00000000">
            <w:r>
              <w:rPr>
                <w:rFonts w:ascii="Calibri" w:eastAsia="Calibri" w:hAnsi="Calibri"/>
                <w:sz w:val="15"/>
              </w:rPr>
              <w:t>JD-15</w:t>
            </w:r>
          </w:p>
        </w:tc>
        <w:tc>
          <w:tcPr>
            <w:tcW w:w="3820" w:type="dxa"/>
            <w:tcMar>
              <w:top w:w="80" w:type="dxa"/>
              <w:left w:w="120" w:type="dxa"/>
              <w:bottom w:w="80" w:type="dxa"/>
              <w:right w:w="120" w:type="dxa"/>
            </w:tcMar>
            <w:vAlign w:val="center"/>
          </w:tcPr>
          <w:p w14:paraId="4599722A" w14:textId="77777777" w:rsidR="00DA515C" w:rsidRDefault="00000000">
            <w:r>
              <w:rPr>
                <w:rFonts w:ascii="Calibri" w:eastAsia="Calibri" w:hAnsi="Calibri"/>
                <w:sz w:val="15"/>
              </w:rPr>
              <w:t>Tự động gia hạn phiên đăng nhập</w:t>
            </w:r>
          </w:p>
        </w:tc>
        <w:tc>
          <w:tcPr>
            <w:tcW w:w="1000" w:type="dxa"/>
            <w:tcMar>
              <w:top w:w="80" w:type="dxa"/>
              <w:left w:w="120" w:type="dxa"/>
              <w:bottom w:w="80" w:type="dxa"/>
              <w:right w:w="120" w:type="dxa"/>
            </w:tcMar>
            <w:vAlign w:val="center"/>
          </w:tcPr>
          <w:p w14:paraId="2ABD84FC" w14:textId="77777777" w:rsidR="00DA515C" w:rsidRDefault="00000000">
            <w:r>
              <w:rPr>
                <w:rFonts w:ascii="Calibri" w:eastAsia="Calibri" w:hAnsi="Calibri"/>
                <w:sz w:val="15"/>
              </w:rPr>
              <w:t>Thấp</w:t>
            </w:r>
          </w:p>
        </w:tc>
        <w:tc>
          <w:tcPr>
            <w:tcW w:w="600" w:type="dxa"/>
            <w:tcMar>
              <w:top w:w="80" w:type="dxa"/>
              <w:left w:w="120" w:type="dxa"/>
              <w:bottom w:w="80" w:type="dxa"/>
              <w:right w:w="120" w:type="dxa"/>
            </w:tcMar>
            <w:vAlign w:val="center"/>
          </w:tcPr>
          <w:p w14:paraId="43A37537"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70D48543" w14:textId="77777777" w:rsidR="00DA515C" w:rsidRDefault="00000000">
            <w:r>
              <w:rPr>
                <w:rFonts w:ascii="Calibri" w:eastAsia="Calibri" w:hAnsi="Calibri"/>
                <w:sz w:val="15"/>
              </w:rPr>
              <w:t>Hoàn thành phần chính</w:t>
            </w:r>
          </w:p>
        </w:tc>
      </w:tr>
      <w:tr w:rsidR="00DA515C" w14:paraId="7810876A" w14:textId="77777777">
        <w:tc>
          <w:tcPr>
            <w:tcW w:w="650" w:type="dxa"/>
            <w:tcMar>
              <w:top w:w="80" w:type="dxa"/>
              <w:left w:w="120" w:type="dxa"/>
              <w:bottom w:w="80" w:type="dxa"/>
              <w:right w:w="120" w:type="dxa"/>
            </w:tcMar>
            <w:vAlign w:val="center"/>
          </w:tcPr>
          <w:p w14:paraId="12779E5F" w14:textId="77777777" w:rsidR="00DA515C" w:rsidRDefault="00000000">
            <w:pPr>
              <w:jc w:val="center"/>
            </w:pPr>
            <w:r>
              <w:rPr>
                <w:rFonts w:ascii="Calibri" w:eastAsia="Calibri" w:hAnsi="Calibri"/>
                <w:sz w:val="15"/>
              </w:rPr>
              <w:t>US03</w:t>
            </w:r>
          </w:p>
        </w:tc>
        <w:tc>
          <w:tcPr>
            <w:tcW w:w="750" w:type="dxa"/>
            <w:tcMar>
              <w:top w:w="80" w:type="dxa"/>
              <w:left w:w="120" w:type="dxa"/>
              <w:bottom w:w="80" w:type="dxa"/>
              <w:right w:w="120" w:type="dxa"/>
            </w:tcMar>
            <w:vAlign w:val="center"/>
          </w:tcPr>
          <w:p w14:paraId="120362A7" w14:textId="77777777" w:rsidR="00DA515C" w:rsidRDefault="00000000">
            <w:r>
              <w:rPr>
                <w:rFonts w:ascii="Calibri" w:eastAsia="Calibri" w:hAnsi="Calibri"/>
                <w:sz w:val="15"/>
              </w:rPr>
              <w:t>JD-16</w:t>
            </w:r>
          </w:p>
        </w:tc>
        <w:tc>
          <w:tcPr>
            <w:tcW w:w="3820" w:type="dxa"/>
            <w:tcMar>
              <w:top w:w="80" w:type="dxa"/>
              <w:left w:w="120" w:type="dxa"/>
              <w:bottom w:w="80" w:type="dxa"/>
              <w:right w:w="120" w:type="dxa"/>
            </w:tcMar>
            <w:vAlign w:val="center"/>
          </w:tcPr>
          <w:p w14:paraId="26EC66BA" w14:textId="77777777" w:rsidR="00DA515C" w:rsidRDefault="00000000">
            <w:r>
              <w:rPr>
                <w:rFonts w:ascii="Calibri" w:eastAsia="Calibri" w:hAnsi="Calibri"/>
                <w:sz w:val="15"/>
              </w:rPr>
              <w:t>Thiết lập danh mục vai trò</w:t>
            </w:r>
          </w:p>
        </w:tc>
        <w:tc>
          <w:tcPr>
            <w:tcW w:w="1000" w:type="dxa"/>
            <w:tcMar>
              <w:top w:w="80" w:type="dxa"/>
              <w:left w:w="120" w:type="dxa"/>
              <w:bottom w:w="80" w:type="dxa"/>
              <w:right w:w="120" w:type="dxa"/>
            </w:tcMar>
            <w:vAlign w:val="center"/>
          </w:tcPr>
          <w:p w14:paraId="562DC10A"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345383CF"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02F47A9D" w14:textId="77777777" w:rsidR="00DA515C" w:rsidRDefault="00000000">
            <w:r>
              <w:rPr>
                <w:rFonts w:ascii="Calibri" w:eastAsia="Calibri" w:hAnsi="Calibri"/>
                <w:sz w:val="15"/>
              </w:rPr>
              <w:t>Hoàn thành phần chính</w:t>
            </w:r>
          </w:p>
        </w:tc>
      </w:tr>
      <w:tr w:rsidR="00DA515C" w14:paraId="3606B191" w14:textId="77777777">
        <w:tc>
          <w:tcPr>
            <w:tcW w:w="650" w:type="dxa"/>
            <w:tcMar>
              <w:top w:w="80" w:type="dxa"/>
              <w:left w:w="120" w:type="dxa"/>
              <w:bottom w:w="80" w:type="dxa"/>
              <w:right w:w="120" w:type="dxa"/>
            </w:tcMar>
            <w:vAlign w:val="center"/>
          </w:tcPr>
          <w:p w14:paraId="2D27D80F" w14:textId="77777777" w:rsidR="00DA515C" w:rsidRDefault="00000000">
            <w:pPr>
              <w:jc w:val="center"/>
            </w:pPr>
            <w:r>
              <w:rPr>
                <w:rFonts w:ascii="Calibri" w:eastAsia="Calibri" w:hAnsi="Calibri"/>
                <w:sz w:val="15"/>
              </w:rPr>
              <w:t>US04</w:t>
            </w:r>
          </w:p>
        </w:tc>
        <w:tc>
          <w:tcPr>
            <w:tcW w:w="750" w:type="dxa"/>
            <w:tcMar>
              <w:top w:w="80" w:type="dxa"/>
              <w:left w:w="120" w:type="dxa"/>
              <w:bottom w:w="80" w:type="dxa"/>
              <w:right w:w="120" w:type="dxa"/>
            </w:tcMar>
            <w:vAlign w:val="center"/>
          </w:tcPr>
          <w:p w14:paraId="6C988D3D" w14:textId="77777777" w:rsidR="00DA515C" w:rsidRDefault="00000000">
            <w:r>
              <w:rPr>
                <w:rFonts w:ascii="Calibri" w:eastAsia="Calibri" w:hAnsi="Calibri"/>
                <w:sz w:val="15"/>
              </w:rPr>
              <w:t>JD-17</w:t>
            </w:r>
          </w:p>
        </w:tc>
        <w:tc>
          <w:tcPr>
            <w:tcW w:w="3820" w:type="dxa"/>
            <w:tcMar>
              <w:top w:w="80" w:type="dxa"/>
              <w:left w:w="120" w:type="dxa"/>
              <w:bottom w:w="80" w:type="dxa"/>
              <w:right w:w="120" w:type="dxa"/>
            </w:tcMar>
            <w:vAlign w:val="center"/>
          </w:tcPr>
          <w:p w14:paraId="336F5C8A" w14:textId="77777777" w:rsidR="00DA515C" w:rsidRDefault="00000000">
            <w:r>
              <w:rPr>
                <w:rFonts w:ascii="Calibri" w:eastAsia="Calibri" w:hAnsi="Calibri"/>
                <w:sz w:val="15"/>
              </w:rPr>
              <w:t>Kiểm soát truy cập theo vai trò</w:t>
            </w:r>
          </w:p>
        </w:tc>
        <w:tc>
          <w:tcPr>
            <w:tcW w:w="1000" w:type="dxa"/>
            <w:tcMar>
              <w:top w:w="80" w:type="dxa"/>
              <w:left w:w="120" w:type="dxa"/>
              <w:bottom w:w="80" w:type="dxa"/>
              <w:right w:w="120" w:type="dxa"/>
            </w:tcMar>
            <w:vAlign w:val="center"/>
          </w:tcPr>
          <w:p w14:paraId="523DEBE1"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2C8EF719"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03AA4431" w14:textId="77777777" w:rsidR="00DA515C" w:rsidRDefault="00000000">
            <w:r>
              <w:rPr>
                <w:rFonts w:ascii="Calibri" w:eastAsia="Calibri" w:hAnsi="Calibri"/>
                <w:sz w:val="15"/>
              </w:rPr>
              <w:t>Hoàn thành phần chính</w:t>
            </w:r>
          </w:p>
        </w:tc>
      </w:tr>
      <w:tr w:rsidR="00DA515C" w14:paraId="1FE57393" w14:textId="77777777">
        <w:tc>
          <w:tcPr>
            <w:tcW w:w="650" w:type="dxa"/>
            <w:tcMar>
              <w:top w:w="80" w:type="dxa"/>
              <w:left w:w="120" w:type="dxa"/>
              <w:bottom w:w="80" w:type="dxa"/>
              <w:right w:w="120" w:type="dxa"/>
            </w:tcMar>
            <w:vAlign w:val="center"/>
          </w:tcPr>
          <w:p w14:paraId="39D6D022" w14:textId="77777777" w:rsidR="00DA515C" w:rsidRDefault="00000000">
            <w:pPr>
              <w:jc w:val="center"/>
            </w:pPr>
            <w:r>
              <w:rPr>
                <w:rFonts w:ascii="Calibri" w:eastAsia="Calibri" w:hAnsi="Calibri"/>
                <w:sz w:val="15"/>
              </w:rPr>
              <w:t>US05</w:t>
            </w:r>
          </w:p>
        </w:tc>
        <w:tc>
          <w:tcPr>
            <w:tcW w:w="750" w:type="dxa"/>
            <w:tcMar>
              <w:top w:w="80" w:type="dxa"/>
              <w:left w:w="120" w:type="dxa"/>
              <w:bottom w:w="80" w:type="dxa"/>
              <w:right w:w="120" w:type="dxa"/>
            </w:tcMar>
            <w:vAlign w:val="center"/>
          </w:tcPr>
          <w:p w14:paraId="00FB74A2" w14:textId="77777777" w:rsidR="00DA515C" w:rsidRDefault="00000000">
            <w:r>
              <w:rPr>
                <w:rFonts w:ascii="Calibri" w:eastAsia="Calibri" w:hAnsi="Calibri"/>
                <w:sz w:val="15"/>
              </w:rPr>
              <w:t>JD-18</w:t>
            </w:r>
          </w:p>
        </w:tc>
        <w:tc>
          <w:tcPr>
            <w:tcW w:w="3820" w:type="dxa"/>
            <w:tcMar>
              <w:top w:w="80" w:type="dxa"/>
              <w:left w:w="120" w:type="dxa"/>
              <w:bottom w:w="80" w:type="dxa"/>
              <w:right w:w="120" w:type="dxa"/>
            </w:tcMar>
            <w:vAlign w:val="center"/>
          </w:tcPr>
          <w:p w14:paraId="49B61AE1" w14:textId="77777777" w:rsidR="00DA515C" w:rsidRDefault="00000000">
            <w:r>
              <w:rPr>
                <w:rFonts w:ascii="Calibri" w:eastAsia="Calibri" w:hAnsi="Calibri"/>
                <w:sz w:val="15"/>
              </w:rPr>
              <w:t>Tạo hồ sơ nhân viên</w:t>
            </w:r>
          </w:p>
        </w:tc>
        <w:tc>
          <w:tcPr>
            <w:tcW w:w="1000" w:type="dxa"/>
            <w:tcMar>
              <w:top w:w="80" w:type="dxa"/>
              <w:left w:w="120" w:type="dxa"/>
              <w:bottom w:w="80" w:type="dxa"/>
              <w:right w:w="120" w:type="dxa"/>
            </w:tcMar>
            <w:vAlign w:val="center"/>
          </w:tcPr>
          <w:p w14:paraId="6A321423"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1E3B6553"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67AAD620" w14:textId="77777777" w:rsidR="00DA515C" w:rsidRDefault="00000000">
            <w:r>
              <w:rPr>
                <w:rFonts w:ascii="Calibri" w:eastAsia="Calibri" w:hAnsi="Calibri"/>
                <w:sz w:val="15"/>
              </w:rPr>
              <w:t>Sơ khai tại cuối Sprint 1</w:t>
            </w:r>
          </w:p>
        </w:tc>
      </w:tr>
      <w:tr w:rsidR="00DA515C" w14:paraId="72AA1D90" w14:textId="77777777">
        <w:tc>
          <w:tcPr>
            <w:tcW w:w="650" w:type="dxa"/>
            <w:tcMar>
              <w:top w:w="80" w:type="dxa"/>
              <w:left w:w="120" w:type="dxa"/>
              <w:bottom w:w="80" w:type="dxa"/>
              <w:right w:w="120" w:type="dxa"/>
            </w:tcMar>
            <w:vAlign w:val="center"/>
          </w:tcPr>
          <w:p w14:paraId="408FA219" w14:textId="77777777" w:rsidR="00DA515C" w:rsidRDefault="00000000">
            <w:pPr>
              <w:jc w:val="center"/>
            </w:pPr>
            <w:r>
              <w:rPr>
                <w:rFonts w:ascii="Calibri" w:eastAsia="Calibri" w:hAnsi="Calibri"/>
                <w:sz w:val="15"/>
              </w:rPr>
              <w:t>US10</w:t>
            </w:r>
          </w:p>
        </w:tc>
        <w:tc>
          <w:tcPr>
            <w:tcW w:w="750" w:type="dxa"/>
            <w:tcMar>
              <w:top w:w="80" w:type="dxa"/>
              <w:left w:w="120" w:type="dxa"/>
              <w:bottom w:w="80" w:type="dxa"/>
              <w:right w:w="120" w:type="dxa"/>
            </w:tcMar>
            <w:vAlign w:val="center"/>
          </w:tcPr>
          <w:p w14:paraId="614A6ECC" w14:textId="77777777" w:rsidR="00DA515C" w:rsidRDefault="00000000">
            <w:r>
              <w:rPr>
                <w:rFonts w:ascii="Calibri" w:eastAsia="Calibri" w:hAnsi="Calibri"/>
                <w:sz w:val="15"/>
              </w:rPr>
              <w:t>JD-23</w:t>
            </w:r>
          </w:p>
        </w:tc>
        <w:tc>
          <w:tcPr>
            <w:tcW w:w="3820" w:type="dxa"/>
            <w:tcMar>
              <w:top w:w="80" w:type="dxa"/>
              <w:left w:w="120" w:type="dxa"/>
              <w:bottom w:w="80" w:type="dxa"/>
              <w:right w:w="120" w:type="dxa"/>
            </w:tcMar>
            <w:vAlign w:val="center"/>
          </w:tcPr>
          <w:p w14:paraId="7F898084" w14:textId="77777777" w:rsidR="00DA515C" w:rsidRDefault="00000000">
            <w:r>
              <w:rPr>
                <w:rFonts w:ascii="Calibri" w:eastAsia="Calibri" w:hAnsi="Calibri"/>
                <w:sz w:val="15"/>
              </w:rPr>
              <w:t>Phê duyệt chuyển phòng ban</w:t>
            </w:r>
          </w:p>
        </w:tc>
        <w:tc>
          <w:tcPr>
            <w:tcW w:w="1000" w:type="dxa"/>
            <w:tcMar>
              <w:top w:w="80" w:type="dxa"/>
              <w:left w:w="120" w:type="dxa"/>
              <w:bottom w:w="80" w:type="dxa"/>
              <w:right w:w="120" w:type="dxa"/>
            </w:tcMar>
            <w:vAlign w:val="center"/>
          </w:tcPr>
          <w:p w14:paraId="5914442F" w14:textId="77777777" w:rsidR="00DA515C" w:rsidRDefault="00000000">
            <w:r>
              <w:rPr>
                <w:rFonts w:ascii="Calibri" w:eastAsia="Calibri" w:hAnsi="Calibri"/>
                <w:sz w:val="15"/>
              </w:rPr>
              <w:t>Thấp</w:t>
            </w:r>
          </w:p>
        </w:tc>
        <w:tc>
          <w:tcPr>
            <w:tcW w:w="600" w:type="dxa"/>
            <w:tcMar>
              <w:top w:w="80" w:type="dxa"/>
              <w:left w:w="120" w:type="dxa"/>
              <w:bottom w:w="80" w:type="dxa"/>
              <w:right w:w="120" w:type="dxa"/>
            </w:tcMar>
            <w:vAlign w:val="center"/>
          </w:tcPr>
          <w:p w14:paraId="79889F34" w14:textId="77777777" w:rsidR="00DA515C" w:rsidRDefault="00000000">
            <w:r>
              <w:rPr>
                <w:rFonts w:ascii="Calibri" w:eastAsia="Calibri" w:hAnsi="Calibri"/>
                <w:sz w:val="15"/>
              </w:rPr>
              <w:t>8</w:t>
            </w:r>
          </w:p>
        </w:tc>
        <w:tc>
          <w:tcPr>
            <w:tcW w:w="2540" w:type="dxa"/>
            <w:tcMar>
              <w:top w:w="80" w:type="dxa"/>
              <w:left w:w="120" w:type="dxa"/>
              <w:bottom w:w="80" w:type="dxa"/>
              <w:right w:w="120" w:type="dxa"/>
            </w:tcMar>
            <w:vAlign w:val="center"/>
          </w:tcPr>
          <w:p w14:paraId="09508FD2" w14:textId="77777777" w:rsidR="00DA515C" w:rsidRDefault="00000000">
            <w:r>
              <w:rPr>
                <w:rFonts w:ascii="Calibri" w:eastAsia="Calibri" w:hAnsi="Calibri"/>
                <w:sz w:val="15"/>
              </w:rPr>
              <w:t>Hoàn thành theo mã nguồn, cần kiểm thử lại</w:t>
            </w:r>
          </w:p>
        </w:tc>
      </w:tr>
      <w:tr w:rsidR="00DA515C" w14:paraId="5BB914C6" w14:textId="77777777">
        <w:tc>
          <w:tcPr>
            <w:tcW w:w="650" w:type="dxa"/>
            <w:tcMar>
              <w:top w:w="80" w:type="dxa"/>
              <w:left w:w="120" w:type="dxa"/>
              <w:bottom w:w="80" w:type="dxa"/>
              <w:right w:w="120" w:type="dxa"/>
            </w:tcMar>
            <w:vAlign w:val="center"/>
          </w:tcPr>
          <w:p w14:paraId="033D18F3" w14:textId="77777777" w:rsidR="00DA515C" w:rsidRDefault="00000000">
            <w:pPr>
              <w:jc w:val="center"/>
            </w:pPr>
            <w:r>
              <w:rPr>
                <w:rFonts w:ascii="Calibri" w:eastAsia="Calibri" w:hAnsi="Calibri"/>
                <w:sz w:val="15"/>
              </w:rPr>
              <w:t>US11</w:t>
            </w:r>
          </w:p>
        </w:tc>
        <w:tc>
          <w:tcPr>
            <w:tcW w:w="750" w:type="dxa"/>
            <w:tcMar>
              <w:top w:w="80" w:type="dxa"/>
              <w:left w:w="120" w:type="dxa"/>
              <w:bottom w:w="80" w:type="dxa"/>
              <w:right w:w="120" w:type="dxa"/>
            </w:tcMar>
            <w:vAlign w:val="center"/>
          </w:tcPr>
          <w:p w14:paraId="59F2CAAA" w14:textId="77777777" w:rsidR="00DA515C" w:rsidRDefault="00000000">
            <w:r>
              <w:rPr>
                <w:rFonts w:ascii="Calibri" w:eastAsia="Calibri" w:hAnsi="Calibri"/>
                <w:sz w:val="15"/>
              </w:rPr>
              <w:t>JD-24</w:t>
            </w:r>
          </w:p>
        </w:tc>
        <w:tc>
          <w:tcPr>
            <w:tcW w:w="3820" w:type="dxa"/>
            <w:tcMar>
              <w:top w:w="80" w:type="dxa"/>
              <w:left w:w="120" w:type="dxa"/>
              <w:bottom w:w="80" w:type="dxa"/>
              <w:right w:w="120" w:type="dxa"/>
            </w:tcMar>
            <w:vAlign w:val="center"/>
          </w:tcPr>
          <w:p w14:paraId="5255B1ED" w14:textId="77777777" w:rsidR="00DA515C" w:rsidRDefault="00000000">
            <w:r>
              <w:rPr>
                <w:rFonts w:ascii="Calibri" w:eastAsia="Calibri" w:hAnsi="Calibri"/>
                <w:sz w:val="15"/>
              </w:rPr>
              <w:t>Tạo dự án theo các bước hướng dẫn</w:t>
            </w:r>
          </w:p>
        </w:tc>
        <w:tc>
          <w:tcPr>
            <w:tcW w:w="1000" w:type="dxa"/>
            <w:tcMar>
              <w:top w:w="80" w:type="dxa"/>
              <w:left w:w="120" w:type="dxa"/>
              <w:bottom w:w="80" w:type="dxa"/>
              <w:right w:w="120" w:type="dxa"/>
            </w:tcMar>
            <w:vAlign w:val="center"/>
          </w:tcPr>
          <w:p w14:paraId="3C97BD98"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24514AA9"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5DA9F216" w14:textId="77777777" w:rsidR="00DA515C" w:rsidRDefault="00000000">
            <w:r>
              <w:rPr>
                <w:rFonts w:ascii="Calibri" w:eastAsia="Calibri" w:hAnsi="Calibri"/>
                <w:sz w:val="15"/>
              </w:rPr>
              <w:t>Hoàn thành phần chính theo mã nguồn</w:t>
            </w:r>
          </w:p>
        </w:tc>
      </w:tr>
      <w:tr w:rsidR="00DA515C" w14:paraId="5D8BC9CD" w14:textId="77777777">
        <w:tc>
          <w:tcPr>
            <w:tcW w:w="650" w:type="dxa"/>
            <w:tcMar>
              <w:top w:w="80" w:type="dxa"/>
              <w:left w:w="120" w:type="dxa"/>
              <w:bottom w:w="80" w:type="dxa"/>
              <w:right w:w="120" w:type="dxa"/>
            </w:tcMar>
            <w:vAlign w:val="center"/>
          </w:tcPr>
          <w:p w14:paraId="665EE783" w14:textId="77777777" w:rsidR="00DA515C" w:rsidRDefault="00000000">
            <w:pPr>
              <w:jc w:val="center"/>
            </w:pPr>
            <w:r>
              <w:rPr>
                <w:rFonts w:ascii="Calibri" w:eastAsia="Calibri" w:hAnsi="Calibri"/>
                <w:sz w:val="15"/>
              </w:rPr>
              <w:t>US12</w:t>
            </w:r>
          </w:p>
        </w:tc>
        <w:tc>
          <w:tcPr>
            <w:tcW w:w="750" w:type="dxa"/>
            <w:tcMar>
              <w:top w:w="80" w:type="dxa"/>
              <w:left w:w="120" w:type="dxa"/>
              <w:bottom w:w="80" w:type="dxa"/>
              <w:right w:w="120" w:type="dxa"/>
            </w:tcMar>
            <w:vAlign w:val="center"/>
          </w:tcPr>
          <w:p w14:paraId="61E488E5" w14:textId="77777777" w:rsidR="00DA515C" w:rsidRDefault="00000000">
            <w:r>
              <w:rPr>
                <w:rFonts w:ascii="Calibri" w:eastAsia="Calibri" w:hAnsi="Calibri"/>
                <w:sz w:val="15"/>
              </w:rPr>
              <w:t>JD-25</w:t>
            </w:r>
          </w:p>
        </w:tc>
        <w:tc>
          <w:tcPr>
            <w:tcW w:w="3820" w:type="dxa"/>
            <w:tcMar>
              <w:top w:w="80" w:type="dxa"/>
              <w:left w:w="120" w:type="dxa"/>
              <w:bottom w:w="80" w:type="dxa"/>
              <w:right w:w="120" w:type="dxa"/>
            </w:tcMar>
            <w:vAlign w:val="center"/>
          </w:tcPr>
          <w:p w14:paraId="1764A025" w14:textId="77777777" w:rsidR="00DA515C" w:rsidRDefault="00000000">
            <w:r>
              <w:rPr>
                <w:rFonts w:ascii="Calibri" w:eastAsia="Calibri" w:hAnsi="Calibri"/>
                <w:sz w:val="15"/>
              </w:rPr>
              <w:t>Phân công thành viên vào dự án</w:t>
            </w:r>
          </w:p>
        </w:tc>
        <w:tc>
          <w:tcPr>
            <w:tcW w:w="1000" w:type="dxa"/>
            <w:tcMar>
              <w:top w:w="80" w:type="dxa"/>
              <w:left w:w="120" w:type="dxa"/>
              <w:bottom w:w="80" w:type="dxa"/>
              <w:right w:w="120" w:type="dxa"/>
            </w:tcMar>
            <w:vAlign w:val="center"/>
          </w:tcPr>
          <w:p w14:paraId="0A6074F3"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31734906"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2EC52E3E" w14:textId="77777777" w:rsidR="00DA515C" w:rsidRDefault="00000000">
            <w:r>
              <w:rPr>
                <w:rFonts w:ascii="Calibri" w:eastAsia="Calibri" w:hAnsi="Calibri"/>
                <w:sz w:val="15"/>
              </w:rPr>
              <w:t>Hoàn thành phần chính theo mã nguồn</w:t>
            </w:r>
          </w:p>
        </w:tc>
      </w:tr>
      <w:tr w:rsidR="00DA515C" w14:paraId="75C38207" w14:textId="77777777">
        <w:tc>
          <w:tcPr>
            <w:tcW w:w="650" w:type="dxa"/>
            <w:tcMar>
              <w:top w:w="80" w:type="dxa"/>
              <w:left w:w="120" w:type="dxa"/>
              <w:bottom w:w="80" w:type="dxa"/>
              <w:right w:w="120" w:type="dxa"/>
            </w:tcMar>
            <w:vAlign w:val="center"/>
          </w:tcPr>
          <w:p w14:paraId="56C9B009" w14:textId="77777777" w:rsidR="00DA515C" w:rsidRDefault="00000000">
            <w:pPr>
              <w:jc w:val="center"/>
            </w:pPr>
            <w:r>
              <w:rPr>
                <w:rFonts w:ascii="Calibri" w:eastAsia="Calibri" w:hAnsi="Calibri"/>
                <w:sz w:val="15"/>
              </w:rPr>
              <w:t>US14</w:t>
            </w:r>
          </w:p>
        </w:tc>
        <w:tc>
          <w:tcPr>
            <w:tcW w:w="750" w:type="dxa"/>
            <w:tcMar>
              <w:top w:w="80" w:type="dxa"/>
              <w:left w:w="120" w:type="dxa"/>
              <w:bottom w:w="80" w:type="dxa"/>
              <w:right w:w="120" w:type="dxa"/>
            </w:tcMar>
            <w:vAlign w:val="center"/>
          </w:tcPr>
          <w:p w14:paraId="12733F0F" w14:textId="77777777" w:rsidR="00DA515C" w:rsidRDefault="00000000">
            <w:r>
              <w:rPr>
                <w:rFonts w:ascii="Calibri" w:eastAsia="Calibri" w:hAnsi="Calibri"/>
                <w:sz w:val="15"/>
              </w:rPr>
              <w:t>JD-27</w:t>
            </w:r>
          </w:p>
        </w:tc>
        <w:tc>
          <w:tcPr>
            <w:tcW w:w="3820" w:type="dxa"/>
            <w:tcMar>
              <w:top w:w="80" w:type="dxa"/>
              <w:left w:w="120" w:type="dxa"/>
              <w:bottom w:w="80" w:type="dxa"/>
              <w:right w:w="120" w:type="dxa"/>
            </w:tcMar>
            <w:vAlign w:val="center"/>
          </w:tcPr>
          <w:p w14:paraId="6A46EA9A" w14:textId="77777777" w:rsidR="00DA515C" w:rsidRDefault="00000000">
            <w:r>
              <w:rPr>
                <w:rFonts w:ascii="Calibri" w:eastAsia="Calibri" w:hAnsi="Calibri"/>
                <w:sz w:val="15"/>
              </w:rPr>
              <w:t>Tạo và chỉnh sửa công việc</w:t>
            </w:r>
          </w:p>
        </w:tc>
        <w:tc>
          <w:tcPr>
            <w:tcW w:w="1000" w:type="dxa"/>
            <w:tcMar>
              <w:top w:w="80" w:type="dxa"/>
              <w:left w:w="120" w:type="dxa"/>
              <w:bottom w:w="80" w:type="dxa"/>
              <w:right w:w="120" w:type="dxa"/>
            </w:tcMar>
            <w:vAlign w:val="center"/>
          </w:tcPr>
          <w:p w14:paraId="3DA31313"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341FA6C8"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3D4E0931" w14:textId="77777777" w:rsidR="00DA515C" w:rsidRDefault="00000000">
            <w:r>
              <w:rPr>
                <w:rFonts w:ascii="Calibri" w:eastAsia="Calibri" w:hAnsi="Calibri"/>
                <w:sz w:val="15"/>
              </w:rPr>
              <w:t>Hoàn thành phần chính theo mã nguồn</w:t>
            </w:r>
          </w:p>
        </w:tc>
      </w:tr>
      <w:tr w:rsidR="00DA515C" w14:paraId="0CB0B6FD" w14:textId="77777777">
        <w:tc>
          <w:tcPr>
            <w:tcW w:w="650" w:type="dxa"/>
            <w:tcMar>
              <w:top w:w="80" w:type="dxa"/>
              <w:left w:w="120" w:type="dxa"/>
              <w:bottom w:w="80" w:type="dxa"/>
              <w:right w:w="120" w:type="dxa"/>
            </w:tcMar>
            <w:vAlign w:val="center"/>
          </w:tcPr>
          <w:p w14:paraId="68602F97" w14:textId="77777777" w:rsidR="00DA515C" w:rsidRDefault="00000000">
            <w:pPr>
              <w:jc w:val="center"/>
            </w:pPr>
            <w:r>
              <w:rPr>
                <w:rFonts w:ascii="Calibri" w:eastAsia="Calibri" w:hAnsi="Calibri"/>
                <w:sz w:val="15"/>
              </w:rPr>
              <w:t>US15</w:t>
            </w:r>
          </w:p>
        </w:tc>
        <w:tc>
          <w:tcPr>
            <w:tcW w:w="750" w:type="dxa"/>
            <w:tcMar>
              <w:top w:w="80" w:type="dxa"/>
              <w:left w:w="120" w:type="dxa"/>
              <w:bottom w:w="80" w:type="dxa"/>
              <w:right w:w="120" w:type="dxa"/>
            </w:tcMar>
            <w:vAlign w:val="center"/>
          </w:tcPr>
          <w:p w14:paraId="4D0EA72B" w14:textId="77777777" w:rsidR="00DA515C" w:rsidRDefault="00000000">
            <w:r>
              <w:rPr>
                <w:rFonts w:ascii="Calibri" w:eastAsia="Calibri" w:hAnsi="Calibri"/>
                <w:sz w:val="15"/>
              </w:rPr>
              <w:t>JD-28</w:t>
            </w:r>
          </w:p>
        </w:tc>
        <w:tc>
          <w:tcPr>
            <w:tcW w:w="3820" w:type="dxa"/>
            <w:tcMar>
              <w:top w:w="80" w:type="dxa"/>
              <w:left w:w="120" w:type="dxa"/>
              <w:bottom w:w="80" w:type="dxa"/>
              <w:right w:w="120" w:type="dxa"/>
            </w:tcMar>
            <w:vAlign w:val="center"/>
          </w:tcPr>
          <w:p w14:paraId="46300B5D" w14:textId="77777777" w:rsidR="00DA515C" w:rsidRDefault="00000000">
            <w:r>
              <w:rPr>
                <w:rFonts w:ascii="Calibri" w:eastAsia="Calibri" w:hAnsi="Calibri"/>
                <w:sz w:val="15"/>
              </w:rPr>
              <w:t>Theo dõi công việc trên bảng Kanban</w:t>
            </w:r>
          </w:p>
        </w:tc>
        <w:tc>
          <w:tcPr>
            <w:tcW w:w="1000" w:type="dxa"/>
            <w:tcMar>
              <w:top w:w="80" w:type="dxa"/>
              <w:left w:w="120" w:type="dxa"/>
              <w:bottom w:w="80" w:type="dxa"/>
              <w:right w:w="120" w:type="dxa"/>
            </w:tcMar>
            <w:vAlign w:val="center"/>
          </w:tcPr>
          <w:p w14:paraId="3C30DA75"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39399505"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7116A479" w14:textId="77777777" w:rsidR="00DA515C" w:rsidRDefault="00000000">
            <w:r>
              <w:rPr>
                <w:rFonts w:ascii="Calibri" w:eastAsia="Calibri" w:hAnsi="Calibri"/>
                <w:sz w:val="15"/>
              </w:rPr>
              <w:t>Hoàn thành và có thể demo</w:t>
            </w:r>
          </w:p>
        </w:tc>
      </w:tr>
      <w:tr w:rsidR="00DA515C" w14:paraId="4F3D62F8" w14:textId="77777777">
        <w:tc>
          <w:tcPr>
            <w:tcW w:w="650" w:type="dxa"/>
            <w:tcMar>
              <w:top w:w="80" w:type="dxa"/>
              <w:left w:w="120" w:type="dxa"/>
              <w:bottom w:w="80" w:type="dxa"/>
              <w:right w:w="120" w:type="dxa"/>
            </w:tcMar>
            <w:vAlign w:val="center"/>
          </w:tcPr>
          <w:p w14:paraId="7268B34A" w14:textId="77777777" w:rsidR="00DA515C" w:rsidRDefault="00000000">
            <w:pPr>
              <w:jc w:val="center"/>
            </w:pPr>
            <w:r>
              <w:rPr>
                <w:rFonts w:ascii="Calibri" w:eastAsia="Calibri" w:hAnsi="Calibri"/>
                <w:sz w:val="15"/>
              </w:rPr>
              <w:t>US16</w:t>
            </w:r>
          </w:p>
        </w:tc>
        <w:tc>
          <w:tcPr>
            <w:tcW w:w="750" w:type="dxa"/>
            <w:tcMar>
              <w:top w:w="80" w:type="dxa"/>
              <w:left w:w="120" w:type="dxa"/>
              <w:bottom w:w="80" w:type="dxa"/>
              <w:right w:w="120" w:type="dxa"/>
            </w:tcMar>
            <w:vAlign w:val="center"/>
          </w:tcPr>
          <w:p w14:paraId="35B3249B" w14:textId="77777777" w:rsidR="00DA515C" w:rsidRDefault="00000000">
            <w:r>
              <w:rPr>
                <w:rFonts w:ascii="Calibri" w:eastAsia="Calibri" w:hAnsi="Calibri"/>
                <w:sz w:val="15"/>
              </w:rPr>
              <w:t>JD-29</w:t>
            </w:r>
          </w:p>
        </w:tc>
        <w:tc>
          <w:tcPr>
            <w:tcW w:w="3820" w:type="dxa"/>
            <w:tcMar>
              <w:top w:w="80" w:type="dxa"/>
              <w:left w:w="120" w:type="dxa"/>
              <w:bottom w:w="80" w:type="dxa"/>
              <w:right w:w="120" w:type="dxa"/>
            </w:tcMar>
            <w:vAlign w:val="center"/>
          </w:tcPr>
          <w:p w14:paraId="34901890" w14:textId="77777777" w:rsidR="00DA515C" w:rsidRDefault="00000000">
            <w:r>
              <w:rPr>
                <w:rFonts w:ascii="Calibri" w:eastAsia="Calibri" w:hAnsi="Calibri"/>
                <w:sz w:val="15"/>
              </w:rPr>
              <w:t>Theo dõi quan hệ phụ thuộc công việc</w:t>
            </w:r>
          </w:p>
        </w:tc>
        <w:tc>
          <w:tcPr>
            <w:tcW w:w="1000" w:type="dxa"/>
            <w:tcMar>
              <w:top w:w="80" w:type="dxa"/>
              <w:left w:w="120" w:type="dxa"/>
              <w:bottom w:w="80" w:type="dxa"/>
              <w:right w:w="120" w:type="dxa"/>
            </w:tcMar>
            <w:vAlign w:val="center"/>
          </w:tcPr>
          <w:p w14:paraId="170B2661"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21CC1774"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2DAC8A2B" w14:textId="77777777" w:rsidR="00DA515C" w:rsidRDefault="00000000">
            <w:r>
              <w:rPr>
                <w:rFonts w:ascii="Calibri" w:eastAsia="Calibri" w:hAnsi="Calibri"/>
                <w:sz w:val="15"/>
              </w:rPr>
              <w:t>Có sơ đồ và mô hình phụ thuộc</w:t>
            </w:r>
          </w:p>
        </w:tc>
      </w:tr>
      <w:tr w:rsidR="00DA515C" w14:paraId="54944CEC" w14:textId="77777777">
        <w:tc>
          <w:tcPr>
            <w:tcW w:w="650" w:type="dxa"/>
            <w:tcMar>
              <w:top w:w="80" w:type="dxa"/>
              <w:left w:w="120" w:type="dxa"/>
              <w:bottom w:w="80" w:type="dxa"/>
              <w:right w:w="120" w:type="dxa"/>
            </w:tcMar>
            <w:vAlign w:val="center"/>
          </w:tcPr>
          <w:p w14:paraId="010AABA6" w14:textId="77777777" w:rsidR="00DA515C" w:rsidRDefault="00000000">
            <w:pPr>
              <w:jc w:val="center"/>
            </w:pPr>
            <w:r>
              <w:rPr>
                <w:rFonts w:ascii="Calibri" w:eastAsia="Calibri" w:hAnsi="Calibri"/>
                <w:sz w:val="15"/>
              </w:rPr>
              <w:lastRenderedPageBreak/>
              <w:t>US17</w:t>
            </w:r>
          </w:p>
        </w:tc>
        <w:tc>
          <w:tcPr>
            <w:tcW w:w="750" w:type="dxa"/>
            <w:tcMar>
              <w:top w:w="80" w:type="dxa"/>
              <w:left w:w="120" w:type="dxa"/>
              <w:bottom w:w="80" w:type="dxa"/>
              <w:right w:w="120" w:type="dxa"/>
            </w:tcMar>
            <w:vAlign w:val="center"/>
          </w:tcPr>
          <w:p w14:paraId="1167B3D5" w14:textId="77777777" w:rsidR="00DA515C" w:rsidRDefault="00000000">
            <w:r>
              <w:rPr>
                <w:rFonts w:ascii="Calibri" w:eastAsia="Calibri" w:hAnsi="Calibri"/>
                <w:sz w:val="15"/>
              </w:rPr>
              <w:t>JD-30</w:t>
            </w:r>
          </w:p>
        </w:tc>
        <w:tc>
          <w:tcPr>
            <w:tcW w:w="3820" w:type="dxa"/>
            <w:tcMar>
              <w:top w:w="80" w:type="dxa"/>
              <w:left w:w="120" w:type="dxa"/>
              <w:bottom w:w="80" w:type="dxa"/>
              <w:right w:w="120" w:type="dxa"/>
            </w:tcMar>
            <w:vAlign w:val="center"/>
          </w:tcPr>
          <w:p w14:paraId="526AB285" w14:textId="77777777" w:rsidR="00DA515C" w:rsidRDefault="00000000">
            <w:r>
              <w:rPr>
                <w:rFonts w:ascii="Calibri" w:eastAsia="Calibri" w:hAnsi="Calibri"/>
                <w:sz w:val="15"/>
              </w:rPr>
              <w:t>Lọc danh sách yêu cầu nâng cao</w:t>
            </w:r>
          </w:p>
        </w:tc>
        <w:tc>
          <w:tcPr>
            <w:tcW w:w="1000" w:type="dxa"/>
            <w:tcMar>
              <w:top w:w="80" w:type="dxa"/>
              <w:left w:w="120" w:type="dxa"/>
              <w:bottom w:w="80" w:type="dxa"/>
              <w:right w:w="120" w:type="dxa"/>
            </w:tcMar>
            <w:vAlign w:val="center"/>
          </w:tcPr>
          <w:p w14:paraId="624F69E0"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1B9D9889"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07F1714D" w14:textId="77777777" w:rsidR="00DA515C" w:rsidRDefault="00000000">
            <w:r>
              <w:rPr>
                <w:rFonts w:ascii="Calibri" w:eastAsia="Calibri" w:hAnsi="Calibri"/>
                <w:sz w:val="15"/>
              </w:rPr>
              <w:t>Đang hoàn thiện</w:t>
            </w:r>
          </w:p>
        </w:tc>
      </w:tr>
      <w:tr w:rsidR="00DA515C" w14:paraId="5E99274E" w14:textId="77777777">
        <w:tc>
          <w:tcPr>
            <w:tcW w:w="650" w:type="dxa"/>
            <w:tcMar>
              <w:top w:w="80" w:type="dxa"/>
              <w:left w:w="120" w:type="dxa"/>
              <w:bottom w:w="80" w:type="dxa"/>
              <w:right w:w="120" w:type="dxa"/>
            </w:tcMar>
            <w:vAlign w:val="center"/>
          </w:tcPr>
          <w:p w14:paraId="5857CB2E" w14:textId="77777777" w:rsidR="00DA515C" w:rsidRDefault="00000000">
            <w:pPr>
              <w:jc w:val="center"/>
            </w:pPr>
            <w:r>
              <w:rPr>
                <w:rFonts w:ascii="Calibri" w:eastAsia="Calibri" w:hAnsi="Calibri"/>
                <w:sz w:val="15"/>
              </w:rPr>
              <w:t>US18</w:t>
            </w:r>
          </w:p>
        </w:tc>
        <w:tc>
          <w:tcPr>
            <w:tcW w:w="750" w:type="dxa"/>
            <w:tcMar>
              <w:top w:w="80" w:type="dxa"/>
              <w:left w:w="120" w:type="dxa"/>
              <w:bottom w:w="80" w:type="dxa"/>
              <w:right w:w="120" w:type="dxa"/>
            </w:tcMar>
            <w:vAlign w:val="center"/>
          </w:tcPr>
          <w:p w14:paraId="3B1A8E8F" w14:textId="77777777" w:rsidR="00DA515C" w:rsidRDefault="00000000">
            <w:r>
              <w:rPr>
                <w:rFonts w:ascii="Calibri" w:eastAsia="Calibri" w:hAnsi="Calibri"/>
                <w:sz w:val="15"/>
              </w:rPr>
              <w:t>JD-31</w:t>
            </w:r>
          </w:p>
        </w:tc>
        <w:tc>
          <w:tcPr>
            <w:tcW w:w="3820" w:type="dxa"/>
            <w:tcMar>
              <w:top w:w="80" w:type="dxa"/>
              <w:left w:w="120" w:type="dxa"/>
              <w:bottom w:w="80" w:type="dxa"/>
              <w:right w:w="120" w:type="dxa"/>
            </w:tcMar>
            <w:vAlign w:val="center"/>
          </w:tcPr>
          <w:p w14:paraId="04DBDE8B" w14:textId="77777777" w:rsidR="00DA515C" w:rsidRDefault="00000000">
            <w:r>
              <w:rPr>
                <w:rFonts w:ascii="Calibri" w:eastAsia="Calibri" w:hAnsi="Calibri"/>
                <w:sz w:val="15"/>
              </w:rPr>
              <w:t>Phân rã yêu cầu thành công việc nhỏ</w:t>
            </w:r>
          </w:p>
        </w:tc>
        <w:tc>
          <w:tcPr>
            <w:tcW w:w="1000" w:type="dxa"/>
            <w:tcMar>
              <w:top w:w="80" w:type="dxa"/>
              <w:left w:w="120" w:type="dxa"/>
              <w:bottom w:w="80" w:type="dxa"/>
              <w:right w:w="120" w:type="dxa"/>
            </w:tcMar>
            <w:vAlign w:val="center"/>
          </w:tcPr>
          <w:p w14:paraId="01F51EC4" w14:textId="77777777" w:rsidR="00DA515C" w:rsidRDefault="00000000">
            <w:r>
              <w:rPr>
                <w:rFonts w:ascii="Calibri" w:eastAsia="Calibri" w:hAnsi="Calibri"/>
                <w:sz w:val="15"/>
              </w:rPr>
              <w:t>Thấp</w:t>
            </w:r>
          </w:p>
        </w:tc>
        <w:tc>
          <w:tcPr>
            <w:tcW w:w="600" w:type="dxa"/>
            <w:tcMar>
              <w:top w:w="80" w:type="dxa"/>
              <w:left w:w="120" w:type="dxa"/>
              <w:bottom w:w="80" w:type="dxa"/>
              <w:right w:w="120" w:type="dxa"/>
            </w:tcMar>
            <w:vAlign w:val="center"/>
          </w:tcPr>
          <w:p w14:paraId="33A9F562"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1A378294" w14:textId="77777777" w:rsidR="00DA515C" w:rsidRDefault="00000000">
            <w:r>
              <w:rPr>
                <w:rFonts w:ascii="Calibri" w:eastAsia="Calibri" w:hAnsi="Calibri"/>
                <w:sz w:val="15"/>
              </w:rPr>
              <w:t>Chưa xác minh</w:t>
            </w:r>
          </w:p>
        </w:tc>
      </w:tr>
      <w:tr w:rsidR="00DA515C" w14:paraId="1DC62BFC" w14:textId="77777777">
        <w:tc>
          <w:tcPr>
            <w:tcW w:w="650" w:type="dxa"/>
            <w:tcMar>
              <w:top w:w="80" w:type="dxa"/>
              <w:left w:w="120" w:type="dxa"/>
              <w:bottom w:w="80" w:type="dxa"/>
              <w:right w:w="120" w:type="dxa"/>
            </w:tcMar>
            <w:vAlign w:val="center"/>
          </w:tcPr>
          <w:p w14:paraId="3485B660" w14:textId="77777777" w:rsidR="00DA515C" w:rsidRDefault="00000000">
            <w:pPr>
              <w:jc w:val="center"/>
            </w:pPr>
            <w:r>
              <w:rPr>
                <w:rFonts w:ascii="Calibri" w:eastAsia="Calibri" w:hAnsi="Calibri"/>
                <w:sz w:val="15"/>
              </w:rPr>
              <w:t>US19</w:t>
            </w:r>
          </w:p>
        </w:tc>
        <w:tc>
          <w:tcPr>
            <w:tcW w:w="750" w:type="dxa"/>
            <w:tcMar>
              <w:top w:w="80" w:type="dxa"/>
              <w:left w:w="120" w:type="dxa"/>
              <w:bottom w:w="80" w:type="dxa"/>
              <w:right w:w="120" w:type="dxa"/>
            </w:tcMar>
            <w:vAlign w:val="center"/>
          </w:tcPr>
          <w:p w14:paraId="08B24EF4" w14:textId="77777777" w:rsidR="00DA515C" w:rsidRDefault="00000000">
            <w:r>
              <w:rPr>
                <w:rFonts w:ascii="Calibri" w:eastAsia="Calibri" w:hAnsi="Calibri"/>
                <w:sz w:val="15"/>
              </w:rPr>
              <w:t>JD-32</w:t>
            </w:r>
          </w:p>
        </w:tc>
        <w:tc>
          <w:tcPr>
            <w:tcW w:w="3820" w:type="dxa"/>
            <w:tcMar>
              <w:top w:w="80" w:type="dxa"/>
              <w:left w:w="120" w:type="dxa"/>
              <w:bottom w:w="80" w:type="dxa"/>
              <w:right w:w="120" w:type="dxa"/>
            </w:tcMar>
            <w:vAlign w:val="center"/>
          </w:tcPr>
          <w:p w14:paraId="3B8BA475" w14:textId="77777777" w:rsidR="00DA515C" w:rsidRDefault="00000000">
            <w:r>
              <w:rPr>
                <w:rFonts w:ascii="Calibri" w:eastAsia="Calibri" w:hAnsi="Calibri"/>
                <w:sz w:val="15"/>
              </w:rPr>
              <w:t>Trao đổi bằng luồng bình luận</w:t>
            </w:r>
          </w:p>
        </w:tc>
        <w:tc>
          <w:tcPr>
            <w:tcW w:w="1000" w:type="dxa"/>
            <w:tcMar>
              <w:top w:w="80" w:type="dxa"/>
              <w:left w:w="120" w:type="dxa"/>
              <w:bottom w:w="80" w:type="dxa"/>
              <w:right w:w="120" w:type="dxa"/>
            </w:tcMar>
            <w:vAlign w:val="center"/>
          </w:tcPr>
          <w:p w14:paraId="7730F0B8" w14:textId="77777777" w:rsidR="00DA515C" w:rsidRDefault="00000000">
            <w:r>
              <w:rPr>
                <w:rFonts w:ascii="Calibri" w:eastAsia="Calibri" w:hAnsi="Calibri"/>
                <w:sz w:val="15"/>
              </w:rPr>
              <w:t>Thấp</w:t>
            </w:r>
          </w:p>
        </w:tc>
        <w:tc>
          <w:tcPr>
            <w:tcW w:w="600" w:type="dxa"/>
            <w:tcMar>
              <w:top w:w="80" w:type="dxa"/>
              <w:left w:w="120" w:type="dxa"/>
              <w:bottom w:w="80" w:type="dxa"/>
              <w:right w:w="120" w:type="dxa"/>
            </w:tcMar>
            <w:vAlign w:val="center"/>
          </w:tcPr>
          <w:p w14:paraId="2B8FC957"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462BEA3E" w14:textId="77777777" w:rsidR="00DA515C" w:rsidRDefault="00000000">
            <w:r>
              <w:rPr>
                <w:rFonts w:ascii="Calibri" w:eastAsia="Calibri" w:hAnsi="Calibri"/>
                <w:sz w:val="15"/>
              </w:rPr>
              <w:t>Hoàn thành phần chính theo mã nguồn</w:t>
            </w:r>
          </w:p>
        </w:tc>
      </w:tr>
      <w:tr w:rsidR="00DA515C" w14:paraId="021FAF46" w14:textId="77777777">
        <w:tc>
          <w:tcPr>
            <w:tcW w:w="650" w:type="dxa"/>
            <w:tcMar>
              <w:top w:w="80" w:type="dxa"/>
              <w:left w:w="120" w:type="dxa"/>
              <w:bottom w:w="80" w:type="dxa"/>
              <w:right w:w="120" w:type="dxa"/>
            </w:tcMar>
            <w:vAlign w:val="center"/>
          </w:tcPr>
          <w:p w14:paraId="569225C2" w14:textId="77777777" w:rsidR="00DA515C" w:rsidRDefault="00000000">
            <w:pPr>
              <w:jc w:val="center"/>
            </w:pPr>
            <w:r>
              <w:rPr>
                <w:rFonts w:ascii="Calibri" w:eastAsia="Calibri" w:hAnsi="Calibri"/>
                <w:sz w:val="15"/>
              </w:rPr>
              <w:t>US20</w:t>
            </w:r>
          </w:p>
        </w:tc>
        <w:tc>
          <w:tcPr>
            <w:tcW w:w="750" w:type="dxa"/>
            <w:tcMar>
              <w:top w:w="80" w:type="dxa"/>
              <w:left w:w="120" w:type="dxa"/>
              <w:bottom w:w="80" w:type="dxa"/>
              <w:right w:w="120" w:type="dxa"/>
            </w:tcMar>
            <w:vAlign w:val="center"/>
          </w:tcPr>
          <w:p w14:paraId="3FBF5AB2" w14:textId="77777777" w:rsidR="00DA515C" w:rsidRDefault="00000000">
            <w:r>
              <w:rPr>
                <w:rFonts w:ascii="Calibri" w:eastAsia="Calibri" w:hAnsi="Calibri"/>
                <w:sz w:val="15"/>
              </w:rPr>
              <w:t>JD-33</w:t>
            </w:r>
          </w:p>
        </w:tc>
        <w:tc>
          <w:tcPr>
            <w:tcW w:w="3820" w:type="dxa"/>
            <w:tcMar>
              <w:top w:w="80" w:type="dxa"/>
              <w:left w:w="120" w:type="dxa"/>
              <w:bottom w:w="80" w:type="dxa"/>
              <w:right w:w="120" w:type="dxa"/>
            </w:tcMar>
            <w:vAlign w:val="center"/>
          </w:tcPr>
          <w:p w14:paraId="2B0722A0" w14:textId="77777777" w:rsidR="00DA515C" w:rsidRDefault="00000000">
            <w:r>
              <w:rPr>
                <w:rFonts w:ascii="Calibri" w:eastAsia="Calibri" w:hAnsi="Calibri"/>
                <w:sz w:val="15"/>
              </w:rPr>
              <w:t>Thông báo khi người dùng được nhắc tên</w:t>
            </w:r>
          </w:p>
        </w:tc>
        <w:tc>
          <w:tcPr>
            <w:tcW w:w="1000" w:type="dxa"/>
            <w:tcMar>
              <w:top w:w="80" w:type="dxa"/>
              <w:left w:w="120" w:type="dxa"/>
              <w:bottom w:w="80" w:type="dxa"/>
              <w:right w:w="120" w:type="dxa"/>
            </w:tcMar>
            <w:vAlign w:val="center"/>
          </w:tcPr>
          <w:p w14:paraId="4BC8244C"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58255F16"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2CBDA2EA" w14:textId="77777777" w:rsidR="00DA515C" w:rsidRDefault="00000000">
            <w:r>
              <w:rPr>
                <w:rFonts w:ascii="Calibri" w:eastAsia="Calibri" w:hAnsi="Calibri"/>
                <w:sz w:val="15"/>
              </w:rPr>
              <w:t>Sơ khai</w:t>
            </w:r>
          </w:p>
        </w:tc>
      </w:tr>
      <w:tr w:rsidR="00DA515C" w14:paraId="6B1F4FE7" w14:textId="77777777">
        <w:tc>
          <w:tcPr>
            <w:tcW w:w="650" w:type="dxa"/>
            <w:tcMar>
              <w:top w:w="80" w:type="dxa"/>
              <w:left w:w="120" w:type="dxa"/>
              <w:bottom w:w="80" w:type="dxa"/>
              <w:right w:w="120" w:type="dxa"/>
            </w:tcMar>
            <w:vAlign w:val="center"/>
          </w:tcPr>
          <w:p w14:paraId="1493AFC1" w14:textId="77777777" w:rsidR="00DA515C" w:rsidRDefault="00000000">
            <w:pPr>
              <w:jc w:val="center"/>
            </w:pPr>
            <w:r>
              <w:rPr>
                <w:rFonts w:ascii="Calibri" w:eastAsia="Calibri" w:hAnsi="Calibri"/>
                <w:sz w:val="15"/>
              </w:rPr>
              <w:t>US21</w:t>
            </w:r>
          </w:p>
        </w:tc>
        <w:tc>
          <w:tcPr>
            <w:tcW w:w="750" w:type="dxa"/>
            <w:tcMar>
              <w:top w:w="80" w:type="dxa"/>
              <w:left w:w="120" w:type="dxa"/>
              <w:bottom w:w="80" w:type="dxa"/>
              <w:right w:w="120" w:type="dxa"/>
            </w:tcMar>
            <w:vAlign w:val="center"/>
          </w:tcPr>
          <w:p w14:paraId="00CA2FC0" w14:textId="77777777" w:rsidR="00DA515C" w:rsidRDefault="00000000">
            <w:r>
              <w:rPr>
                <w:rFonts w:ascii="Calibri" w:eastAsia="Calibri" w:hAnsi="Calibri"/>
                <w:sz w:val="15"/>
              </w:rPr>
              <w:t>JD-34</w:t>
            </w:r>
          </w:p>
        </w:tc>
        <w:tc>
          <w:tcPr>
            <w:tcW w:w="3820" w:type="dxa"/>
            <w:tcMar>
              <w:top w:w="80" w:type="dxa"/>
              <w:left w:w="120" w:type="dxa"/>
              <w:bottom w:w="80" w:type="dxa"/>
              <w:right w:w="120" w:type="dxa"/>
            </w:tcMar>
            <w:vAlign w:val="center"/>
          </w:tcPr>
          <w:p w14:paraId="67967871" w14:textId="77777777" w:rsidR="00DA515C" w:rsidRDefault="00000000">
            <w:r>
              <w:rPr>
                <w:rFonts w:ascii="Calibri" w:eastAsia="Calibri" w:hAnsi="Calibri"/>
                <w:sz w:val="15"/>
              </w:rPr>
              <w:t>Bảo vệ tệp đính kèm công việc</w:t>
            </w:r>
          </w:p>
        </w:tc>
        <w:tc>
          <w:tcPr>
            <w:tcW w:w="1000" w:type="dxa"/>
            <w:tcMar>
              <w:top w:w="80" w:type="dxa"/>
              <w:left w:w="120" w:type="dxa"/>
              <w:bottom w:w="80" w:type="dxa"/>
              <w:right w:w="120" w:type="dxa"/>
            </w:tcMar>
            <w:vAlign w:val="center"/>
          </w:tcPr>
          <w:p w14:paraId="129780E3"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593850BE"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607E5F6A" w14:textId="77777777" w:rsidR="00DA515C" w:rsidRDefault="00000000">
            <w:r>
              <w:rPr>
                <w:rFonts w:ascii="Calibri" w:eastAsia="Calibri" w:hAnsi="Calibri"/>
                <w:sz w:val="15"/>
              </w:rPr>
              <w:t>Sơ khai</w:t>
            </w:r>
          </w:p>
        </w:tc>
      </w:tr>
      <w:tr w:rsidR="00DA515C" w14:paraId="4A7B619E" w14:textId="77777777">
        <w:tc>
          <w:tcPr>
            <w:tcW w:w="650" w:type="dxa"/>
            <w:tcMar>
              <w:top w:w="80" w:type="dxa"/>
              <w:left w:w="120" w:type="dxa"/>
              <w:bottom w:w="80" w:type="dxa"/>
              <w:right w:w="120" w:type="dxa"/>
            </w:tcMar>
            <w:vAlign w:val="center"/>
          </w:tcPr>
          <w:p w14:paraId="2B494E6D" w14:textId="77777777" w:rsidR="00DA515C" w:rsidRDefault="00000000">
            <w:pPr>
              <w:jc w:val="center"/>
            </w:pPr>
            <w:r>
              <w:rPr>
                <w:rFonts w:ascii="Calibri" w:eastAsia="Calibri" w:hAnsi="Calibri"/>
                <w:sz w:val="15"/>
              </w:rPr>
              <w:t>US22</w:t>
            </w:r>
          </w:p>
        </w:tc>
        <w:tc>
          <w:tcPr>
            <w:tcW w:w="750" w:type="dxa"/>
            <w:tcMar>
              <w:top w:w="80" w:type="dxa"/>
              <w:left w:w="120" w:type="dxa"/>
              <w:bottom w:w="80" w:type="dxa"/>
              <w:right w:w="120" w:type="dxa"/>
            </w:tcMar>
            <w:vAlign w:val="center"/>
          </w:tcPr>
          <w:p w14:paraId="365268AA" w14:textId="77777777" w:rsidR="00DA515C" w:rsidRDefault="00000000">
            <w:r>
              <w:rPr>
                <w:rFonts w:ascii="Calibri" w:eastAsia="Calibri" w:hAnsi="Calibri"/>
                <w:sz w:val="15"/>
              </w:rPr>
              <w:t>JD-35</w:t>
            </w:r>
          </w:p>
        </w:tc>
        <w:tc>
          <w:tcPr>
            <w:tcW w:w="3820" w:type="dxa"/>
            <w:tcMar>
              <w:top w:w="80" w:type="dxa"/>
              <w:left w:w="120" w:type="dxa"/>
              <w:bottom w:w="80" w:type="dxa"/>
              <w:right w:w="120" w:type="dxa"/>
            </w:tcMar>
            <w:vAlign w:val="center"/>
          </w:tcPr>
          <w:p w14:paraId="12861D06" w14:textId="77777777" w:rsidR="00DA515C" w:rsidRDefault="00000000">
            <w:r>
              <w:rPr>
                <w:rFonts w:ascii="Calibri" w:eastAsia="Calibri" w:hAnsi="Calibri"/>
                <w:sz w:val="15"/>
              </w:rPr>
              <w:t>Tải nhiều tài liệu cùng lúc</w:t>
            </w:r>
          </w:p>
        </w:tc>
        <w:tc>
          <w:tcPr>
            <w:tcW w:w="1000" w:type="dxa"/>
            <w:tcMar>
              <w:top w:w="80" w:type="dxa"/>
              <w:left w:w="120" w:type="dxa"/>
              <w:bottom w:w="80" w:type="dxa"/>
              <w:right w:w="120" w:type="dxa"/>
            </w:tcMar>
            <w:vAlign w:val="center"/>
          </w:tcPr>
          <w:p w14:paraId="3E142BCC" w14:textId="77777777" w:rsidR="00DA515C" w:rsidRDefault="00000000">
            <w:r>
              <w:rPr>
                <w:rFonts w:ascii="Calibri" w:eastAsia="Calibri" w:hAnsi="Calibri"/>
                <w:sz w:val="15"/>
              </w:rPr>
              <w:t>Thấp</w:t>
            </w:r>
          </w:p>
        </w:tc>
        <w:tc>
          <w:tcPr>
            <w:tcW w:w="600" w:type="dxa"/>
            <w:tcMar>
              <w:top w:w="80" w:type="dxa"/>
              <w:left w:w="120" w:type="dxa"/>
              <w:bottom w:w="80" w:type="dxa"/>
              <w:right w:w="120" w:type="dxa"/>
            </w:tcMar>
            <w:vAlign w:val="center"/>
          </w:tcPr>
          <w:p w14:paraId="26E108ED"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22204171" w14:textId="77777777" w:rsidR="00DA515C" w:rsidRDefault="00000000">
            <w:r>
              <w:rPr>
                <w:rFonts w:ascii="Calibri" w:eastAsia="Calibri" w:hAnsi="Calibri"/>
                <w:sz w:val="15"/>
              </w:rPr>
              <w:t>Có mã nguồn, chưa xác minh bằng demo</w:t>
            </w:r>
          </w:p>
        </w:tc>
      </w:tr>
      <w:tr w:rsidR="00DA515C" w14:paraId="4A03647E" w14:textId="77777777">
        <w:tc>
          <w:tcPr>
            <w:tcW w:w="650" w:type="dxa"/>
            <w:tcMar>
              <w:top w:w="80" w:type="dxa"/>
              <w:left w:w="120" w:type="dxa"/>
              <w:bottom w:w="80" w:type="dxa"/>
              <w:right w:w="120" w:type="dxa"/>
            </w:tcMar>
            <w:vAlign w:val="center"/>
          </w:tcPr>
          <w:p w14:paraId="7A5CD4DE" w14:textId="77777777" w:rsidR="00DA515C" w:rsidRDefault="00000000">
            <w:pPr>
              <w:jc w:val="center"/>
            </w:pPr>
            <w:r>
              <w:rPr>
                <w:rFonts w:ascii="Calibri" w:eastAsia="Calibri" w:hAnsi="Calibri"/>
                <w:sz w:val="15"/>
              </w:rPr>
              <w:t>US31</w:t>
            </w:r>
          </w:p>
        </w:tc>
        <w:tc>
          <w:tcPr>
            <w:tcW w:w="750" w:type="dxa"/>
            <w:tcMar>
              <w:top w:w="80" w:type="dxa"/>
              <w:left w:w="120" w:type="dxa"/>
              <w:bottom w:w="80" w:type="dxa"/>
              <w:right w:w="120" w:type="dxa"/>
            </w:tcMar>
            <w:vAlign w:val="center"/>
          </w:tcPr>
          <w:p w14:paraId="565F4D1F" w14:textId="77777777" w:rsidR="00DA515C" w:rsidRDefault="00000000">
            <w:r>
              <w:rPr>
                <w:rFonts w:ascii="Calibri" w:eastAsia="Calibri" w:hAnsi="Calibri"/>
                <w:sz w:val="15"/>
              </w:rPr>
              <w:t>JD-44</w:t>
            </w:r>
          </w:p>
        </w:tc>
        <w:tc>
          <w:tcPr>
            <w:tcW w:w="3820" w:type="dxa"/>
            <w:tcMar>
              <w:top w:w="80" w:type="dxa"/>
              <w:left w:w="120" w:type="dxa"/>
              <w:bottom w:w="80" w:type="dxa"/>
              <w:right w:w="120" w:type="dxa"/>
            </w:tcMar>
            <w:vAlign w:val="center"/>
          </w:tcPr>
          <w:p w14:paraId="211E7D7F" w14:textId="77777777" w:rsidR="00DA515C" w:rsidRDefault="00000000">
            <w:r>
              <w:rPr>
                <w:rFonts w:ascii="Calibri" w:eastAsia="Calibri" w:hAnsi="Calibri"/>
                <w:sz w:val="15"/>
              </w:rPr>
              <w:t>Nhận cảnh báo thời gian thực</w:t>
            </w:r>
          </w:p>
        </w:tc>
        <w:tc>
          <w:tcPr>
            <w:tcW w:w="1000" w:type="dxa"/>
            <w:tcMar>
              <w:top w:w="80" w:type="dxa"/>
              <w:left w:w="120" w:type="dxa"/>
              <w:bottom w:w="80" w:type="dxa"/>
              <w:right w:w="120" w:type="dxa"/>
            </w:tcMar>
            <w:vAlign w:val="center"/>
          </w:tcPr>
          <w:p w14:paraId="29C145CF"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769FD36A" w14:textId="77777777" w:rsidR="00DA515C" w:rsidRDefault="00000000">
            <w:r>
              <w:rPr>
                <w:rFonts w:ascii="Calibri" w:eastAsia="Calibri" w:hAnsi="Calibri"/>
                <w:sz w:val="15"/>
              </w:rPr>
              <w:t>8</w:t>
            </w:r>
          </w:p>
        </w:tc>
        <w:tc>
          <w:tcPr>
            <w:tcW w:w="2540" w:type="dxa"/>
            <w:tcMar>
              <w:top w:w="80" w:type="dxa"/>
              <w:left w:w="120" w:type="dxa"/>
              <w:bottom w:w="80" w:type="dxa"/>
              <w:right w:w="120" w:type="dxa"/>
            </w:tcMar>
            <w:vAlign w:val="center"/>
          </w:tcPr>
          <w:p w14:paraId="6C7E72B4" w14:textId="77777777" w:rsidR="00DA515C" w:rsidRDefault="00000000">
            <w:r>
              <w:rPr>
                <w:rFonts w:ascii="Calibri" w:eastAsia="Calibri" w:hAnsi="Calibri"/>
                <w:sz w:val="15"/>
              </w:rPr>
              <w:t>Hoàn thành phần chính theo mã nguồn</w:t>
            </w:r>
          </w:p>
        </w:tc>
      </w:tr>
      <w:tr w:rsidR="00DA515C" w14:paraId="2905CAD9" w14:textId="77777777">
        <w:tc>
          <w:tcPr>
            <w:tcW w:w="650" w:type="dxa"/>
            <w:tcMar>
              <w:top w:w="80" w:type="dxa"/>
              <w:left w:w="120" w:type="dxa"/>
              <w:bottom w:w="80" w:type="dxa"/>
              <w:right w:w="120" w:type="dxa"/>
            </w:tcMar>
            <w:vAlign w:val="center"/>
          </w:tcPr>
          <w:p w14:paraId="7F330E69" w14:textId="77777777" w:rsidR="00DA515C" w:rsidRDefault="00000000">
            <w:pPr>
              <w:jc w:val="center"/>
            </w:pPr>
            <w:r>
              <w:rPr>
                <w:rFonts w:ascii="Calibri" w:eastAsia="Calibri" w:hAnsi="Calibri"/>
                <w:sz w:val="15"/>
              </w:rPr>
              <w:t>US39</w:t>
            </w:r>
          </w:p>
        </w:tc>
        <w:tc>
          <w:tcPr>
            <w:tcW w:w="750" w:type="dxa"/>
            <w:tcMar>
              <w:top w:w="80" w:type="dxa"/>
              <w:left w:w="120" w:type="dxa"/>
              <w:bottom w:w="80" w:type="dxa"/>
              <w:right w:w="120" w:type="dxa"/>
            </w:tcMar>
            <w:vAlign w:val="center"/>
          </w:tcPr>
          <w:p w14:paraId="64BCCDC6"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3A2F1A0B" w14:textId="77777777" w:rsidR="00DA515C" w:rsidRDefault="00000000">
            <w:r>
              <w:rPr>
                <w:rFonts w:ascii="Calibri" w:eastAsia="Calibri" w:hAnsi="Calibri"/>
                <w:sz w:val="15"/>
              </w:rPr>
              <w:t>Đăng xuất an toàn</w:t>
            </w:r>
          </w:p>
        </w:tc>
        <w:tc>
          <w:tcPr>
            <w:tcW w:w="1000" w:type="dxa"/>
            <w:tcMar>
              <w:top w:w="80" w:type="dxa"/>
              <w:left w:w="120" w:type="dxa"/>
              <w:bottom w:w="80" w:type="dxa"/>
              <w:right w:w="120" w:type="dxa"/>
            </w:tcMar>
            <w:vAlign w:val="center"/>
          </w:tcPr>
          <w:p w14:paraId="3C06EE2A"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70EB96C0"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19032742" w14:textId="77777777" w:rsidR="00DA515C" w:rsidRDefault="00000000">
            <w:r>
              <w:rPr>
                <w:rFonts w:ascii="Calibri" w:eastAsia="Calibri" w:hAnsi="Calibri"/>
                <w:sz w:val="15"/>
              </w:rPr>
              <w:t>Hoàn thành phần chính</w:t>
            </w:r>
          </w:p>
        </w:tc>
      </w:tr>
      <w:tr w:rsidR="00DA515C" w14:paraId="23469450" w14:textId="77777777">
        <w:tc>
          <w:tcPr>
            <w:tcW w:w="650" w:type="dxa"/>
            <w:tcMar>
              <w:top w:w="80" w:type="dxa"/>
              <w:left w:w="120" w:type="dxa"/>
              <w:bottom w:w="80" w:type="dxa"/>
              <w:right w:w="120" w:type="dxa"/>
            </w:tcMar>
            <w:vAlign w:val="center"/>
          </w:tcPr>
          <w:p w14:paraId="5E439F54" w14:textId="77777777" w:rsidR="00DA515C" w:rsidRDefault="00000000">
            <w:pPr>
              <w:jc w:val="center"/>
            </w:pPr>
            <w:r>
              <w:rPr>
                <w:rFonts w:ascii="Calibri" w:eastAsia="Calibri" w:hAnsi="Calibri"/>
                <w:sz w:val="15"/>
              </w:rPr>
              <w:t>US40</w:t>
            </w:r>
          </w:p>
        </w:tc>
        <w:tc>
          <w:tcPr>
            <w:tcW w:w="750" w:type="dxa"/>
            <w:tcMar>
              <w:top w:w="80" w:type="dxa"/>
              <w:left w:w="120" w:type="dxa"/>
              <w:bottom w:w="80" w:type="dxa"/>
              <w:right w:w="120" w:type="dxa"/>
            </w:tcMar>
            <w:vAlign w:val="center"/>
          </w:tcPr>
          <w:p w14:paraId="634431B4"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4A33BE93" w14:textId="77777777" w:rsidR="00DA515C" w:rsidRDefault="00000000">
            <w:r>
              <w:rPr>
                <w:rFonts w:ascii="Calibri" w:eastAsia="Calibri" w:hAnsi="Calibri"/>
                <w:sz w:val="15"/>
              </w:rPr>
              <w:t>Xử lý phiên hết hạn</w:t>
            </w:r>
          </w:p>
        </w:tc>
        <w:tc>
          <w:tcPr>
            <w:tcW w:w="1000" w:type="dxa"/>
            <w:tcMar>
              <w:top w:w="80" w:type="dxa"/>
              <w:left w:w="120" w:type="dxa"/>
              <w:bottom w:w="80" w:type="dxa"/>
              <w:right w:w="120" w:type="dxa"/>
            </w:tcMar>
            <w:vAlign w:val="center"/>
          </w:tcPr>
          <w:p w14:paraId="3E22F4BB"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5E136FEA"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2AB956E0" w14:textId="77777777" w:rsidR="00DA515C" w:rsidRDefault="00000000">
            <w:r>
              <w:rPr>
                <w:rFonts w:ascii="Calibri" w:eastAsia="Calibri" w:hAnsi="Calibri"/>
                <w:sz w:val="15"/>
              </w:rPr>
              <w:t>Hoàn thành phần chính</w:t>
            </w:r>
          </w:p>
        </w:tc>
      </w:tr>
      <w:tr w:rsidR="00DA515C" w14:paraId="295E9286" w14:textId="77777777">
        <w:tc>
          <w:tcPr>
            <w:tcW w:w="650" w:type="dxa"/>
            <w:tcMar>
              <w:top w:w="80" w:type="dxa"/>
              <w:left w:w="120" w:type="dxa"/>
              <w:bottom w:w="80" w:type="dxa"/>
              <w:right w:w="120" w:type="dxa"/>
            </w:tcMar>
            <w:vAlign w:val="center"/>
          </w:tcPr>
          <w:p w14:paraId="65B478BB" w14:textId="77777777" w:rsidR="00DA515C" w:rsidRDefault="00000000">
            <w:pPr>
              <w:jc w:val="center"/>
            </w:pPr>
            <w:r>
              <w:rPr>
                <w:rFonts w:ascii="Calibri" w:eastAsia="Calibri" w:hAnsi="Calibri"/>
                <w:sz w:val="15"/>
              </w:rPr>
              <w:t>US41</w:t>
            </w:r>
          </w:p>
        </w:tc>
        <w:tc>
          <w:tcPr>
            <w:tcW w:w="750" w:type="dxa"/>
            <w:tcMar>
              <w:top w:w="80" w:type="dxa"/>
              <w:left w:w="120" w:type="dxa"/>
              <w:bottom w:w="80" w:type="dxa"/>
              <w:right w:w="120" w:type="dxa"/>
            </w:tcMar>
            <w:vAlign w:val="center"/>
          </w:tcPr>
          <w:p w14:paraId="57889C90"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2EEB191B" w14:textId="77777777" w:rsidR="00DA515C" w:rsidRDefault="00000000">
            <w:r>
              <w:rPr>
                <w:rFonts w:ascii="Calibri" w:eastAsia="Calibri" w:hAnsi="Calibri"/>
                <w:sz w:val="15"/>
              </w:rPr>
              <w:t>Quản lý phiên đăng nhập</w:t>
            </w:r>
          </w:p>
        </w:tc>
        <w:tc>
          <w:tcPr>
            <w:tcW w:w="1000" w:type="dxa"/>
            <w:tcMar>
              <w:top w:w="80" w:type="dxa"/>
              <w:left w:w="120" w:type="dxa"/>
              <w:bottom w:w="80" w:type="dxa"/>
              <w:right w:w="120" w:type="dxa"/>
            </w:tcMar>
            <w:vAlign w:val="center"/>
          </w:tcPr>
          <w:p w14:paraId="0C2EDDA7"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7CFA1606"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212BD386" w14:textId="77777777" w:rsidR="00DA515C" w:rsidRDefault="00000000">
            <w:r>
              <w:rPr>
                <w:rFonts w:ascii="Calibri" w:eastAsia="Calibri" w:hAnsi="Calibri"/>
                <w:sz w:val="15"/>
              </w:rPr>
              <w:t>Hoàn thành phần chính</w:t>
            </w:r>
          </w:p>
        </w:tc>
      </w:tr>
      <w:tr w:rsidR="00DA515C" w14:paraId="3229E149" w14:textId="77777777">
        <w:tc>
          <w:tcPr>
            <w:tcW w:w="650" w:type="dxa"/>
            <w:tcMar>
              <w:top w:w="80" w:type="dxa"/>
              <w:left w:w="120" w:type="dxa"/>
              <w:bottom w:w="80" w:type="dxa"/>
              <w:right w:w="120" w:type="dxa"/>
            </w:tcMar>
            <w:vAlign w:val="center"/>
          </w:tcPr>
          <w:p w14:paraId="2C27E62A" w14:textId="77777777" w:rsidR="00DA515C" w:rsidRDefault="00000000">
            <w:pPr>
              <w:jc w:val="center"/>
            </w:pPr>
            <w:r>
              <w:rPr>
                <w:rFonts w:ascii="Calibri" w:eastAsia="Calibri" w:hAnsi="Calibri"/>
                <w:sz w:val="15"/>
              </w:rPr>
              <w:t>US42</w:t>
            </w:r>
          </w:p>
        </w:tc>
        <w:tc>
          <w:tcPr>
            <w:tcW w:w="750" w:type="dxa"/>
            <w:tcMar>
              <w:top w:w="80" w:type="dxa"/>
              <w:left w:w="120" w:type="dxa"/>
              <w:bottom w:w="80" w:type="dxa"/>
              <w:right w:w="120" w:type="dxa"/>
            </w:tcMar>
            <w:vAlign w:val="center"/>
          </w:tcPr>
          <w:p w14:paraId="11B597AD"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7E888715" w14:textId="77777777" w:rsidR="00DA515C" w:rsidRDefault="00000000">
            <w:r>
              <w:rPr>
                <w:rFonts w:ascii="Calibri" w:eastAsia="Calibri" w:hAnsi="Calibri"/>
                <w:sz w:val="15"/>
              </w:rPr>
              <w:t>Xem bảng điều khiển tổng quan</w:t>
            </w:r>
          </w:p>
        </w:tc>
        <w:tc>
          <w:tcPr>
            <w:tcW w:w="1000" w:type="dxa"/>
            <w:tcMar>
              <w:top w:w="80" w:type="dxa"/>
              <w:left w:w="120" w:type="dxa"/>
              <w:bottom w:w="80" w:type="dxa"/>
              <w:right w:w="120" w:type="dxa"/>
            </w:tcMar>
            <w:vAlign w:val="center"/>
          </w:tcPr>
          <w:p w14:paraId="56B33C85"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352598F4" w14:textId="77777777" w:rsidR="00DA515C" w:rsidRDefault="00000000">
            <w:r>
              <w:rPr>
                <w:rFonts w:ascii="Calibri" w:eastAsia="Calibri" w:hAnsi="Calibri"/>
                <w:sz w:val="15"/>
              </w:rPr>
              <w:t>3</w:t>
            </w:r>
          </w:p>
        </w:tc>
        <w:tc>
          <w:tcPr>
            <w:tcW w:w="2540" w:type="dxa"/>
            <w:tcMar>
              <w:top w:w="80" w:type="dxa"/>
              <w:left w:w="120" w:type="dxa"/>
              <w:bottom w:w="80" w:type="dxa"/>
              <w:right w:w="120" w:type="dxa"/>
            </w:tcMar>
            <w:vAlign w:val="center"/>
          </w:tcPr>
          <w:p w14:paraId="7E698BEC" w14:textId="77777777" w:rsidR="00DA515C" w:rsidRDefault="00000000">
            <w:r>
              <w:rPr>
                <w:rFonts w:ascii="Calibri" w:eastAsia="Calibri" w:hAnsi="Calibri"/>
                <w:sz w:val="15"/>
              </w:rPr>
              <w:t>Sơ khai tại cuối Sprint 1</w:t>
            </w:r>
          </w:p>
        </w:tc>
      </w:tr>
      <w:tr w:rsidR="00DA515C" w14:paraId="472F4ACA" w14:textId="77777777">
        <w:tc>
          <w:tcPr>
            <w:tcW w:w="650" w:type="dxa"/>
            <w:tcMar>
              <w:top w:w="80" w:type="dxa"/>
              <w:left w:w="120" w:type="dxa"/>
              <w:bottom w:w="80" w:type="dxa"/>
              <w:right w:w="120" w:type="dxa"/>
            </w:tcMar>
            <w:vAlign w:val="center"/>
          </w:tcPr>
          <w:p w14:paraId="0BB46D70" w14:textId="77777777" w:rsidR="00DA515C" w:rsidRDefault="00000000">
            <w:pPr>
              <w:jc w:val="center"/>
            </w:pPr>
            <w:r>
              <w:rPr>
                <w:rFonts w:ascii="Calibri" w:eastAsia="Calibri" w:hAnsi="Calibri"/>
                <w:sz w:val="15"/>
              </w:rPr>
              <w:t>US43</w:t>
            </w:r>
          </w:p>
        </w:tc>
        <w:tc>
          <w:tcPr>
            <w:tcW w:w="750" w:type="dxa"/>
            <w:tcMar>
              <w:top w:w="80" w:type="dxa"/>
              <w:left w:w="120" w:type="dxa"/>
              <w:bottom w:w="80" w:type="dxa"/>
              <w:right w:w="120" w:type="dxa"/>
            </w:tcMar>
            <w:vAlign w:val="center"/>
          </w:tcPr>
          <w:p w14:paraId="23D712D8"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0CFAA1F1" w14:textId="77777777" w:rsidR="00DA515C" w:rsidRDefault="00000000">
            <w:r>
              <w:rPr>
                <w:rFonts w:ascii="Calibri" w:eastAsia="Calibri" w:hAnsi="Calibri"/>
                <w:sz w:val="15"/>
              </w:rPr>
              <w:t>Xem lịch công việc</w:t>
            </w:r>
          </w:p>
        </w:tc>
        <w:tc>
          <w:tcPr>
            <w:tcW w:w="1000" w:type="dxa"/>
            <w:tcMar>
              <w:top w:w="80" w:type="dxa"/>
              <w:left w:w="120" w:type="dxa"/>
              <w:bottom w:w="80" w:type="dxa"/>
              <w:right w:w="120" w:type="dxa"/>
            </w:tcMar>
            <w:vAlign w:val="center"/>
          </w:tcPr>
          <w:p w14:paraId="06235A3E"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1549BF23"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4936678C" w14:textId="77777777" w:rsidR="00DA515C" w:rsidRDefault="00000000">
            <w:r>
              <w:rPr>
                <w:rFonts w:ascii="Calibri" w:eastAsia="Calibri" w:hAnsi="Calibri"/>
                <w:sz w:val="15"/>
              </w:rPr>
              <w:t>Hoàn thành phần chính</w:t>
            </w:r>
          </w:p>
        </w:tc>
      </w:tr>
      <w:tr w:rsidR="00DA515C" w14:paraId="35A9743B" w14:textId="77777777">
        <w:tc>
          <w:tcPr>
            <w:tcW w:w="650" w:type="dxa"/>
            <w:tcMar>
              <w:top w:w="80" w:type="dxa"/>
              <w:left w:w="120" w:type="dxa"/>
              <w:bottom w:w="80" w:type="dxa"/>
              <w:right w:w="120" w:type="dxa"/>
            </w:tcMar>
            <w:vAlign w:val="center"/>
          </w:tcPr>
          <w:p w14:paraId="7C54F48E" w14:textId="77777777" w:rsidR="00DA515C" w:rsidRDefault="00000000">
            <w:pPr>
              <w:jc w:val="center"/>
            </w:pPr>
            <w:r>
              <w:rPr>
                <w:rFonts w:ascii="Calibri" w:eastAsia="Calibri" w:hAnsi="Calibri"/>
                <w:sz w:val="15"/>
              </w:rPr>
              <w:t>US44</w:t>
            </w:r>
          </w:p>
        </w:tc>
        <w:tc>
          <w:tcPr>
            <w:tcW w:w="750" w:type="dxa"/>
            <w:tcMar>
              <w:top w:w="80" w:type="dxa"/>
              <w:left w:w="120" w:type="dxa"/>
              <w:bottom w:w="80" w:type="dxa"/>
              <w:right w:w="120" w:type="dxa"/>
            </w:tcMar>
            <w:vAlign w:val="center"/>
          </w:tcPr>
          <w:p w14:paraId="6236EF3C"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7084B02E" w14:textId="77777777" w:rsidR="00DA515C" w:rsidRDefault="00000000">
            <w:r>
              <w:rPr>
                <w:rFonts w:ascii="Calibri" w:eastAsia="Calibri" w:hAnsi="Calibri"/>
                <w:sz w:val="15"/>
              </w:rPr>
              <w:t>Đồng bộ lịch khi công việc thay đổi</w:t>
            </w:r>
          </w:p>
        </w:tc>
        <w:tc>
          <w:tcPr>
            <w:tcW w:w="1000" w:type="dxa"/>
            <w:tcMar>
              <w:top w:w="80" w:type="dxa"/>
              <w:left w:w="120" w:type="dxa"/>
              <w:bottom w:w="80" w:type="dxa"/>
              <w:right w:w="120" w:type="dxa"/>
            </w:tcMar>
            <w:vAlign w:val="center"/>
          </w:tcPr>
          <w:p w14:paraId="2D67B751"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7EF079C3"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6A7C17C9" w14:textId="77777777" w:rsidR="00DA515C" w:rsidRDefault="00000000">
            <w:r>
              <w:rPr>
                <w:rFonts w:ascii="Calibri" w:eastAsia="Calibri" w:hAnsi="Calibri"/>
                <w:sz w:val="15"/>
              </w:rPr>
              <w:t>Hoàn thành phần chính</w:t>
            </w:r>
          </w:p>
        </w:tc>
      </w:tr>
      <w:tr w:rsidR="00DA515C" w14:paraId="5628C14F" w14:textId="77777777">
        <w:tc>
          <w:tcPr>
            <w:tcW w:w="650" w:type="dxa"/>
            <w:tcMar>
              <w:top w:w="80" w:type="dxa"/>
              <w:left w:w="120" w:type="dxa"/>
              <w:bottom w:w="80" w:type="dxa"/>
              <w:right w:w="120" w:type="dxa"/>
            </w:tcMar>
            <w:vAlign w:val="center"/>
          </w:tcPr>
          <w:p w14:paraId="40DCB8BA" w14:textId="77777777" w:rsidR="00DA515C" w:rsidRDefault="00000000">
            <w:pPr>
              <w:jc w:val="center"/>
            </w:pPr>
            <w:r>
              <w:rPr>
                <w:rFonts w:ascii="Calibri" w:eastAsia="Calibri" w:hAnsi="Calibri"/>
                <w:sz w:val="15"/>
              </w:rPr>
              <w:t>US45</w:t>
            </w:r>
          </w:p>
        </w:tc>
        <w:tc>
          <w:tcPr>
            <w:tcW w:w="750" w:type="dxa"/>
            <w:tcMar>
              <w:top w:w="80" w:type="dxa"/>
              <w:left w:w="120" w:type="dxa"/>
              <w:bottom w:w="80" w:type="dxa"/>
              <w:right w:w="120" w:type="dxa"/>
            </w:tcMar>
            <w:vAlign w:val="center"/>
          </w:tcPr>
          <w:p w14:paraId="6EA7815F"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2B1B167E" w14:textId="77777777" w:rsidR="00DA515C" w:rsidRDefault="00000000">
            <w:r>
              <w:rPr>
                <w:rFonts w:ascii="Calibri" w:eastAsia="Calibri" w:hAnsi="Calibri"/>
                <w:sz w:val="15"/>
              </w:rPr>
              <w:t>Xem trung tâm thông báo</w:t>
            </w:r>
          </w:p>
        </w:tc>
        <w:tc>
          <w:tcPr>
            <w:tcW w:w="1000" w:type="dxa"/>
            <w:tcMar>
              <w:top w:w="80" w:type="dxa"/>
              <w:left w:w="120" w:type="dxa"/>
              <w:bottom w:w="80" w:type="dxa"/>
              <w:right w:w="120" w:type="dxa"/>
            </w:tcMar>
            <w:vAlign w:val="center"/>
          </w:tcPr>
          <w:p w14:paraId="493AB8B7"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6CCD0F42"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11CF3B75" w14:textId="77777777" w:rsidR="00DA515C" w:rsidRDefault="00000000">
            <w:r>
              <w:rPr>
                <w:rFonts w:ascii="Calibri" w:eastAsia="Calibri" w:hAnsi="Calibri"/>
                <w:sz w:val="15"/>
              </w:rPr>
              <w:t>Hoàn thành phần chính</w:t>
            </w:r>
          </w:p>
        </w:tc>
      </w:tr>
      <w:tr w:rsidR="00DA515C" w14:paraId="0F6CAB53" w14:textId="77777777">
        <w:tc>
          <w:tcPr>
            <w:tcW w:w="650" w:type="dxa"/>
            <w:tcMar>
              <w:top w:w="80" w:type="dxa"/>
              <w:left w:w="120" w:type="dxa"/>
              <w:bottom w:w="80" w:type="dxa"/>
              <w:right w:w="120" w:type="dxa"/>
            </w:tcMar>
            <w:vAlign w:val="center"/>
          </w:tcPr>
          <w:p w14:paraId="748CCA50" w14:textId="77777777" w:rsidR="00DA515C" w:rsidRDefault="00000000">
            <w:pPr>
              <w:jc w:val="center"/>
            </w:pPr>
            <w:r>
              <w:rPr>
                <w:rFonts w:ascii="Calibri" w:eastAsia="Calibri" w:hAnsi="Calibri"/>
                <w:sz w:val="15"/>
              </w:rPr>
              <w:t>US46</w:t>
            </w:r>
          </w:p>
        </w:tc>
        <w:tc>
          <w:tcPr>
            <w:tcW w:w="750" w:type="dxa"/>
            <w:tcMar>
              <w:top w:w="80" w:type="dxa"/>
              <w:left w:w="120" w:type="dxa"/>
              <w:bottom w:w="80" w:type="dxa"/>
              <w:right w:w="120" w:type="dxa"/>
            </w:tcMar>
            <w:vAlign w:val="center"/>
          </w:tcPr>
          <w:p w14:paraId="583A5E5D"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52430700" w14:textId="77777777" w:rsidR="00DA515C" w:rsidRDefault="00000000">
            <w:r>
              <w:rPr>
                <w:rFonts w:ascii="Calibri" w:eastAsia="Calibri" w:hAnsi="Calibri"/>
                <w:sz w:val="15"/>
              </w:rPr>
              <w:t>Đánh dấu thông báo đã đọc</w:t>
            </w:r>
          </w:p>
        </w:tc>
        <w:tc>
          <w:tcPr>
            <w:tcW w:w="1000" w:type="dxa"/>
            <w:tcMar>
              <w:top w:w="80" w:type="dxa"/>
              <w:left w:w="120" w:type="dxa"/>
              <w:bottom w:w="80" w:type="dxa"/>
              <w:right w:w="120" w:type="dxa"/>
            </w:tcMar>
            <w:vAlign w:val="center"/>
          </w:tcPr>
          <w:p w14:paraId="70707672" w14:textId="77777777" w:rsidR="00DA515C" w:rsidRDefault="00000000">
            <w:r>
              <w:rPr>
                <w:rFonts w:ascii="Calibri" w:eastAsia="Calibri" w:hAnsi="Calibri"/>
                <w:sz w:val="15"/>
              </w:rPr>
              <w:t>Trung bình</w:t>
            </w:r>
          </w:p>
        </w:tc>
        <w:tc>
          <w:tcPr>
            <w:tcW w:w="600" w:type="dxa"/>
            <w:tcMar>
              <w:top w:w="80" w:type="dxa"/>
              <w:left w:w="120" w:type="dxa"/>
              <w:bottom w:w="80" w:type="dxa"/>
              <w:right w:w="120" w:type="dxa"/>
            </w:tcMar>
            <w:vAlign w:val="center"/>
          </w:tcPr>
          <w:p w14:paraId="257CDF63"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4292A910" w14:textId="77777777" w:rsidR="00DA515C" w:rsidRDefault="00000000">
            <w:r>
              <w:rPr>
                <w:rFonts w:ascii="Calibri" w:eastAsia="Calibri" w:hAnsi="Calibri"/>
                <w:sz w:val="15"/>
              </w:rPr>
              <w:t>Hoàn thành phần chính</w:t>
            </w:r>
          </w:p>
        </w:tc>
      </w:tr>
      <w:tr w:rsidR="00DA515C" w14:paraId="4F9C5643" w14:textId="77777777">
        <w:tc>
          <w:tcPr>
            <w:tcW w:w="650" w:type="dxa"/>
            <w:tcMar>
              <w:top w:w="80" w:type="dxa"/>
              <w:left w:w="120" w:type="dxa"/>
              <w:bottom w:w="80" w:type="dxa"/>
              <w:right w:w="120" w:type="dxa"/>
            </w:tcMar>
            <w:vAlign w:val="center"/>
          </w:tcPr>
          <w:p w14:paraId="56F540D4" w14:textId="77777777" w:rsidR="00DA515C" w:rsidRDefault="00000000">
            <w:pPr>
              <w:jc w:val="center"/>
            </w:pPr>
            <w:r>
              <w:rPr>
                <w:rFonts w:ascii="Calibri" w:eastAsia="Calibri" w:hAnsi="Calibri"/>
                <w:sz w:val="15"/>
              </w:rPr>
              <w:t>US47</w:t>
            </w:r>
          </w:p>
        </w:tc>
        <w:tc>
          <w:tcPr>
            <w:tcW w:w="750" w:type="dxa"/>
            <w:tcMar>
              <w:top w:w="80" w:type="dxa"/>
              <w:left w:w="120" w:type="dxa"/>
              <w:bottom w:w="80" w:type="dxa"/>
              <w:right w:w="120" w:type="dxa"/>
            </w:tcMar>
            <w:vAlign w:val="center"/>
          </w:tcPr>
          <w:p w14:paraId="19C4EF44"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331BCCE9" w14:textId="77777777" w:rsidR="00DA515C" w:rsidRDefault="00000000">
            <w:r>
              <w:rPr>
                <w:rFonts w:ascii="Calibri" w:eastAsia="Calibri" w:hAnsi="Calibri"/>
                <w:sz w:val="15"/>
              </w:rPr>
              <w:t>Kiểm tra tình trạng hệ thống</w:t>
            </w:r>
          </w:p>
        </w:tc>
        <w:tc>
          <w:tcPr>
            <w:tcW w:w="1000" w:type="dxa"/>
            <w:tcMar>
              <w:top w:w="80" w:type="dxa"/>
              <w:left w:w="120" w:type="dxa"/>
              <w:bottom w:w="80" w:type="dxa"/>
              <w:right w:w="120" w:type="dxa"/>
            </w:tcMar>
            <w:vAlign w:val="center"/>
          </w:tcPr>
          <w:p w14:paraId="4C90CBE1"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69EA4A48"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5C309A4D" w14:textId="77777777" w:rsidR="00DA515C" w:rsidRDefault="00000000">
            <w:r>
              <w:rPr>
                <w:rFonts w:ascii="Calibri" w:eastAsia="Calibri" w:hAnsi="Calibri"/>
                <w:sz w:val="15"/>
              </w:rPr>
              <w:t>Hoàn thành</w:t>
            </w:r>
          </w:p>
        </w:tc>
      </w:tr>
      <w:tr w:rsidR="00DA515C" w14:paraId="2135156A" w14:textId="77777777">
        <w:tc>
          <w:tcPr>
            <w:tcW w:w="650" w:type="dxa"/>
            <w:tcMar>
              <w:top w:w="80" w:type="dxa"/>
              <w:left w:w="120" w:type="dxa"/>
              <w:bottom w:w="80" w:type="dxa"/>
              <w:right w:w="120" w:type="dxa"/>
            </w:tcMar>
            <w:vAlign w:val="center"/>
          </w:tcPr>
          <w:p w14:paraId="3BA61D75" w14:textId="77777777" w:rsidR="00DA515C" w:rsidRDefault="00000000">
            <w:pPr>
              <w:jc w:val="center"/>
            </w:pPr>
            <w:r>
              <w:rPr>
                <w:rFonts w:ascii="Calibri" w:eastAsia="Calibri" w:hAnsi="Calibri"/>
                <w:sz w:val="15"/>
              </w:rPr>
              <w:t>US48</w:t>
            </w:r>
          </w:p>
        </w:tc>
        <w:tc>
          <w:tcPr>
            <w:tcW w:w="750" w:type="dxa"/>
            <w:tcMar>
              <w:top w:w="80" w:type="dxa"/>
              <w:left w:w="120" w:type="dxa"/>
              <w:bottom w:w="80" w:type="dxa"/>
              <w:right w:w="120" w:type="dxa"/>
            </w:tcMar>
            <w:vAlign w:val="center"/>
          </w:tcPr>
          <w:p w14:paraId="6EC4F887"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157F49E2" w14:textId="77777777" w:rsidR="00DA515C" w:rsidRDefault="00000000">
            <w:r>
              <w:rPr>
                <w:rFonts w:ascii="Calibri" w:eastAsia="Calibri" w:hAnsi="Calibri"/>
                <w:sz w:val="15"/>
              </w:rPr>
              <w:t>Ghi nhật ký có cấu trúc</w:t>
            </w:r>
          </w:p>
        </w:tc>
        <w:tc>
          <w:tcPr>
            <w:tcW w:w="1000" w:type="dxa"/>
            <w:tcMar>
              <w:top w:w="80" w:type="dxa"/>
              <w:left w:w="120" w:type="dxa"/>
              <w:bottom w:w="80" w:type="dxa"/>
              <w:right w:w="120" w:type="dxa"/>
            </w:tcMar>
            <w:vAlign w:val="center"/>
          </w:tcPr>
          <w:p w14:paraId="4F4219E0"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35E777C0"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0BE9BE45" w14:textId="77777777" w:rsidR="00DA515C" w:rsidRDefault="00000000">
            <w:r>
              <w:rPr>
                <w:rFonts w:ascii="Calibri" w:eastAsia="Calibri" w:hAnsi="Calibri"/>
                <w:sz w:val="15"/>
              </w:rPr>
              <w:t>Hoàn thành</w:t>
            </w:r>
          </w:p>
        </w:tc>
      </w:tr>
      <w:tr w:rsidR="00DA515C" w14:paraId="0AE055F7" w14:textId="77777777">
        <w:tc>
          <w:tcPr>
            <w:tcW w:w="650" w:type="dxa"/>
            <w:tcMar>
              <w:top w:w="80" w:type="dxa"/>
              <w:left w:w="120" w:type="dxa"/>
              <w:bottom w:w="80" w:type="dxa"/>
              <w:right w:w="120" w:type="dxa"/>
            </w:tcMar>
            <w:vAlign w:val="center"/>
          </w:tcPr>
          <w:p w14:paraId="0C834DC4" w14:textId="77777777" w:rsidR="00DA515C" w:rsidRDefault="00000000">
            <w:pPr>
              <w:jc w:val="center"/>
            </w:pPr>
            <w:r>
              <w:rPr>
                <w:rFonts w:ascii="Calibri" w:eastAsia="Calibri" w:hAnsi="Calibri"/>
                <w:sz w:val="15"/>
              </w:rPr>
              <w:t>US49</w:t>
            </w:r>
          </w:p>
        </w:tc>
        <w:tc>
          <w:tcPr>
            <w:tcW w:w="750" w:type="dxa"/>
            <w:tcMar>
              <w:top w:w="80" w:type="dxa"/>
              <w:left w:w="120" w:type="dxa"/>
              <w:bottom w:w="80" w:type="dxa"/>
              <w:right w:w="120" w:type="dxa"/>
            </w:tcMar>
            <w:vAlign w:val="center"/>
          </w:tcPr>
          <w:p w14:paraId="244B0BE8"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6E14837E" w14:textId="77777777" w:rsidR="00DA515C" w:rsidRDefault="00000000">
            <w:r>
              <w:rPr>
                <w:rFonts w:ascii="Calibri" w:eastAsia="Calibri" w:hAnsi="Calibri"/>
                <w:sz w:val="15"/>
              </w:rPr>
              <w:t>Sử dụng bộ nhớ đệm Redis</w:t>
            </w:r>
          </w:p>
        </w:tc>
        <w:tc>
          <w:tcPr>
            <w:tcW w:w="1000" w:type="dxa"/>
            <w:tcMar>
              <w:top w:w="80" w:type="dxa"/>
              <w:left w:w="120" w:type="dxa"/>
              <w:bottom w:w="80" w:type="dxa"/>
              <w:right w:w="120" w:type="dxa"/>
            </w:tcMar>
            <w:vAlign w:val="center"/>
          </w:tcPr>
          <w:p w14:paraId="24056C2A"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7F13569A"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23EE5FDD" w14:textId="77777777" w:rsidR="00DA515C" w:rsidRDefault="00000000">
            <w:r>
              <w:rPr>
                <w:rFonts w:ascii="Calibri" w:eastAsia="Calibri" w:hAnsi="Calibri"/>
                <w:sz w:val="15"/>
              </w:rPr>
              <w:t>Hoàn thành phần nền tảng</w:t>
            </w:r>
          </w:p>
        </w:tc>
      </w:tr>
      <w:tr w:rsidR="00DA515C" w14:paraId="45FFDCEA" w14:textId="77777777">
        <w:tc>
          <w:tcPr>
            <w:tcW w:w="650" w:type="dxa"/>
            <w:tcMar>
              <w:top w:w="80" w:type="dxa"/>
              <w:left w:w="120" w:type="dxa"/>
              <w:bottom w:w="80" w:type="dxa"/>
              <w:right w:w="120" w:type="dxa"/>
            </w:tcMar>
            <w:vAlign w:val="center"/>
          </w:tcPr>
          <w:p w14:paraId="5B4E8C71" w14:textId="77777777" w:rsidR="00DA515C" w:rsidRDefault="00000000">
            <w:pPr>
              <w:jc w:val="center"/>
            </w:pPr>
            <w:r>
              <w:rPr>
                <w:rFonts w:ascii="Calibri" w:eastAsia="Calibri" w:hAnsi="Calibri"/>
                <w:sz w:val="15"/>
              </w:rPr>
              <w:t>US50</w:t>
            </w:r>
          </w:p>
        </w:tc>
        <w:tc>
          <w:tcPr>
            <w:tcW w:w="750" w:type="dxa"/>
            <w:tcMar>
              <w:top w:w="80" w:type="dxa"/>
              <w:left w:w="120" w:type="dxa"/>
              <w:bottom w:w="80" w:type="dxa"/>
              <w:right w:w="120" w:type="dxa"/>
            </w:tcMar>
            <w:vAlign w:val="center"/>
          </w:tcPr>
          <w:p w14:paraId="6F6EAF3A" w14:textId="77777777" w:rsidR="00DA515C" w:rsidRDefault="00000000">
            <w:r>
              <w:rPr>
                <w:rFonts w:ascii="Calibri" w:eastAsia="Calibri" w:hAnsi="Calibri"/>
                <w:sz w:val="15"/>
              </w:rPr>
              <w:t>-</w:t>
            </w:r>
          </w:p>
        </w:tc>
        <w:tc>
          <w:tcPr>
            <w:tcW w:w="3820" w:type="dxa"/>
            <w:tcMar>
              <w:top w:w="80" w:type="dxa"/>
              <w:left w:w="120" w:type="dxa"/>
              <w:bottom w:w="80" w:type="dxa"/>
              <w:right w:w="120" w:type="dxa"/>
            </w:tcMar>
            <w:vAlign w:val="center"/>
          </w:tcPr>
          <w:p w14:paraId="04453EA8" w14:textId="77777777" w:rsidR="00DA515C" w:rsidRDefault="00000000">
            <w:r>
              <w:rPr>
                <w:rFonts w:ascii="Calibri" w:eastAsia="Calibri" w:hAnsi="Calibri"/>
                <w:sz w:val="15"/>
              </w:rPr>
              <w:t>Triển khai bằng Docker và kiểm tra CI</w:t>
            </w:r>
          </w:p>
        </w:tc>
        <w:tc>
          <w:tcPr>
            <w:tcW w:w="1000" w:type="dxa"/>
            <w:tcMar>
              <w:top w:w="80" w:type="dxa"/>
              <w:left w:w="120" w:type="dxa"/>
              <w:bottom w:w="80" w:type="dxa"/>
              <w:right w:w="120" w:type="dxa"/>
            </w:tcMar>
            <w:vAlign w:val="center"/>
          </w:tcPr>
          <w:p w14:paraId="6F816CCC" w14:textId="77777777" w:rsidR="00DA515C" w:rsidRDefault="00000000">
            <w:r>
              <w:rPr>
                <w:rFonts w:ascii="Calibri" w:eastAsia="Calibri" w:hAnsi="Calibri"/>
                <w:sz w:val="15"/>
              </w:rPr>
              <w:t>Cao</w:t>
            </w:r>
          </w:p>
        </w:tc>
        <w:tc>
          <w:tcPr>
            <w:tcW w:w="600" w:type="dxa"/>
            <w:tcMar>
              <w:top w:w="80" w:type="dxa"/>
              <w:left w:w="120" w:type="dxa"/>
              <w:bottom w:w="80" w:type="dxa"/>
              <w:right w:w="120" w:type="dxa"/>
            </w:tcMar>
            <w:vAlign w:val="center"/>
          </w:tcPr>
          <w:p w14:paraId="5337D009" w14:textId="77777777" w:rsidR="00DA515C" w:rsidRDefault="00000000">
            <w:r>
              <w:rPr>
                <w:rFonts w:ascii="Calibri" w:eastAsia="Calibri" w:hAnsi="Calibri"/>
                <w:sz w:val="15"/>
              </w:rPr>
              <w:t>5</w:t>
            </w:r>
          </w:p>
        </w:tc>
        <w:tc>
          <w:tcPr>
            <w:tcW w:w="2540" w:type="dxa"/>
            <w:tcMar>
              <w:top w:w="80" w:type="dxa"/>
              <w:left w:w="120" w:type="dxa"/>
              <w:bottom w:w="80" w:type="dxa"/>
              <w:right w:w="120" w:type="dxa"/>
            </w:tcMar>
            <w:vAlign w:val="center"/>
          </w:tcPr>
          <w:p w14:paraId="1F34C1E9" w14:textId="77777777" w:rsidR="00DA515C" w:rsidRDefault="00000000">
            <w:r>
              <w:rPr>
                <w:rFonts w:ascii="Calibri" w:eastAsia="Calibri" w:hAnsi="Calibri"/>
                <w:sz w:val="15"/>
              </w:rPr>
              <w:t>Hoàn thành phần nền tảng</w:t>
            </w:r>
          </w:p>
        </w:tc>
      </w:tr>
    </w:tbl>
    <w:p w14:paraId="03CACB9D" w14:textId="77777777" w:rsidR="00DA515C" w:rsidRDefault="00DA515C">
      <w:pPr>
        <w:spacing w:before="80" w:after="80"/>
      </w:pPr>
    </w:p>
    <w:p w14:paraId="15F1E7E8" w14:textId="77777777" w:rsidR="00DA515C" w:rsidRDefault="00000000">
      <w:pPr>
        <w:spacing w:after="80"/>
        <w:jc w:val="center"/>
      </w:pPr>
      <w:r>
        <w:rPr>
          <w:noProof/>
        </w:rPr>
        <w:lastRenderedPageBreak/>
        <w:drawing>
          <wp:inline distT="0" distB="0" distL="0" distR="0" wp14:anchorId="21ABF242" wp14:editId="5C7994DB">
            <wp:extent cx="5715000" cy="321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han_ra_chuc_nang.png"/>
                    <pic:cNvPicPr/>
                  </pic:nvPicPr>
                  <pic:blipFill>
                    <a:blip r:embed="rId9"/>
                    <a:stretch>
                      <a:fillRect/>
                    </a:stretch>
                  </pic:blipFill>
                  <pic:spPr>
                    <a:xfrm>
                      <a:off x="0" y="0"/>
                      <a:ext cx="5715000" cy="3214688"/>
                    </a:xfrm>
                    <a:prstGeom prst="rect">
                      <a:avLst/>
                    </a:prstGeom>
                  </pic:spPr>
                </pic:pic>
              </a:graphicData>
            </a:graphic>
          </wp:inline>
        </w:drawing>
      </w:r>
    </w:p>
    <w:p w14:paraId="7C5A66A6" w14:textId="77777777" w:rsidR="00DA515C" w:rsidRDefault="00000000">
      <w:pPr>
        <w:spacing w:after="200"/>
        <w:jc w:val="center"/>
      </w:pPr>
      <w:r>
        <w:rPr>
          <w:rFonts w:ascii="Calibri" w:eastAsia="Calibri" w:hAnsi="Calibri"/>
          <w:i/>
          <w:color w:val="5B6573"/>
          <w:sz w:val="18"/>
        </w:rPr>
        <w:t>Hình 1. Phân rã chức năng TaskSyncEnterprise</w:t>
      </w:r>
    </w:p>
    <w:p w14:paraId="3320F76D" w14:textId="4A58257D" w:rsidR="00DA515C" w:rsidRDefault="00627D33">
      <w:pPr>
        <w:spacing w:after="80"/>
        <w:jc w:val="center"/>
      </w:pPr>
      <w:r w:rsidRPr="00627D33">
        <w:rPr>
          <w:noProof/>
        </w:rPr>
        <w:drawing>
          <wp:inline distT="0" distB="0" distL="0" distR="0" wp14:anchorId="36B9C3DD" wp14:editId="0F9BBE58">
            <wp:extent cx="5760085" cy="3851275"/>
            <wp:effectExtent l="0" t="0" r="0" b="0"/>
            <wp:docPr id="188553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33838" name=""/>
                    <pic:cNvPicPr/>
                  </pic:nvPicPr>
                  <pic:blipFill>
                    <a:blip r:embed="rId10"/>
                    <a:stretch>
                      <a:fillRect/>
                    </a:stretch>
                  </pic:blipFill>
                  <pic:spPr>
                    <a:xfrm>
                      <a:off x="0" y="0"/>
                      <a:ext cx="5760085" cy="3851275"/>
                    </a:xfrm>
                    <a:prstGeom prst="rect">
                      <a:avLst/>
                    </a:prstGeom>
                  </pic:spPr>
                </pic:pic>
              </a:graphicData>
            </a:graphic>
          </wp:inline>
        </w:drawing>
      </w:r>
      <w:r w:rsidRPr="00627D33">
        <w:rPr>
          <w:noProof/>
        </w:rPr>
        <w:t xml:space="preserve"> </w:t>
      </w:r>
    </w:p>
    <w:p w14:paraId="12C0D3A9" w14:textId="77777777" w:rsidR="00DA515C" w:rsidRDefault="00000000">
      <w:pPr>
        <w:spacing w:after="200"/>
        <w:jc w:val="center"/>
      </w:pPr>
      <w:r>
        <w:rPr>
          <w:rFonts w:ascii="Calibri" w:eastAsia="Calibri" w:hAnsi="Calibri"/>
          <w:i/>
          <w:color w:val="5B6573"/>
          <w:sz w:val="18"/>
        </w:rPr>
        <w:t>Hình 2. Use Case tổng quát</w:t>
      </w:r>
    </w:p>
    <w:p w14:paraId="0A84C3AE" w14:textId="77777777" w:rsidR="00DA515C" w:rsidRDefault="00000000">
      <w:r>
        <w:br w:type="page"/>
      </w:r>
    </w:p>
    <w:p w14:paraId="2253900D" w14:textId="77777777" w:rsidR="00DA515C" w:rsidRDefault="00000000">
      <w:pPr>
        <w:spacing w:before="3200"/>
        <w:jc w:val="center"/>
      </w:pPr>
      <w:r>
        <w:rPr>
          <w:rFonts w:eastAsia="Times New Roman"/>
          <w:b/>
          <w:color w:val="000000"/>
          <w:sz w:val="34"/>
        </w:rPr>
        <w:lastRenderedPageBreak/>
        <w:t>PHẦN 3</w:t>
      </w:r>
    </w:p>
    <w:p w14:paraId="7ACA1225" w14:textId="77777777" w:rsidR="00DA515C" w:rsidRDefault="00000000">
      <w:pPr>
        <w:jc w:val="center"/>
      </w:pPr>
      <w:r>
        <w:rPr>
          <w:rFonts w:eastAsia="Times New Roman"/>
          <w:b/>
          <w:color w:val="000000"/>
          <w:sz w:val="38"/>
        </w:rPr>
        <w:t>QUÁ TRÌNH THỰC HIỆN SPRINT 1</w:t>
      </w:r>
    </w:p>
    <w:p w14:paraId="352703F6" w14:textId="77777777" w:rsidR="00DA515C" w:rsidRDefault="00000000">
      <w:r>
        <w:br w:type="page"/>
      </w:r>
    </w:p>
    <w:p w14:paraId="34CFCB36" w14:textId="77777777" w:rsidR="00DA515C" w:rsidRDefault="00000000">
      <w:pPr>
        <w:pStyle w:val="Heading1"/>
      </w:pPr>
      <w:bookmarkStart w:id="12" w:name="_Toc236311515"/>
      <w:r>
        <w:lastRenderedPageBreak/>
        <w:t>1. Giai đoạn chuẩn bị</w:t>
      </w:r>
      <w:bookmarkEnd w:id="12"/>
    </w:p>
    <w:tbl>
      <w:tblPr>
        <w:tblStyle w:val="TableGrid"/>
        <w:tblW w:w="9360" w:type="dxa"/>
        <w:tblInd w:w="120" w:type="dxa"/>
        <w:tblLayout w:type="fixed"/>
        <w:tblLook w:val="04A0" w:firstRow="1" w:lastRow="0" w:firstColumn="1" w:lastColumn="0" w:noHBand="0" w:noVBand="1"/>
      </w:tblPr>
      <w:tblGrid>
        <w:gridCol w:w="1900"/>
        <w:gridCol w:w="7460"/>
      </w:tblGrid>
      <w:tr w:rsidR="00DA515C" w14:paraId="25182287" w14:textId="77777777">
        <w:trPr>
          <w:tblHeader/>
        </w:trPr>
        <w:tc>
          <w:tcPr>
            <w:tcW w:w="1900" w:type="dxa"/>
            <w:shd w:val="clear" w:color="auto" w:fill="F2F4F7"/>
            <w:tcMar>
              <w:top w:w="80" w:type="dxa"/>
              <w:left w:w="120" w:type="dxa"/>
              <w:bottom w:w="80" w:type="dxa"/>
              <w:right w:w="120" w:type="dxa"/>
            </w:tcMar>
            <w:vAlign w:val="center"/>
          </w:tcPr>
          <w:p w14:paraId="22B39E1A" w14:textId="77777777" w:rsidR="00DA515C" w:rsidRDefault="00000000">
            <w:pPr>
              <w:jc w:val="center"/>
            </w:pPr>
            <w:r>
              <w:rPr>
                <w:rFonts w:ascii="Calibri" w:eastAsia="Calibri" w:hAnsi="Calibri"/>
                <w:b/>
                <w:color w:val="16324F"/>
                <w:sz w:val="18"/>
              </w:rPr>
              <w:t>Thời gian</w:t>
            </w:r>
          </w:p>
        </w:tc>
        <w:tc>
          <w:tcPr>
            <w:tcW w:w="7460" w:type="dxa"/>
            <w:shd w:val="clear" w:color="auto" w:fill="F2F4F7"/>
            <w:tcMar>
              <w:top w:w="80" w:type="dxa"/>
              <w:left w:w="120" w:type="dxa"/>
              <w:bottom w:w="80" w:type="dxa"/>
              <w:right w:w="120" w:type="dxa"/>
            </w:tcMar>
            <w:vAlign w:val="center"/>
          </w:tcPr>
          <w:p w14:paraId="5FC509DC" w14:textId="77777777" w:rsidR="00DA515C" w:rsidRDefault="00000000">
            <w:pPr>
              <w:jc w:val="center"/>
            </w:pPr>
            <w:r>
              <w:rPr>
                <w:rFonts w:ascii="Calibri" w:eastAsia="Calibri" w:hAnsi="Calibri"/>
                <w:b/>
                <w:color w:val="16324F"/>
                <w:sz w:val="18"/>
              </w:rPr>
              <w:t>Nội dung</w:t>
            </w:r>
          </w:p>
        </w:tc>
      </w:tr>
      <w:tr w:rsidR="00DA515C" w14:paraId="4DF4353E" w14:textId="77777777">
        <w:tc>
          <w:tcPr>
            <w:tcW w:w="1900" w:type="dxa"/>
            <w:tcMar>
              <w:top w:w="80" w:type="dxa"/>
              <w:left w:w="120" w:type="dxa"/>
              <w:bottom w:w="80" w:type="dxa"/>
              <w:right w:w="120" w:type="dxa"/>
            </w:tcMar>
            <w:vAlign w:val="center"/>
          </w:tcPr>
          <w:p w14:paraId="29F15436" w14:textId="77777777" w:rsidR="00DA515C" w:rsidRDefault="00000000">
            <w:r>
              <w:rPr>
                <w:rFonts w:ascii="Calibri" w:eastAsia="Calibri" w:hAnsi="Calibri"/>
                <w:sz w:val="18"/>
              </w:rPr>
              <w:t>18/06-24/06</w:t>
            </w:r>
          </w:p>
        </w:tc>
        <w:tc>
          <w:tcPr>
            <w:tcW w:w="7460" w:type="dxa"/>
            <w:tcMar>
              <w:top w:w="80" w:type="dxa"/>
              <w:left w:w="120" w:type="dxa"/>
              <w:bottom w:w="80" w:type="dxa"/>
              <w:right w:w="120" w:type="dxa"/>
            </w:tcMar>
            <w:vAlign w:val="center"/>
          </w:tcPr>
          <w:p w14:paraId="2A3853D1" w14:textId="77777777" w:rsidR="00DA515C" w:rsidRDefault="00000000">
            <w:r>
              <w:rPr>
                <w:rFonts w:ascii="Calibri" w:eastAsia="Calibri" w:hAnsi="Calibri"/>
                <w:sz w:val="18"/>
              </w:rPr>
              <w:t>Thảo luận và tranh luận đề tài; phản hồi nhóm còn hạn chế.</w:t>
            </w:r>
          </w:p>
        </w:tc>
      </w:tr>
      <w:tr w:rsidR="00DA515C" w14:paraId="10B4898B" w14:textId="77777777">
        <w:tc>
          <w:tcPr>
            <w:tcW w:w="1900" w:type="dxa"/>
            <w:tcMar>
              <w:top w:w="80" w:type="dxa"/>
              <w:left w:w="120" w:type="dxa"/>
              <w:bottom w:w="80" w:type="dxa"/>
              <w:right w:w="120" w:type="dxa"/>
            </w:tcMar>
            <w:vAlign w:val="center"/>
          </w:tcPr>
          <w:p w14:paraId="2CAB6DD5" w14:textId="77777777" w:rsidR="00DA515C" w:rsidRDefault="00000000">
            <w:r>
              <w:rPr>
                <w:rFonts w:ascii="Calibri" w:eastAsia="Calibri" w:hAnsi="Calibri"/>
                <w:sz w:val="18"/>
              </w:rPr>
              <w:t>25/06</w:t>
            </w:r>
          </w:p>
        </w:tc>
        <w:tc>
          <w:tcPr>
            <w:tcW w:w="7460" w:type="dxa"/>
            <w:tcMar>
              <w:top w:w="80" w:type="dxa"/>
              <w:left w:w="120" w:type="dxa"/>
              <w:bottom w:w="80" w:type="dxa"/>
              <w:right w:w="120" w:type="dxa"/>
            </w:tcMar>
            <w:vAlign w:val="center"/>
          </w:tcPr>
          <w:p w14:paraId="47A143D8" w14:textId="77777777" w:rsidR="00DA515C" w:rsidRDefault="00000000">
            <w:r>
              <w:rPr>
                <w:rFonts w:ascii="Calibri" w:eastAsia="Calibri" w:hAnsi="Calibri"/>
                <w:sz w:val="18"/>
              </w:rPr>
              <w:t>Product Owner đề xuất Sprint Planning; chưa nhận đủ phản hồi vào buổi tối.</w:t>
            </w:r>
          </w:p>
        </w:tc>
      </w:tr>
      <w:tr w:rsidR="00DA515C" w14:paraId="0DD2A089" w14:textId="77777777">
        <w:tc>
          <w:tcPr>
            <w:tcW w:w="1900" w:type="dxa"/>
            <w:tcMar>
              <w:top w:w="80" w:type="dxa"/>
              <w:left w:w="120" w:type="dxa"/>
              <w:bottom w:w="80" w:type="dxa"/>
              <w:right w:w="120" w:type="dxa"/>
            </w:tcMar>
            <w:vAlign w:val="center"/>
          </w:tcPr>
          <w:p w14:paraId="790D4553" w14:textId="77777777" w:rsidR="00DA515C" w:rsidRDefault="00000000">
            <w:r>
              <w:rPr>
                <w:rFonts w:ascii="Calibri" w:eastAsia="Calibri" w:hAnsi="Calibri"/>
                <w:sz w:val="18"/>
              </w:rPr>
              <w:t>26/06-01/07</w:t>
            </w:r>
          </w:p>
        </w:tc>
        <w:tc>
          <w:tcPr>
            <w:tcW w:w="7460" w:type="dxa"/>
            <w:tcMar>
              <w:top w:w="80" w:type="dxa"/>
              <w:left w:w="120" w:type="dxa"/>
              <w:bottom w:w="80" w:type="dxa"/>
              <w:right w:w="120" w:type="dxa"/>
            </w:tcMar>
            <w:vAlign w:val="center"/>
          </w:tcPr>
          <w:p w14:paraId="0D298B53" w14:textId="77777777" w:rsidR="00DA515C" w:rsidRDefault="00000000">
            <w:r>
              <w:rPr>
                <w:rFonts w:ascii="Calibri" w:eastAsia="Calibri" w:hAnsi="Calibri"/>
                <w:sz w:val="18"/>
              </w:rPr>
              <w:t>Tạo Epic/User Story ban đầu trên Jira và chuẩn bị môi trường.</w:t>
            </w:r>
          </w:p>
        </w:tc>
      </w:tr>
      <w:tr w:rsidR="00DA515C" w14:paraId="64B26B11" w14:textId="77777777">
        <w:tc>
          <w:tcPr>
            <w:tcW w:w="1900" w:type="dxa"/>
            <w:tcMar>
              <w:top w:w="80" w:type="dxa"/>
              <w:left w:w="120" w:type="dxa"/>
              <w:bottom w:w="80" w:type="dxa"/>
              <w:right w:w="120" w:type="dxa"/>
            </w:tcMar>
            <w:vAlign w:val="center"/>
          </w:tcPr>
          <w:p w14:paraId="64654FC8" w14:textId="77777777" w:rsidR="00DA515C" w:rsidRDefault="00000000">
            <w:r>
              <w:rPr>
                <w:rFonts w:ascii="Calibri" w:eastAsia="Calibri" w:hAnsi="Calibri"/>
                <w:sz w:val="18"/>
              </w:rPr>
              <w:t>02/07-08/07</w:t>
            </w:r>
          </w:p>
        </w:tc>
        <w:tc>
          <w:tcPr>
            <w:tcW w:w="7460" w:type="dxa"/>
            <w:tcMar>
              <w:top w:w="80" w:type="dxa"/>
              <w:left w:w="120" w:type="dxa"/>
              <w:bottom w:w="80" w:type="dxa"/>
              <w:right w:w="120" w:type="dxa"/>
            </w:tcMar>
            <w:vAlign w:val="center"/>
          </w:tcPr>
          <w:p w14:paraId="1DB28559" w14:textId="77777777" w:rsidR="00DA515C" w:rsidRDefault="00000000">
            <w:r>
              <w:rPr>
                <w:rFonts w:ascii="Calibri" w:eastAsia="Calibri" w:hAnsi="Calibri"/>
                <w:sz w:val="18"/>
              </w:rPr>
              <w:t>Khởi động Sprint, ổn định cấu trúc, database và Login/Auth.</w:t>
            </w:r>
          </w:p>
        </w:tc>
      </w:tr>
      <w:tr w:rsidR="00DA515C" w14:paraId="7CE7B5A4" w14:textId="77777777">
        <w:tc>
          <w:tcPr>
            <w:tcW w:w="1900" w:type="dxa"/>
            <w:tcMar>
              <w:top w:w="80" w:type="dxa"/>
              <w:left w:w="120" w:type="dxa"/>
              <w:bottom w:w="80" w:type="dxa"/>
              <w:right w:w="120" w:type="dxa"/>
            </w:tcMar>
            <w:vAlign w:val="center"/>
          </w:tcPr>
          <w:p w14:paraId="2BC24CCF" w14:textId="77777777" w:rsidR="00DA515C" w:rsidRDefault="00000000">
            <w:r>
              <w:rPr>
                <w:rFonts w:ascii="Calibri" w:eastAsia="Calibri" w:hAnsi="Calibri"/>
                <w:sz w:val="18"/>
              </w:rPr>
              <w:t>09/07-15/07</w:t>
            </w:r>
          </w:p>
        </w:tc>
        <w:tc>
          <w:tcPr>
            <w:tcW w:w="7460" w:type="dxa"/>
            <w:tcMar>
              <w:top w:w="80" w:type="dxa"/>
              <w:left w:w="120" w:type="dxa"/>
              <w:bottom w:w="80" w:type="dxa"/>
              <w:right w:w="120" w:type="dxa"/>
            </w:tcMar>
            <w:vAlign w:val="center"/>
          </w:tcPr>
          <w:p w14:paraId="58096EAD" w14:textId="77777777" w:rsidR="00DA515C" w:rsidRDefault="00000000">
            <w:r>
              <w:rPr>
                <w:rFonts w:ascii="Calibri" w:eastAsia="Calibri" w:hAnsi="Calibri"/>
                <w:sz w:val="18"/>
              </w:rPr>
              <w:t>Củng cố Backend, Project, Task/Kanban, Notification nền tảng và quan sát hệ thống.</w:t>
            </w:r>
          </w:p>
        </w:tc>
      </w:tr>
      <w:tr w:rsidR="00DA515C" w14:paraId="6127F7FA" w14:textId="77777777">
        <w:tc>
          <w:tcPr>
            <w:tcW w:w="1900" w:type="dxa"/>
            <w:tcMar>
              <w:top w:w="80" w:type="dxa"/>
              <w:left w:w="120" w:type="dxa"/>
              <w:bottom w:w="80" w:type="dxa"/>
              <w:right w:w="120" w:type="dxa"/>
            </w:tcMar>
            <w:vAlign w:val="center"/>
          </w:tcPr>
          <w:p w14:paraId="603049C4" w14:textId="77777777" w:rsidR="00DA515C" w:rsidRDefault="00000000">
            <w:r>
              <w:rPr>
                <w:rFonts w:ascii="Calibri" w:eastAsia="Calibri" w:hAnsi="Calibri"/>
                <w:sz w:val="18"/>
              </w:rPr>
              <w:t>16/07-23/07</w:t>
            </w:r>
          </w:p>
        </w:tc>
        <w:tc>
          <w:tcPr>
            <w:tcW w:w="7460" w:type="dxa"/>
            <w:tcMar>
              <w:top w:w="80" w:type="dxa"/>
              <w:left w:w="120" w:type="dxa"/>
              <w:bottom w:w="80" w:type="dxa"/>
              <w:right w:w="120" w:type="dxa"/>
            </w:tcMar>
            <w:vAlign w:val="center"/>
          </w:tcPr>
          <w:p w14:paraId="378AC157" w14:textId="77777777" w:rsidR="00DA515C" w:rsidRDefault="00000000">
            <w:r>
              <w:rPr>
                <w:rFonts w:ascii="Calibri" w:eastAsia="Calibri" w:hAnsi="Calibri"/>
                <w:sz w:val="18"/>
              </w:rPr>
              <w:t>Hoàn thiện hạ tầng, giao diện, kiểm thử chấp nhận, sửa lỗi và chuẩn bị demo.</w:t>
            </w:r>
          </w:p>
        </w:tc>
      </w:tr>
    </w:tbl>
    <w:p w14:paraId="556115B3" w14:textId="77777777" w:rsidR="00DA515C" w:rsidRDefault="00DA515C">
      <w:pPr>
        <w:spacing w:before="80" w:after="80"/>
      </w:pPr>
    </w:p>
    <w:p w14:paraId="088A52BE" w14:textId="77777777" w:rsidR="00DA515C" w:rsidRDefault="00000000">
      <w:pPr>
        <w:pStyle w:val="Heading1"/>
      </w:pPr>
      <w:bookmarkStart w:id="13" w:name="_Toc236311516"/>
      <w:r>
        <w:t>2. Các phase kỹ thuật phát sinh</w:t>
      </w:r>
      <w:bookmarkEnd w:id="13"/>
    </w:p>
    <w:tbl>
      <w:tblPr>
        <w:tblStyle w:val="TableGrid"/>
        <w:tblW w:w="9360" w:type="dxa"/>
        <w:tblInd w:w="120" w:type="dxa"/>
        <w:tblLayout w:type="fixed"/>
        <w:tblLook w:val="04A0" w:firstRow="1" w:lastRow="0" w:firstColumn="1" w:lastColumn="0" w:noHBand="0" w:noVBand="1"/>
      </w:tblPr>
      <w:tblGrid>
        <w:gridCol w:w="1200"/>
        <w:gridCol w:w="3000"/>
        <w:gridCol w:w="5160"/>
      </w:tblGrid>
      <w:tr w:rsidR="00DA515C" w14:paraId="6828E1EC" w14:textId="77777777">
        <w:trPr>
          <w:tblHeader/>
        </w:trPr>
        <w:tc>
          <w:tcPr>
            <w:tcW w:w="1200" w:type="dxa"/>
            <w:shd w:val="clear" w:color="auto" w:fill="F2F4F7"/>
            <w:tcMar>
              <w:top w:w="80" w:type="dxa"/>
              <w:left w:w="120" w:type="dxa"/>
              <w:bottom w:w="80" w:type="dxa"/>
              <w:right w:w="120" w:type="dxa"/>
            </w:tcMar>
            <w:vAlign w:val="center"/>
          </w:tcPr>
          <w:p w14:paraId="3D94E6EA" w14:textId="77777777" w:rsidR="00DA515C" w:rsidRDefault="00000000">
            <w:pPr>
              <w:jc w:val="center"/>
            </w:pPr>
            <w:r>
              <w:rPr>
                <w:rFonts w:ascii="Calibri" w:eastAsia="Calibri" w:hAnsi="Calibri"/>
                <w:b/>
                <w:color w:val="16324F"/>
                <w:sz w:val="18"/>
              </w:rPr>
              <w:t>Phase</w:t>
            </w:r>
          </w:p>
        </w:tc>
        <w:tc>
          <w:tcPr>
            <w:tcW w:w="3000" w:type="dxa"/>
            <w:shd w:val="clear" w:color="auto" w:fill="F2F4F7"/>
            <w:tcMar>
              <w:top w:w="80" w:type="dxa"/>
              <w:left w:w="120" w:type="dxa"/>
              <w:bottom w:w="80" w:type="dxa"/>
              <w:right w:w="120" w:type="dxa"/>
            </w:tcMar>
            <w:vAlign w:val="center"/>
          </w:tcPr>
          <w:p w14:paraId="146B7913" w14:textId="77777777" w:rsidR="00DA515C" w:rsidRDefault="00000000">
            <w:pPr>
              <w:jc w:val="center"/>
            </w:pPr>
            <w:r>
              <w:rPr>
                <w:rFonts w:ascii="Calibri" w:eastAsia="Calibri" w:hAnsi="Calibri"/>
                <w:b/>
                <w:color w:val="16324F"/>
                <w:sz w:val="18"/>
              </w:rPr>
              <w:t>Tên tiếng Việt</w:t>
            </w:r>
          </w:p>
        </w:tc>
        <w:tc>
          <w:tcPr>
            <w:tcW w:w="5160" w:type="dxa"/>
            <w:shd w:val="clear" w:color="auto" w:fill="F2F4F7"/>
            <w:tcMar>
              <w:top w:w="80" w:type="dxa"/>
              <w:left w:w="120" w:type="dxa"/>
              <w:bottom w:w="80" w:type="dxa"/>
              <w:right w:w="120" w:type="dxa"/>
            </w:tcMar>
            <w:vAlign w:val="center"/>
          </w:tcPr>
          <w:p w14:paraId="7A108E1D" w14:textId="77777777" w:rsidR="00DA515C" w:rsidRDefault="00000000">
            <w:pPr>
              <w:jc w:val="center"/>
            </w:pPr>
            <w:r>
              <w:rPr>
                <w:rFonts w:ascii="Calibri" w:eastAsia="Calibri" w:hAnsi="Calibri"/>
                <w:b/>
                <w:color w:val="16324F"/>
                <w:sz w:val="18"/>
              </w:rPr>
              <w:t>Cách sử dụng</w:t>
            </w:r>
          </w:p>
        </w:tc>
      </w:tr>
      <w:tr w:rsidR="00DA515C" w14:paraId="227D65FA" w14:textId="77777777">
        <w:tc>
          <w:tcPr>
            <w:tcW w:w="1200" w:type="dxa"/>
            <w:tcMar>
              <w:top w:w="80" w:type="dxa"/>
              <w:left w:w="120" w:type="dxa"/>
              <w:bottom w:w="80" w:type="dxa"/>
              <w:right w:w="120" w:type="dxa"/>
            </w:tcMar>
            <w:vAlign w:val="center"/>
          </w:tcPr>
          <w:p w14:paraId="03701073" w14:textId="77777777" w:rsidR="00DA515C" w:rsidRDefault="00000000">
            <w:pPr>
              <w:jc w:val="center"/>
            </w:pPr>
            <w:r>
              <w:rPr>
                <w:rFonts w:ascii="Calibri" w:eastAsia="Calibri" w:hAnsi="Calibri"/>
                <w:sz w:val="18"/>
              </w:rPr>
              <w:t>Phase 1</w:t>
            </w:r>
          </w:p>
        </w:tc>
        <w:tc>
          <w:tcPr>
            <w:tcW w:w="3000" w:type="dxa"/>
            <w:tcMar>
              <w:top w:w="80" w:type="dxa"/>
              <w:left w:w="120" w:type="dxa"/>
              <w:bottom w:w="80" w:type="dxa"/>
              <w:right w:w="120" w:type="dxa"/>
            </w:tcMar>
            <w:vAlign w:val="center"/>
          </w:tcPr>
          <w:p w14:paraId="7D33CCF6" w14:textId="77777777" w:rsidR="00DA515C" w:rsidRDefault="00000000">
            <w:r>
              <w:rPr>
                <w:rFonts w:ascii="Calibri" w:eastAsia="Calibri" w:hAnsi="Calibri"/>
                <w:sz w:val="18"/>
              </w:rPr>
              <w:t>Dọn dẹp và ổn định dự án</w:t>
            </w:r>
          </w:p>
        </w:tc>
        <w:tc>
          <w:tcPr>
            <w:tcW w:w="5160" w:type="dxa"/>
            <w:tcMar>
              <w:top w:w="80" w:type="dxa"/>
              <w:left w:w="120" w:type="dxa"/>
              <w:bottom w:w="80" w:type="dxa"/>
              <w:right w:w="120" w:type="dxa"/>
            </w:tcMar>
            <w:vAlign w:val="center"/>
          </w:tcPr>
          <w:p w14:paraId="474AFA9E" w14:textId="77777777" w:rsidR="00DA515C" w:rsidRDefault="00000000">
            <w:r>
              <w:rPr>
                <w:rFonts w:ascii="Calibri" w:eastAsia="Calibri" w:hAnsi="Calibri"/>
                <w:sz w:val="18"/>
              </w:rPr>
              <w:t>Được dùng làm định hướng xử lý lỗi.</w:t>
            </w:r>
          </w:p>
        </w:tc>
      </w:tr>
      <w:tr w:rsidR="00DA515C" w14:paraId="1C80B961" w14:textId="77777777">
        <w:tc>
          <w:tcPr>
            <w:tcW w:w="1200" w:type="dxa"/>
            <w:tcMar>
              <w:top w:w="80" w:type="dxa"/>
              <w:left w:w="120" w:type="dxa"/>
              <w:bottom w:w="80" w:type="dxa"/>
              <w:right w:w="120" w:type="dxa"/>
            </w:tcMar>
            <w:vAlign w:val="center"/>
          </w:tcPr>
          <w:p w14:paraId="3FBDF4D9" w14:textId="77777777" w:rsidR="00DA515C" w:rsidRDefault="00000000">
            <w:pPr>
              <w:jc w:val="center"/>
            </w:pPr>
            <w:r>
              <w:rPr>
                <w:rFonts w:ascii="Calibri" w:eastAsia="Calibri" w:hAnsi="Calibri"/>
                <w:sz w:val="18"/>
              </w:rPr>
              <w:t>Phase 2</w:t>
            </w:r>
          </w:p>
        </w:tc>
        <w:tc>
          <w:tcPr>
            <w:tcW w:w="3000" w:type="dxa"/>
            <w:tcMar>
              <w:top w:w="80" w:type="dxa"/>
              <w:left w:w="120" w:type="dxa"/>
              <w:bottom w:w="80" w:type="dxa"/>
              <w:right w:w="120" w:type="dxa"/>
            </w:tcMar>
            <w:vAlign w:val="center"/>
          </w:tcPr>
          <w:p w14:paraId="7566F82E" w14:textId="77777777" w:rsidR="00DA515C" w:rsidRDefault="00000000">
            <w:r>
              <w:rPr>
                <w:rFonts w:ascii="Calibri" w:eastAsia="Calibri" w:hAnsi="Calibri"/>
                <w:sz w:val="18"/>
              </w:rPr>
              <w:t>Xác minh hạ tầng</w:t>
            </w:r>
          </w:p>
        </w:tc>
        <w:tc>
          <w:tcPr>
            <w:tcW w:w="5160" w:type="dxa"/>
            <w:tcMar>
              <w:top w:w="80" w:type="dxa"/>
              <w:left w:w="120" w:type="dxa"/>
              <w:bottom w:w="80" w:type="dxa"/>
              <w:right w:w="120" w:type="dxa"/>
            </w:tcMar>
            <w:vAlign w:val="center"/>
          </w:tcPr>
          <w:p w14:paraId="0A4BE444" w14:textId="77777777" w:rsidR="00DA515C" w:rsidRDefault="00000000">
            <w:r>
              <w:rPr>
                <w:rFonts w:ascii="Calibri" w:eastAsia="Calibri" w:hAnsi="Calibri"/>
                <w:sz w:val="18"/>
              </w:rPr>
              <w:t>Tiếp tục cập nhật trong Sprint 2.</w:t>
            </w:r>
          </w:p>
        </w:tc>
      </w:tr>
      <w:tr w:rsidR="00DA515C" w14:paraId="0652A429" w14:textId="77777777">
        <w:tc>
          <w:tcPr>
            <w:tcW w:w="1200" w:type="dxa"/>
            <w:tcMar>
              <w:top w:w="80" w:type="dxa"/>
              <w:left w:w="120" w:type="dxa"/>
              <w:bottom w:w="80" w:type="dxa"/>
              <w:right w:w="120" w:type="dxa"/>
            </w:tcMar>
            <w:vAlign w:val="center"/>
          </w:tcPr>
          <w:p w14:paraId="11548C51" w14:textId="77777777" w:rsidR="00DA515C" w:rsidRDefault="00000000">
            <w:pPr>
              <w:jc w:val="center"/>
            </w:pPr>
            <w:r>
              <w:rPr>
                <w:rFonts w:ascii="Calibri" w:eastAsia="Calibri" w:hAnsi="Calibri"/>
                <w:sz w:val="18"/>
              </w:rPr>
              <w:t>Phase 3</w:t>
            </w:r>
          </w:p>
        </w:tc>
        <w:tc>
          <w:tcPr>
            <w:tcW w:w="3000" w:type="dxa"/>
            <w:tcMar>
              <w:top w:w="80" w:type="dxa"/>
              <w:left w:w="120" w:type="dxa"/>
              <w:bottom w:w="80" w:type="dxa"/>
              <w:right w:w="120" w:type="dxa"/>
            </w:tcMar>
            <w:vAlign w:val="center"/>
          </w:tcPr>
          <w:p w14:paraId="7397BD3D" w14:textId="77777777" w:rsidR="00DA515C" w:rsidRDefault="00000000">
            <w:r>
              <w:rPr>
                <w:rFonts w:ascii="Calibri" w:eastAsia="Calibri" w:hAnsi="Calibri"/>
                <w:sz w:val="18"/>
              </w:rPr>
              <w:t>Nền tảng cơ sở dữ liệu</w:t>
            </w:r>
          </w:p>
        </w:tc>
        <w:tc>
          <w:tcPr>
            <w:tcW w:w="5160" w:type="dxa"/>
            <w:tcMar>
              <w:top w:w="80" w:type="dxa"/>
              <w:left w:w="120" w:type="dxa"/>
              <w:bottom w:w="80" w:type="dxa"/>
              <w:right w:w="120" w:type="dxa"/>
            </w:tcMar>
            <w:vAlign w:val="center"/>
          </w:tcPr>
          <w:p w14:paraId="1F43C7BF" w14:textId="77777777" w:rsidR="00DA515C" w:rsidRDefault="00000000">
            <w:r>
              <w:rPr>
                <w:rFonts w:ascii="Calibri" w:eastAsia="Calibri" w:hAnsi="Calibri"/>
                <w:sz w:val="18"/>
              </w:rPr>
              <w:t>Database đã có; tiếp tục rà schema và migration.</w:t>
            </w:r>
          </w:p>
        </w:tc>
      </w:tr>
      <w:tr w:rsidR="00DA515C" w14:paraId="1631C61F" w14:textId="77777777">
        <w:tc>
          <w:tcPr>
            <w:tcW w:w="1200" w:type="dxa"/>
            <w:tcMar>
              <w:top w:w="80" w:type="dxa"/>
              <w:left w:w="120" w:type="dxa"/>
              <w:bottom w:w="80" w:type="dxa"/>
              <w:right w:w="120" w:type="dxa"/>
            </w:tcMar>
            <w:vAlign w:val="center"/>
          </w:tcPr>
          <w:p w14:paraId="2B706E18" w14:textId="77777777" w:rsidR="00DA515C" w:rsidRDefault="00000000">
            <w:pPr>
              <w:jc w:val="center"/>
            </w:pPr>
            <w:r>
              <w:rPr>
                <w:rFonts w:ascii="Calibri" w:eastAsia="Calibri" w:hAnsi="Calibri"/>
                <w:sz w:val="18"/>
              </w:rPr>
              <w:t>Phase 4</w:t>
            </w:r>
          </w:p>
        </w:tc>
        <w:tc>
          <w:tcPr>
            <w:tcW w:w="3000" w:type="dxa"/>
            <w:tcMar>
              <w:top w:w="80" w:type="dxa"/>
              <w:left w:w="120" w:type="dxa"/>
              <w:bottom w:w="80" w:type="dxa"/>
              <w:right w:w="120" w:type="dxa"/>
            </w:tcMar>
            <w:vAlign w:val="center"/>
          </w:tcPr>
          <w:p w14:paraId="133C6736" w14:textId="77777777" w:rsidR="00DA515C" w:rsidRDefault="00000000">
            <w:r>
              <w:rPr>
                <w:rFonts w:ascii="Calibri" w:eastAsia="Calibri" w:hAnsi="Calibri"/>
                <w:sz w:val="18"/>
              </w:rPr>
              <w:t>Xác thực</w:t>
            </w:r>
          </w:p>
        </w:tc>
        <w:tc>
          <w:tcPr>
            <w:tcW w:w="5160" w:type="dxa"/>
            <w:tcMar>
              <w:top w:w="80" w:type="dxa"/>
              <w:left w:w="120" w:type="dxa"/>
              <w:bottom w:w="80" w:type="dxa"/>
              <w:right w:w="120" w:type="dxa"/>
            </w:tcMar>
            <w:vAlign w:val="center"/>
          </w:tcPr>
          <w:p w14:paraId="0F5049F4" w14:textId="77777777" w:rsidR="00DA515C" w:rsidRDefault="00000000">
            <w:r>
              <w:rPr>
                <w:rFonts w:ascii="Calibri" w:eastAsia="Calibri" w:hAnsi="Calibri"/>
                <w:sz w:val="18"/>
              </w:rPr>
              <w:t>Logic được làm lại và bổ sung các phần còn thiếu.</w:t>
            </w:r>
          </w:p>
        </w:tc>
      </w:tr>
      <w:tr w:rsidR="00DA515C" w14:paraId="4082EB6E" w14:textId="77777777">
        <w:tc>
          <w:tcPr>
            <w:tcW w:w="1200" w:type="dxa"/>
            <w:tcMar>
              <w:top w:w="80" w:type="dxa"/>
              <w:left w:w="120" w:type="dxa"/>
              <w:bottom w:w="80" w:type="dxa"/>
              <w:right w:w="120" w:type="dxa"/>
            </w:tcMar>
            <w:vAlign w:val="center"/>
          </w:tcPr>
          <w:p w14:paraId="0E8A5ABF" w14:textId="77777777" w:rsidR="00DA515C" w:rsidRDefault="00000000">
            <w:pPr>
              <w:jc w:val="center"/>
            </w:pPr>
            <w:r>
              <w:rPr>
                <w:rFonts w:ascii="Calibri" w:eastAsia="Calibri" w:hAnsi="Calibri"/>
                <w:sz w:val="18"/>
              </w:rPr>
              <w:t>Phase 5</w:t>
            </w:r>
          </w:p>
        </w:tc>
        <w:tc>
          <w:tcPr>
            <w:tcW w:w="3000" w:type="dxa"/>
            <w:tcMar>
              <w:top w:w="80" w:type="dxa"/>
              <w:left w:w="120" w:type="dxa"/>
              <w:bottom w:w="80" w:type="dxa"/>
              <w:right w:w="120" w:type="dxa"/>
            </w:tcMar>
            <w:vAlign w:val="center"/>
          </w:tcPr>
          <w:p w14:paraId="6CC80FCD" w14:textId="77777777" w:rsidR="00DA515C" w:rsidRDefault="00000000">
            <w:r>
              <w:rPr>
                <w:rFonts w:ascii="Calibri" w:eastAsia="Calibri" w:hAnsi="Calibri"/>
                <w:sz w:val="18"/>
              </w:rPr>
              <w:t>Phân quyền</w:t>
            </w:r>
          </w:p>
        </w:tc>
        <w:tc>
          <w:tcPr>
            <w:tcW w:w="5160" w:type="dxa"/>
            <w:tcMar>
              <w:top w:w="80" w:type="dxa"/>
              <w:left w:w="120" w:type="dxa"/>
              <w:bottom w:w="80" w:type="dxa"/>
              <w:right w:w="120" w:type="dxa"/>
            </w:tcMar>
            <w:vAlign w:val="center"/>
          </w:tcPr>
          <w:p w14:paraId="52131113" w14:textId="77777777" w:rsidR="00DA515C" w:rsidRDefault="00000000">
            <w:r>
              <w:rPr>
                <w:rFonts w:ascii="Calibri" w:eastAsia="Calibri" w:hAnsi="Calibri"/>
                <w:sz w:val="18"/>
              </w:rPr>
              <w:t>Có nền tảng RBAC; tiếp tục kiểm thử trong Sprint 2.</w:t>
            </w:r>
          </w:p>
        </w:tc>
      </w:tr>
    </w:tbl>
    <w:p w14:paraId="798EB984" w14:textId="77777777" w:rsidR="00DA515C" w:rsidRDefault="00DA515C">
      <w:pPr>
        <w:spacing w:before="80" w:after="80"/>
      </w:pPr>
    </w:p>
    <w:tbl>
      <w:tblPr>
        <w:tblW w:w="9360" w:type="dxa"/>
        <w:tblInd w:w="120" w:type="dxa"/>
        <w:tblLayout w:type="fixed"/>
        <w:tblLook w:val="04A0" w:firstRow="1" w:lastRow="0" w:firstColumn="1" w:lastColumn="0" w:noHBand="0" w:noVBand="1"/>
      </w:tblPr>
      <w:tblGrid>
        <w:gridCol w:w="9360"/>
      </w:tblGrid>
      <w:tr w:rsidR="00DA515C" w14:paraId="2BA2EA05" w14:textId="77777777">
        <w:tc>
          <w:tcPr>
            <w:tcW w:w="9360" w:type="dxa"/>
            <w:shd w:val="clear" w:color="auto" w:fill="FFF2CC"/>
            <w:tcMar>
              <w:top w:w="80" w:type="dxa"/>
              <w:left w:w="120" w:type="dxa"/>
              <w:bottom w:w="80" w:type="dxa"/>
              <w:right w:w="120" w:type="dxa"/>
            </w:tcMar>
          </w:tcPr>
          <w:p w14:paraId="737005FF" w14:textId="77777777" w:rsidR="00DA515C" w:rsidRDefault="00000000">
            <w:r>
              <w:rPr>
                <w:rFonts w:ascii="Calibri" w:eastAsia="Calibri" w:hAnsi="Calibri"/>
                <w:b/>
                <w:color w:val="16324F"/>
              </w:rPr>
              <w:t xml:space="preserve">Lưu ý: </w:t>
            </w:r>
            <w:r>
              <w:rPr>
                <w:rFonts w:ascii="Calibri" w:eastAsia="Calibri" w:hAnsi="Calibri"/>
              </w:rPr>
              <w:t>Năm phase trên là kế hoạch kỹ thuật khi hệ thống phát sinh lỗi, không được trình bày như năm Sprint và không thay thế Product Backlog.</w:t>
            </w:r>
          </w:p>
        </w:tc>
      </w:tr>
    </w:tbl>
    <w:p w14:paraId="23F88853" w14:textId="77777777" w:rsidR="00DA515C" w:rsidRDefault="00DA515C">
      <w:pPr>
        <w:spacing w:after="0"/>
      </w:pPr>
    </w:p>
    <w:p w14:paraId="1092AF13" w14:textId="77777777" w:rsidR="00DA515C" w:rsidRDefault="00000000">
      <w:pPr>
        <w:pStyle w:val="Heading1"/>
      </w:pPr>
      <w:bookmarkStart w:id="14" w:name="_Toc236311517"/>
      <w:r>
        <w:t>3. Daily Scrum và cập nhật tiến độ</w:t>
      </w:r>
      <w:bookmarkEnd w:id="14"/>
    </w:p>
    <w:tbl>
      <w:tblPr>
        <w:tblStyle w:val="TableGrid"/>
        <w:tblW w:w="9360" w:type="dxa"/>
        <w:tblInd w:w="120" w:type="dxa"/>
        <w:tblLayout w:type="fixed"/>
        <w:tblLook w:val="04A0" w:firstRow="1" w:lastRow="0" w:firstColumn="1" w:lastColumn="0" w:noHBand="0" w:noVBand="1"/>
      </w:tblPr>
      <w:tblGrid>
        <w:gridCol w:w="1300"/>
        <w:gridCol w:w="2300"/>
        <w:gridCol w:w="5760"/>
      </w:tblGrid>
      <w:tr w:rsidR="00DA515C" w14:paraId="39F401AD" w14:textId="77777777">
        <w:trPr>
          <w:tblHeader/>
        </w:trPr>
        <w:tc>
          <w:tcPr>
            <w:tcW w:w="1300" w:type="dxa"/>
            <w:shd w:val="clear" w:color="auto" w:fill="F2F4F7"/>
            <w:tcMar>
              <w:top w:w="80" w:type="dxa"/>
              <w:left w:w="120" w:type="dxa"/>
              <w:bottom w:w="80" w:type="dxa"/>
              <w:right w:w="120" w:type="dxa"/>
            </w:tcMar>
            <w:vAlign w:val="center"/>
          </w:tcPr>
          <w:p w14:paraId="665313FD" w14:textId="77777777" w:rsidR="00DA515C" w:rsidRDefault="00000000">
            <w:pPr>
              <w:jc w:val="center"/>
            </w:pPr>
            <w:r>
              <w:rPr>
                <w:rFonts w:ascii="Calibri" w:eastAsia="Calibri" w:hAnsi="Calibri"/>
                <w:b/>
                <w:color w:val="16324F"/>
                <w:sz w:val="17"/>
              </w:rPr>
              <w:t>Ngày</w:t>
            </w:r>
          </w:p>
        </w:tc>
        <w:tc>
          <w:tcPr>
            <w:tcW w:w="2300" w:type="dxa"/>
            <w:shd w:val="clear" w:color="auto" w:fill="F2F4F7"/>
            <w:tcMar>
              <w:top w:w="80" w:type="dxa"/>
              <w:left w:w="120" w:type="dxa"/>
              <w:bottom w:w="80" w:type="dxa"/>
              <w:right w:w="120" w:type="dxa"/>
            </w:tcMar>
            <w:vAlign w:val="center"/>
          </w:tcPr>
          <w:p w14:paraId="1C32B192" w14:textId="77777777" w:rsidR="00DA515C" w:rsidRDefault="00000000">
            <w:pPr>
              <w:jc w:val="center"/>
            </w:pPr>
            <w:r>
              <w:rPr>
                <w:rFonts w:ascii="Calibri" w:eastAsia="Calibri" w:hAnsi="Calibri"/>
                <w:b/>
                <w:color w:val="16324F"/>
                <w:sz w:val="17"/>
              </w:rPr>
              <w:t>Loại</w:t>
            </w:r>
          </w:p>
        </w:tc>
        <w:tc>
          <w:tcPr>
            <w:tcW w:w="5760" w:type="dxa"/>
            <w:shd w:val="clear" w:color="auto" w:fill="F2F4F7"/>
            <w:tcMar>
              <w:top w:w="80" w:type="dxa"/>
              <w:left w:w="120" w:type="dxa"/>
              <w:bottom w:w="80" w:type="dxa"/>
              <w:right w:w="120" w:type="dxa"/>
            </w:tcMar>
            <w:vAlign w:val="center"/>
          </w:tcPr>
          <w:p w14:paraId="5FD2EDA7" w14:textId="77777777" w:rsidR="00DA515C" w:rsidRDefault="00000000">
            <w:pPr>
              <w:jc w:val="center"/>
            </w:pPr>
            <w:r>
              <w:rPr>
                <w:rFonts w:ascii="Calibri" w:eastAsia="Calibri" w:hAnsi="Calibri"/>
                <w:b/>
                <w:color w:val="16324F"/>
                <w:sz w:val="17"/>
              </w:rPr>
              <w:t>Nội dung chính</w:t>
            </w:r>
          </w:p>
        </w:tc>
      </w:tr>
      <w:tr w:rsidR="00DA515C" w14:paraId="0DA2030E" w14:textId="77777777">
        <w:tc>
          <w:tcPr>
            <w:tcW w:w="1300" w:type="dxa"/>
            <w:tcMar>
              <w:top w:w="80" w:type="dxa"/>
              <w:left w:w="120" w:type="dxa"/>
              <w:bottom w:w="80" w:type="dxa"/>
              <w:right w:w="120" w:type="dxa"/>
            </w:tcMar>
            <w:vAlign w:val="center"/>
          </w:tcPr>
          <w:p w14:paraId="60F113CD" w14:textId="77777777" w:rsidR="00DA515C" w:rsidRDefault="00000000">
            <w:pPr>
              <w:jc w:val="center"/>
            </w:pPr>
            <w:r>
              <w:rPr>
                <w:rFonts w:ascii="Calibri" w:eastAsia="Calibri" w:hAnsi="Calibri"/>
                <w:sz w:val="17"/>
              </w:rPr>
              <w:t>02/07</w:t>
            </w:r>
          </w:p>
        </w:tc>
        <w:tc>
          <w:tcPr>
            <w:tcW w:w="2300" w:type="dxa"/>
            <w:tcMar>
              <w:top w:w="80" w:type="dxa"/>
              <w:left w:w="120" w:type="dxa"/>
              <w:bottom w:w="80" w:type="dxa"/>
              <w:right w:w="120" w:type="dxa"/>
            </w:tcMar>
            <w:vAlign w:val="center"/>
          </w:tcPr>
          <w:p w14:paraId="1B918407" w14:textId="77777777" w:rsidR="00DA515C" w:rsidRDefault="00000000">
            <w:r>
              <w:rPr>
                <w:rFonts w:ascii="Calibri" w:eastAsia="Calibri" w:hAnsi="Calibri"/>
                <w:sz w:val="17"/>
              </w:rPr>
              <w:t>Bắt đầu Sprint</w:t>
            </w:r>
          </w:p>
        </w:tc>
        <w:tc>
          <w:tcPr>
            <w:tcW w:w="5760" w:type="dxa"/>
            <w:tcMar>
              <w:top w:w="80" w:type="dxa"/>
              <w:left w:w="120" w:type="dxa"/>
              <w:bottom w:w="80" w:type="dxa"/>
              <w:right w:w="120" w:type="dxa"/>
            </w:tcMar>
            <w:vAlign w:val="center"/>
          </w:tcPr>
          <w:p w14:paraId="3882D13E" w14:textId="77777777" w:rsidR="00DA515C" w:rsidRDefault="00000000">
            <w:r>
              <w:rPr>
                <w:rFonts w:ascii="Calibri" w:eastAsia="Calibri" w:hAnsi="Calibri"/>
                <w:sz w:val="17"/>
              </w:rPr>
              <w:t>Chốt phạm vi, rà dự án và ưu tiên Login/Auth.</w:t>
            </w:r>
          </w:p>
        </w:tc>
      </w:tr>
      <w:tr w:rsidR="00DA515C" w14:paraId="16C03726" w14:textId="77777777">
        <w:tc>
          <w:tcPr>
            <w:tcW w:w="1300" w:type="dxa"/>
            <w:tcMar>
              <w:top w:w="80" w:type="dxa"/>
              <w:left w:w="120" w:type="dxa"/>
              <w:bottom w:w="80" w:type="dxa"/>
              <w:right w:w="120" w:type="dxa"/>
            </w:tcMar>
            <w:vAlign w:val="center"/>
          </w:tcPr>
          <w:p w14:paraId="1B5BE729" w14:textId="77777777" w:rsidR="00DA515C" w:rsidRDefault="00000000">
            <w:pPr>
              <w:jc w:val="center"/>
            </w:pPr>
            <w:r>
              <w:rPr>
                <w:rFonts w:ascii="Calibri" w:eastAsia="Calibri" w:hAnsi="Calibri"/>
                <w:sz w:val="17"/>
              </w:rPr>
              <w:t>06/07</w:t>
            </w:r>
          </w:p>
        </w:tc>
        <w:tc>
          <w:tcPr>
            <w:tcW w:w="2300" w:type="dxa"/>
            <w:tcMar>
              <w:top w:w="80" w:type="dxa"/>
              <w:left w:w="120" w:type="dxa"/>
              <w:bottom w:w="80" w:type="dxa"/>
              <w:right w:w="120" w:type="dxa"/>
            </w:tcMar>
            <w:vAlign w:val="center"/>
          </w:tcPr>
          <w:p w14:paraId="2FBFD6C7" w14:textId="77777777" w:rsidR="00DA515C" w:rsidRDefault="00000000">
            <w:r>
              <w:rPr>
                <w:rFonts w:ascii="Calibri" w:eastAsia="Calibri" w:hAnsi="Calibri"/>
                <w:sz w:val="17"/>
              </w:rPr>
              <w:t>Cập nhật tại trường</w:t>
            </w:r>
          </w:p>
        </w:tc>
        <w:tc>
          <w:tcPr>
            <w:tcW w:w="5760" w:type="dxa"/>
            <w:tcMar>
              <w:top w:w="80" w:type="dxa"/>
              <w:left w:w="120" w:type="dxa"/>
              <w:bottom w:w="80" w:type="dxa"/>
              <w:right w:w="120" w:type="dxa"/>
            </w:tcMar>
            <w:vAlign w:val="center"/>
          </w:tcPr>
          <w:p w14:paraId="6D9F63B0" w14:textId="77777777" w:rsidR="00DA515C" w:rsidRDefault="00000000">
            <w:r>
              <w:rPr>
                <w:rFonts w:ascii="Calibri" w:eastAsia="Calibri" w:hAnsi="Calibri"/>
                <w:sz w:val="17"/>
              </w:rPr>
              <w:t>Rà Backend/Frontend, lỗi 404 và trạng thái đăng nhập.</w:t>
            </w:r>
          </w:p>
        </w:tc>
      </w:tr>
      <w:tr w:rsidR="00DA515C" w14:paraId="5EA3B49A" w14:textId="77777777">
        <w:tc>
          <w:tcPr>
            <w:tcW w:w="1300" w:type="dxa"/>
            <w:tcMar>
              <w:top w:w="80" w:type="dxa"/>
              <w:left w:w="120" w:type="dxa"/>
              <w:bottom w:w="80" w:type="dxa"/>
              <w:right w:w="120" w:type="dxa"/>
            </w:tcMar>
            <w:vAlign w:val="center"/>
          </w:tcPr>
          <w:p w14:paraId="671068F8" w14:textId="77777777" w:rsidR="00DA515C" w:rsidRDefault="00000000">
            <w:pPr>
              <w:jc w:val="center"/>
            </w:pPr>
            <w:r>
              <w:rPr>
                <w:rFonts w:ascii="Calibri" w:eastAsia="Calibri" w:hAnsi="Calibri"/>
                <w:sz w:val="17"/>
              </w:rPr>
              <w:t>08/07</w:t>
            </w:r>
          </w:p>
        </w:tc>
        <w:tc>
          <w:tcPr>
            <w:tcW w:w="2300" w:type="dxa"/>
            <w:tcMar>
              <w:top w:w="80" w:type="dxa"/>
              <w:left w:w="120" w:type="dxa"/>
              <w:bottom w:w="80" w:type="dxa"/>
              <w:right w:w="120" w:type="dxa"/>
            </w:tcMar>
            <w:vAlign w:val="center"/>
          </w:tcPr>
          <w:p w14:paraId="7B97ECD3" w14:textId="77777777" w:rsidR="00DA515C" w:rsidRDefault="00000000">
            <w:r>
              <w:rPr>
                <w:rFonts w:ascii="Calibri" w:eastAsia="Calibri" w:hAnsi="Calibri"/>
                <w:sz w:val="17"/>
              </w:rPr>
              <w:t>Cập nhật tại trường</w:t>
            </w:r>
          </w:p>
        </w:tc>
        <w:tc>
          <w:tcPr>
            <w:tcW w:w="5760" w:type="dxa"/>
            <w:tcMar>
              <w:top w:w="80" w:type="dxa"/>
              <w:left w:w="120" w:type="dxa"/>
              <w:bottom w:w="80" w:type="dxa"/>
              <w:right w:w="120" w:type="dxa"/>
            </w:tcMar>
            <w:vAlign w:val="center"/>
          </w:tcPr>
          <w:p w14:paraId="0E6548BA" w14:textId="77777777" w:rsidR="00DA515C" w:rsidRDefault="00000000">
            <w:r>
              <w:rPr>
                <w:rFonts w:ascii="Calibri" w:eastAsia="Calibri" w:hAnsi="Calibri"/>
                <w:sz w:val="17"/>
              </w:rPr>
              <w:t>Ổn định database, cấu hình và nền tảng Backend.</w:t>
            </w:r>
          </w:p>
        </w:tc>
      </w:tr>
      <w:tr w:rsidR="00DA515C" w14:paraId="11B97DC4" w14:textId="77777777">
        <w:tc>
          <w:tcPr>
            <w:tcW w:w="1300" w:type="dxa"/>
            <w:tcMar>
              <w:top w:w="80" w:type="dxa"/>
              <w:left w:w="120" w:type="dxa"/>
              <w:bottom w:w="80" w:type="dxa"/>
              <w:right w:w="120" w:type="dxa"/>
            </w:tcMar>
            <w:vAlign w:val="center"/>
          </w:tcPr>
          <w:p w14:paraId="49545827" w14:textId="77777777" w:rsidR="00DA515C" w:rsidRDefault="00000000">
            <w:pPr>
              <w:jc w:val="center"/>
            </w:pPr>
            <w:r>
              <w:rPr>
                <w:rFonts w:ascii="Calibri" w:eastAsia="Calibri" w:hAnsi="Calibri"/>
                <w:sz w:val="17"/>
              </w:rPr>
              <w:lastRenderedPageBreak/>
              <w:t>13/07</w:t>
            </w:r>
          </w:p>
        </w:tc>
        <w:tc>
          <w:tcPr>
            <w:tcW w:w="2300" w:type="dxa"/>
            <w:tcMar>
              <w:top w:w="80" w:type="dxa"/>
              <w:left w:w="120" w:type="dxa"/>
              <w:bottom w:w="80" w:type="dxa"/>
              <w:right w:w="120" w:type="dxa"/>
            </w:tcMar>
            <w:vAlign w:val="center"/>
          </w:tcPr>
          <w:p w14:paraId="43C6B2B3" w14:textId="77777777" w:rsidR="00DA515C" w:rsidRDefault="00000000">
            <w:r>
              <w:rPr>
                <w:rFonts w:ascii="Calibri" w:eastAsia="Calibri" w:hAnsi="Calibri"/>
                <w:sz w:val="17"/>
              </w:rPr>
              <w:t>Cập nhật tại trường</w:t>
            </w:r>
          </w:p>
        </w:tc>
        <w:tc>
          <w:tcPr>
            <w:tcW w:w="5760" w:type="dxa"/>
            <w:tcMar>
              <w:top w:w="80" w:type="dxa"/>
              <w:left w:w="120" w:type="dxa"/>
              <w:bottom w:w="80" w:type="dxa"/>
              <w:right w:w="120" w:type="dxa"/>
            </w:tcMar>
            <w:vAlign w:val="center"/>
          </w:tcPr>
          <w:p w14:paraId="38C25166" w14:textId="77777777" w:rsidR="00DA515C" w:rsidRDefault="00000000">
            <w:r>
              <w:rPr>
                <w:rFonts w:ascii="Calibri" w:eastAsia="Calibri" w:hAnsi="Calibri"/>
                <w:sz w:val="17"/>
              </w:rPr>
              <w:t>Health, logging, cache, Notification và kiểm thử tích hợp.</w:t>
            </w:r>
          </w:p>
        </w:tc>
      </w:tr>
      <w:tr w:rsidR="00DA515C" w14:paraId="64CC545B" w14:textId="77777777">
        <w:tc>
          <w:tcPr>
            <w:tcW w:w="1300" w:type="dxa"/>
            <w:tcMar>
              <w:top w:w="80" w:type="dxa"/>
              <w:left w:w="120" w:type="dxa"/>
              <w:bottom w:w="80" w:type="dxa"/>
              <w:right w:w="120" w:type="dxa"/>
            </w:tcMar>
            <w:vAlign w:val="center"/>
          </w:tcPr>
          <w:p w14:paraId="141A752A" w14:textId="77777777" w:rsidR="00DA515C" w:rsidRDefault="00000000">
            <w:pPr>
              <w:jc w:val="center"/>
            </w:pPr>
            <w:r>
              <w:rPr>
                <w:rFonts w:ascii="Calibri" w:eastAsia="Calibri" w:hAnsi="Calibri"/>
                <w:sz w:val="17"/>
              </w:rPr>
              <w:t>15/07</w:t>
            </w:r>
          </w:p>
        </w:tc>
        <w:tc>
          <w:tcPr>
            <w:tcW w:w="2300" w:type="dxa"/>
            <w:tcMar>
              <w:top w:w="80" w:type="dxa"/>
              <w:left w:w="120" w:type="dxa"/>
              <w:bottom w:w="80" w:type="dxa"/>
              <w:right w:w="120" w:type="dxa"/>
            </w:tcMar>
            <w:vAlign w:val="center"/>
          </w:tcPr>
          <w:p w14:paraId="560D7F22" w14:textId="77777777" w:rsidR="00DA515C" w:rsidRDefault="00000000">
            <w:r>
              <w:rPr>
                <w:rFonts w:ascii="Calibri" w:eastAsia="Calibri" w:hAnsi="Calibri"/>
                <w:sz w:val="17"/>
              </w:rPr>
              <w:t>Cập nhật tại trường</w:t>
            </w:r>
          </w:p>
        </w:tc>
        <w:tc>
          <w:tcPr>
            <w:tcW w:w="5760" w:type="dxa"/>
            <w:tcMar>
              <w:top w:w="80" w:type="dxa"/>
              <w:left w:w="120" w:type="dxa"/>
              <w:bottom w:w="80" w:type="dxa"/>
              <w:right w:w="120" w:type="dxa"/>
            </w:tcMar>
            <w:vAlign w:val="center"/>
          </w:tcPr>
          <w:p w14:paraId="5ED32200" w14:textId="77777777" w:rsidR="00DA515C" w:rsidRDefault="00000000">
            <w:r>
              <w:rPr>
                <w:rFonts w:ascii="Calibri" w:eastAsia="Calibri" w:hAnsi="Calibri"/>
                <w:sz w:val="17"/>
              </w:rPr>
              <w:t>Chạy thử Login, Task, Project; giới hạn phạm vi demo.</w:t>
            </w:r>
          </w:p>
        </w:tc>
      </w:tr>
      <w:tr w:rsidR="00DA515C" w14:paraId="5EF3405E" w14:textId="77777777">
        <w:tc>
          <w:tcPr>
            <w:tcW w:w="1300" w:type="dxa"/>
            <w:tcMar>
              <w:top w:w="80" w:type="dxa"/>
              <w:left w:w="120" w:type="dxa"/>
              <w:bottom w:w="80" w:type="dxa"/>
              <w:right w:w="120" w:type="dxa"/>
            </w:tcMar>
            <w:vAlign w:val="center"/>
          </w:tcPr>
          <w:p w14:paraId="0DCD18A7" w14:textId="77777777" w:rsidR="00DA515C" w:rsidRDefault="00000000">
            <w:pPr>
              <w:jc w:val="center"/>
            </w:pPr>
            <w:r>
              <w:rPr>
                <w:rFonts w:ascii="Calibri" w:eastAsia="Calibri" w:hAnsi="Calibri"/>
                <w:sz w:val="17"/>
              </w:rPr>
              <w:t>20/07</w:t>
            </w:r>
          </w:p>
        </w:tc>
        <w:tc>
          <w:tcPr>
            <w:tcW w:w="2300" w:type="dxa"/>
            <w:tcMar>
              <w:top w:w="80" w:type="dxa"/>
              <w:left w:w="120" w:type="dxa"/>
              <w:bottom w:w="80" w:type="dxa"/>
              <w:right w:w="120" w:type="dxa"/>
            </w:tcMar>
            <w:vAlign w:val="center"/>
          </w:tcPr>
          <w:p w14:paraId="1037803C" w14:textId="77777777" w:rsidR="00DA515C" w:rsidRDefault="00000000">
            <w:r>
              <w:rPr>
                <w:rFonts w:ascii="Calibri" w:eastAsia="Calibri" w:hAnsi="Calibri"/>
                <w:sz w:val="17"/>
              </w:rPr>
              <w:t>Cập nhật tại trường</w:t>
            </w:r>
          </w:p>
        </w:tc>
        <w:tc>
          <w:tcPr>
            <w:tcW w:w="5760" w:type="dxa"/>
            <w:tcMar>
              <w:top w:w="80" w:type="dxa"/>
              <w:left w:w="120" w:type="dxa"/>
              <w:bottom w:w="80" w:type="dxa"/>
              <w:right w:w="120" w:type="dxa"/>
            </w:tcMar>
            <w:vAlign w:val="center"/>
          </w:tcPr>
          <w:p w14:paraId="3C3F2ECD" w14:textId="77777777" w:rsidR="00DA515C" w:rsidRDefault="00000000">
            <w:r>
              <w:rPr>
                <w:rFonts w:ascii="Calibri" w:eastAsia="Calibri" w:hAnsi="Calibri"/>
                <w:sz w:val="17"/>
              </w:rPr>
              <w:t>Docker, reverse proxy, backup và chuẩn bị demo.</w:t>
            </w:r>
          </w:p>
        </w:tc>
      </w:tr>
      <w:tr w:rsidR="00DA515C" w14:paraId="7A715AE5" w14:textId="77777777">
        <w:tc>
          <w:tcPr>
            <w:tcW w:w="1300" w:type="dxa"/>
            <w:tcMar>
              <w:top w:w="80" w:type="dxa"/>
              <w:left w:w="120" w:type="dxa"/>
              <w:bottom w:w="80" w:type="dxa"/>
              <w:right w:w="120" w:type="dxa"/>
            </w:tcMar>
            <w:vAlign w:val="center"/>
          </w:tcPr>
          <w:p w14:paraId="34F94472" w14:textId="77777777" w:rsidR="00DA515C" w:rsidRDefault="00000000">
            <w:pPr>
              <w:jc w:val="center"/>
            </w:pPr>
            <w:r>
              <w:rPr>
                <w:rFonts w:ascii="Calibri" w:eastAsia="Calibri" w:hAnsi="Calibri"/>
                <w:sz w:val="17"/>
              </w:rPr>
              <w:t>22/07</w:t>
            </w:r>
          </w:p>
        </w:tc>
        <w:tc>
          <w:tcPr>
            <w:tcW w:w="2300" w:type="dxa"/>
            <w:tcMar>
              <w:top w:w="80" w:type="dxa"/>
              <w:left w:w="120" w:type="dxa"/>
              <w:bottom w:w="80" w:type="dxa"/>
              <w:right w:w="120" w:type="dxa"/>
            </w:tcMar>
            <w:vAlign w:val="center"/>
          </w:tcPr>
          <w:p w14:paraId="59C38B46" w14:textId="77777777" w:rsidR="00DA515C" w:rsidRDefault="00000000">
            <w:r>
              <w:rPr>
                <w:rFonts w:ascii="Calibri" w:eastAsia="Calibri" w:hAnsi="Calibri"/>
                <w:sz w:val="17"/>
              </w:rPr>
              <w:t>Cập nhật tại trường</w:t>
            </w:r>
          </w:p>
        </w:tc>
        <w:tc>
          <w:tcPr>
            <w:tcW w:w="5760" w:type="dxa"/>
            <w:tcMar>
              <w:top w:w="80" w:type="dxa"/>
              <w:left w:w="120" w:type="dxa"/>
              <w:bottom w:w="80" w:type="dxa"/>
              <w:right w:w="120" w:type="dxa"/>
            </w:tcMar>
            <w:vAlign w:val="center"/>
          </w:tcPr>
          <w:p w14:paraId="3DC2EFAB" w14:textId="77777777" w:rsidR="00DA515C" w:rsidRDefault="00000000">
            <w:r>
              <w:rPr>
                <w:rFonts w:ascii="Calibri" w:eastAsia="Calibri" w:hAnsi="Calibri"/>
                <w:sz w:val="17"/>
              </w:rPr>
              <w:t>Rà Project, Task, Notification, Calendar và blocker.</w:t>
            </w:r>
          </w:p>
        </w:tc>
      </w:tr>
      <w:tr w:rsidR="00DA515C" w14:paraId="27679852" w14:textId="77777777">
        <w:tc>
          <w:tcPr>
            <w:tcW w:w="1300" w:type="dxa"/>
            <w:tcMar>
              <w:top w:w="80" w:type="dxa"/>
              <w:left w:w="120" w:type="dxa"/>
              <w:bottom w:w="80" w:type="dxa"/>
              <w:right w:w="120" w:type="dxa"/>
            </w:tcMar>
            <w:vAlign w:val="center"/>
          </w:tcPr>
          <w:p w14:paraId="69B8F2FB" w14:textId="77777777" w:rsidR="00DA515C" w:rsidRDefault="00000000">
            <w:pPr>
              <w:jc w:val="center"/>
            </w:pPr>
            <w:r>
              <w:rPr>
                <w:rFonts w:ascii="Calibri" w:eastAsia="Calibri" w:hAnsi="Calibri"/>
                <w:sz w:val="17"/>
              </w:rPr>
              <w:t>23/07</w:t>
            </w:r>
          </w:p>
        </w:tc>
        <w:tc>
          <w:tcPr>
            <w:tcW w:w="2300" w:type="dxa"/>
            <w:tcMar>
              <w:top w:w="80" w:type="dxa"/>
              <w:left w:w="120" w:type="dxa"/>
              <w:bottom w:w="80" w:type="dxa"/>
              <w:right w:w="120" w:type="dxa"/>
            </w:tcMar>
            <w:vAlign w:val="center"/>
          </w:tcPr>
          <w:p w14:paraId="774E87AF" w14:textId="77777777" w:rsidR="00DA515C" w:rsidRDefault="00000000">
            <w:r>
              <w:rPr>
                <w:rFonts w:ascii="Calibri" w:eastAsia="Calibri" w:hAnsi="Calibri"/>
                <w:sz w:val="17"/>
              </w:rPr>
              <w:t>Sprint Review</w:t>
            </w:r>
          </w:p>
        </w:tc>
        <w:tc>
          <w:tcPr>
            <w:tcW w:w="5760" w:type="dxa"/>
            <w:tcMar>
              <w:top w:w="80" w:type="dxa"/>
              <w:left w:w="120" w:type="dxa"/>
              <w:bottom w:w="80" w:type="dxa"/>
              <w:right w:w="120" w:type="dxa"/>
            </w:tcMar>
            <w:vAlign w:val="center"/>
          </w:tcPr>
          <w:p w14:paraId="1AB8321F" w14:textId="77777777" w:rsidR="00DA515C" w:rsidRDefault="00000000">
            <w:r>
              <w:rPr>
                <w:rFonts w:ascii="Calibri" w:eastAsia="Calibri" w:hAnsi="Calibri"/>
                <w:sz w:val="17"/>
              </w:rPr>
              <w:t>Chốt kết quả đã xác minh và chuyển phần chưa ổn định sang Sprint 2.</w:t>
            </w:r>
          </w:p>
        </w:tc>
      </w:tr>
    </w:tbl>
    <w:p w14:paraId="4C4B3916" w14:textId="77777777" w:rsidR="00DA515C" w:rsidRDefault="00DA515C">
      <w:pPr>
        <w:spacing w:before="80" w:after="80"/>
      </w:pPr>
    </w:p>
    <w:p w14:paraId="7CD9DCC7" w14:textId="77777777" w:rsidR="00DA515C" w:rsidRDefault="00000000">
      <w:r>
        <w:rPr>
          <w:rFonts w:ascii="Calibri" w:eastAsia="Calibri" w:hAnsi="Calibri"/>
        </w:rPr>
        <w:t>Các buổi trao đổi chính diễn ra trực tiếp tại trường vào thứ Hai và thứ Tư, thường từ 12:00 đến 13:00, thời lượng 15-30 phút; buổi tranh luận có thể kéo dài khoảng một giờ. Các ngày còn lại chỉ được gọi là cập nhật tiến độ, không khẳng định toàn bộ nhóm đã họp.</w:t>
      </w:r>
    </w:p>
    <w:p w14:paraId="4CF7ABB0" w14:textId="77777777" w:rsidR="00DA515C" w:rsidRDefault="00000000">
      <w:r>
        <w:br w:type="page"/>
      </w:r>
    </w:p>
    <w:p w14:paraId="54826045" w14:textId="77777777" w:rsidR="00DA515C" w:rsidRDefault="00000000">
      <w:pPr>
        <w:spacing w:before="3200"/>
        <w:jc w:val="center"/>
      </w:pPr>
      <w:r>
        <w:rPr>
          <w:rFonts w:eastAsia="Times New Roman"/>
          <w:b/>
          <w:color w:val="000000"/>
          <w:sz w:val="34"/>
        </w:rPr>
        <w:lastRenderedPageBreak/>
        <w:t>PHẦN 4</w:t>
      </w:r>
    </w:p>
    <w:p w14:paraId="28B40F09" w14:textId="77777777" w:rsidR="00DA515C" w:rsidRDefault="00000000">
      <w:pPr>
        <w:jc w:val="center"/>
      </w:pPr>
      <w:r>
        <w:rPr>
          <w:rFonts w:eastAsia="Times New Roman"/>
          <w:b/>
          <w:color w:val="000000"/>
          <w:sz w:val="38"/>
        </w:rPr>
        <w:t>KẾT QUẢ KỸ THUẬT VÀ MINH CHỨNG</w:t>
      </w:r>
    </w:p>
    <w:p w14:paraId="1EB18930" w14:textId="77777777" w:rsidR="00DA515C" w:rsidRDefault="00000000">
      <w:r>
        <w:br w:type="page"/>
      </w:r>
    </w:p>
    <w:p w14:paraId="1BE8C3C4" w14:textId="77777777" w:rsidR="00DA515C" w:rsidRDefault="00000000">
      <w:pPr>
        <w:pStyle w:val="Heading1"/>
      </w:pPr>
      <w:bookmarkStart w:id="15" w:name="_Toc236311518"/>
      <w:r>
        <w:lastRenderedPageBreak/>
        <w:t>1. Kết quả chức năng tại mốc 23/07</w:t>
      </w:r>
      <w:bookmarkEnd w:id="15"/>
    </w:p>
    <w:tbl>
      <w:tblPr>
        <w:tblStyle w:val="TableGrid"/>
        <w:tblW w:w="9360" w:type="dxa"/>
        <w:tblInd w:w="120" w:type="dxa"/>
        <w:tblLayout w:type="fixed"/>
        <w:tblLook w:val="04A0" w:firstRow="1" w:lastRow="0" w:firstColumn="1" w:lastColumn="0" w:noHBand="0" w:noVBand="1"/>
      </w:tblPr>
      <w:tblGrid>
        <w:gridCol w:w="2300"/>
        <w:gridCol w:w="3600"/>
        <w:gridCol w:w="3460"/>
      </w:tblGrid>
      <w:tr w:rsidR="00DA515C" w14:paraId="16A66B1E" w14:textId="77777777">
        <w:trPr>
          <w:tblHeader/>
        </w:trPr>
        <w:tc>
          <w:tcPr>
            <w:tcW w:w="2300" w:type="dxa"/>
            <w:shd w:val="clear" w:color="auto" w:fill="F2F4F7"/>
            <w:tcMar>
              <w:top w:w="80" w:type="dxa"/>
              <w:left w:w="120" w:type="dxa"/>
              <w:bottom w:w="80" w:type="dxa"/>
              <w:right w:w="120" w:type="dxa"/>
            </w:tcMar>
            <w:vAlign w:val="center"/>
          </w:tcPr>
          <w:p w14:paraId="4BAAFB10" w14:textId="77777777" w:rsidR="00DA515C" w:rsidRDefault="00000000">
            <w:pPr>
              <w:jc w:val="center"/>
            </w:pPr>
            <w:r>
              <w:rPr>
                <w:rFonts w:ascii="Calibri" w:eastAsia="Calibri" w:hAnsi="Calibri"/>
                <w:b/>
                <w:color w:val="16324F"/>
                <w:sz w:val="17"/>
              </w:rPr>
              <w:t>Chức năng</w:t>
            </w:r>
          </w:p>
        </w:tc>
        <w:tc>
          <w:tcPr>
            <w:tcW w:w="3600" w:type="dxa"/>
            <w:shd w:val="clear" w:color="auto" w:fill="F2F4F7"/>
            <w:tcMar>
              <w:top w:w="80" w:type="dxa"/>
              <w:left w:w="120" w:type="dxa"/>
              <w:bottom w:w="80" w:type="dxa"/>
              <w:right w:w="120" w:type="dxa"/>
            </w:tcMar>
            <w:vAlign w:val="center"/>
          </w:tcPr>
          <w:p w14:paraId="796E6BE0" w14:textId="77777777" w:rsidR="00DA515C" w:rsidRDefault="00000000">
            <w:pPr>
              <w:jc w:val="center"/>
            </w:pPr>
            <w:r>
              <w:rPr>
                <w:rFonts w:ascii="Calibri" w:eastAsia="Calibri" w:hAnsi="Calibri"/>
                <w:b/>
                <w:color w:val="16324F"/>
                <w:sz w:val="17"/>
              </w:rPr>
              <w:t>Kết quả</w:t>
            </w:r>
          </w:p>
        </w:tc>
        <w:tc>
          <w:tcPr>
            <w:tcW w:w="3460" w:type="dxa"/>
            <w:shd w:val="clear" w:color="auto" w:fill="F2F4F7"/>
            <w:tcMar>
              <w:top w:w="80" w:type="dxa"/>
              <w:left w:w="120" w:type="dxa"/>
              <w:bottom w:w="80" w:type="dxa"/>
              <w:right w:w="120" w:type="dxa"/>
            </w:tcMar>
            <w:vAlign w:val="center"/>
          </w:tcPr>
          <w:p w14:paraId="1C2D7321" w14:textId="77777777" w:rsidR="00DA515C" w:rsidRDefault="00000000">
            <w:pPr>
              <w:jc w:val="center"/>
            </w:pPr>
            <w:r>
              <w:rPr>
                <w:rFonts w:ascii="Calibri" w:eastAsia="Calibri" w:hAnsi="Calibri"/>
                <w:b/>
                <w:color w:val="16324F"/>
                <w:sz w:val="17"/>
              </w:rPr>
              <w:t>Bằng chứng</w:t>
            </w:r>
          </w:p>
        </w:tc>
      </w:tr>
      <w:tr w:rsidR="00DA515C" w14:paraId="0EE7985D" w14:textId="77777777">
        <w:tc>
          <w:tcPr>
            <w:tcW w:w="2300" w:type="dxa"/>
            <w:tcMar>
              <w:top w:w="80" w:type="dxa"/>
              <w:left w:w="120" w:type="dxa"/>
              <w:bottom w:w="80" w:type="dxa"/>
              <w:right w:w="120" w:type="dxa"/>
            </w:tcMar>
            <w:vAlign w:val="center"/>
          </w:tcPr>
          <w:p w14:paraId="0968253C" w14:textId="77777777" w:rsidR="00DA515C" w:rsidRDefault="00000000">
            <w:pPr>
              <w:jc w:val="center"/>
            </w:pPr>
            <w:r>
              <w:rPr>
                <w:rFonts w:ascii="Calibri" w:eastAsia="Calibri" w:hAnsi="Calibri"/>
                <w:sz w:val="17"/>
              </w:rPr>
              <w:t>Login/Auth</w:t>
            </w:r>
          </w:p>
        </w:tc>
        <w:tc>
          <w:tcPr>
            <w:tcW w:w="3600" w:type="dxa"/>
            <w:tcMar>
              <w:top w:w="80" w:type="dxa"/>
              <w:left w:w="120" w:type="dxa"/>
              <w:bottom w:w="80" w:type="dxa"/>
              <w:right w:w="120" w:type="dxa"/>
            </w:tcMar>
            <w:vAlign w:val="center"/>
          </w:tcPr>
          <w:p w14:paraId="7B691F46" w14:textId="77777777" w:rsidR="00DA515C" w:rsidRDefault="00000000">
            <w:r>
              <w:rPr>
                <w:rFonts w:ascii="Calibri" w:eastAsia="Calibri" w:hAnsi="Calibri"/>
                <w:sz w:val="17"/>
              </w:rPr>
              <w:t>Hoàn thành phần chính; có thể demo.</w:t>
            </w:r>
          </w:p>
        </w:tc>
        <w:tc>
          <w:tcPr>
            <w:tcW w:w="3460" w:type="dxa"/>
            <w:tcMar>
              <w:top w:w="80" w:type="dxa"/>
              <w:left w:w="120" w:type="dxa"/>
              <w:bottom w:w="80" w:type="dxa"/>
              <w:right w:w="120" w:type="dxa"/>
            </w:tcMar>
            <w:vAlign w:val="center"/>
          </w:tcPr>
          <w:p w14:paraId="0AE1AE47" w14:textId="77777777" w:rsidR="00DA515C" w:rsidRDefault="00000000">
            <w:r>
              <w:rPr>
                <w:rFonts w:ascii="Calibri" w:eastAsia="Calibri" w:hAnsi="Calibri"/>
                <w:sz w:val="17"/>
              </w:rPr>
              <w:t>Git, mã nguồn, Jira JD-14 đến JD-17</w:t>
            </w:r>
          </w:p>
        </w:tc>
      </w:tr>
      <w:tr w:rsidR="00DA515C" w14:paraId="0D51E9A5" w14:textId="77777777">
        <w:tc>
          <w:tcPr>
            <w:tcW w:w="2300" w:type="dxa"/>
            <w:tcMar>
              <w:top w:w="80" w:type="dxa"/>
              <w:left w:w="120" w:type="dxa"/>
              <w:bottom w:w="80" w:type="dxa"/>
              <w:right w:w="120" w:type="dxa"/>
            </w:tcMar>
            <w:vAlign w:val="center"/>
          </w:tcPr>
          <w:p w14:paraId="65CCCE99" w14:textId="77777777" w:rsidR="00DA515C" w:rsidRDefault="00000000">
            <w:pPr>
              <w:jc w:val="center"/>
            </w:pPr>
            <w:r>
              <w:rPr>
                <w:rFonts w:ascii="Calibri" w:eastAsia="Calibri" w:hAnsi="Calibri"/>
                <w:sz w:val="17"/>
              </w:rPr>
              <w:t>Task/Kanban</w:t>
            </w:r>
          </w:p>
        </w:tc>
        <w:tc>
          <w:tcPr>
            <w:tcW w:w="3600" w:type="dxa"/>
            <w:tcMar>
              <w:top w:w="80" w:type="dxa"/>
              <w:left w:w="120" w:type="dxa"/>
              <w:bottom w:w="80" w:type="dxa"/>
              <w:right w:w="120" w:type="dxa"/>
            </w:tcMar>
            <w:vAlign w:val="center"/>
          </w:tcPr>
          <w:p w14:paraId="7D1EA0DD" w14:textId="77777777" w:rsidR="00DA515C" w:rsidRDefault="00000000">
            <w:r>
              <w:rPr>
                <w:rFonts w:ascii="Calibri" w:eastAsia="Calibri" w:hAnsi="Calibri"/>
                <w:sz w:val="17"/>
              </w:rPr>
              <w:t>Hoàn thành phần chính; có thể demo.</w:t>
            </w:r>
          </w:p>
        </w:tc>
        <w:tc>
          <w:tcPr>
            <w:tcW w:w="3460" w:type="dxa"/>
            <w:tcMar>
              <w:top w:w="80" w:type="dxa"/>
              <w:left w:w="120" w:type="dxa"/>
              <w:bottom w:w="80" w:type="dxa"/>
              <w:right w:w="120" w:type="dxa"/>
            </w:tcMar>
            <w:vAlign w:val="center"/>
          </w:tcPr>
          <w:p w14:paraId="1B0E43F6" w14:textId="77777777" w:rsidR="00DA515C" w:rsidRDefault="00000000">
            <w:r>
              <w:rPr>
                <w:rFonts w:ascii="Calibri" w:eastAsia="Calibri" w:hAnsi="Calibri"/>
                <w:sz w:val="17"/>
              </w:rPr>
              <w:t>Git, mã nguồn, Jira JD-27 đến JD-31</w:t>
            </w:r>
          </w:p>
        </w:tc>
      </w:tr>
      <w:tr w:rsidR="00DA515C" w14:paraId="3A8EAEE6" w14:textId="77777777">
        <w:tc>
          <w:tcPr>
            <w:tcW w:w="2300" w:type="dxa"/>
            <w:tcMar>
              <w:top w:w="80" w:type="dxa"/>
              <w:left w:w="120" w:type="dxa"/>
              <w:bottom w:w="80" w:type="dxa"/>
              <w:right w:w="120" w:type="dxa"/>
            </w:tcMar>
            <w:vAlign w:val="center"/>
          </w:tcPr>
          <w:p w14:paraId="1A7D180A" w14:textId="77777777" w:rsidR="00DA515C" w:rsidRDefault="00000000">
            <w:pPr>
              <w:jc w:val="center"/>
            </w:pPr>
            <w:r>
              <w:rPr>
                <w:rFonts w:ascii="Calibri" w:eastAsia="Calibri" w:hAnsi="Calibri"/>
                <w:sz w:val="17"/>
              </w:rPr>
              <w:t>Project</w:t>
            </w:r>
          </w:p>
        </w:tc>
        <w:tc>
          <w:tcPr>
            <w:tcW w:w="3600" w:type="dxa"/>
            <w:tcMar>
              <w:top w:w="80" w:type="dxa"/>
              <w:left w:w="120" w:type="dxa"/>
              <w:bottom w:w="80" w:type="dxa"/>
              <w:right w:w="120" w:type="dxa"/>
            </w:tcMar>
            <w:vAlign w:val="center"/>
          </w:tcPr>
          <w:p w14:paraId="4C0FFAD8" w14:textId="77777777" w:rsidR="00DA515C" w:rsidRDefault="00000000">
            <w:r>
              <w:rPr>
                <w:rFonts w:ascii="Calibri" w:eastAsia="Calibri" w:hAnsi="Calibri"/>
                <w:sz w:val="17"/>
              </w:rPr>
              <w:t>Có thể demo luồng chính.</w:t>
            </w:r>
          </w:p>
        </w:tc>
        <w:tc>
          <w:tcPr>
            <w:tcW w:w="3460" w:type="dxa"/>
            <w:tcMar>
              <w:top w:w="80" w:type="dxa"/>
              <w:left w:w="120" w:type="dxa"/>
              <w:bottom w:w="80" w:type="dxa"/>
              <w:right w:w="120" w:type="dxa"/>
            </w:tcMar>
            <w:vAlign w:val="center"/>
          </w:tcPr>
          <w:p w14:paraId="1C1707B0" w14:textId="77777777" w:rsidR="00DA515C" w:rsidRDefault="00000000">
            <w:r>
              <w:rPr>
                <w:rFonts w:ascii="Calibri" w:eastAsia="Calibri" w:hAnsi="Calibri"/>
                <w:sz w:val="17"/>
              </w:rPr>
              <w:t>Mã nguồn ProjectPage/API</w:t>
            </w:r>
          </w:p>
        </w:tc>
      </w:tr>
      <w:tr w:rsidR="00DA515C" w14:paraId="74F95E6A" w14:textId="77777777">
        <w:tc>
          <w:tcPr>
            <w:tcW w:w="2300" w:type="dxa"/>
            <w:tcMar>
              <w:top w:w="80" w:type="dxa"/>
              <w:left w:w="120" w:type="dxa"/>
              <w:bottom w:w="80" w:type="dxa"/>
              <w:right w:w="120" w:type="dxa"/>
            </w:tcMar>
            <w:vAlign w:val="center"/>
          </w:tcPr>
          <w:p w14:paraId="0ED87DBB" w14:textId="77777777" w:rsidR="00DA515C" w:rsidRDefault="00000000">
            <w:pPr>
              <w:jc w:val="center"/>
            </w:pPr>
            <w:r>
              <w:rPr>
                <w:rFonts w:ascii="Calibri" w:eastAsia="Calibri" w:hAnsi="Calibri"/>
                <w:sz w:val="17"/>
              </w:rPr>
              <w:t>Employee</w:t>
            </w:r>
          </w:p>
        </w:tc>
        <w:tc>
          <w:tcPr>
            <w:tcW w:w="3600" w:type="dxa"/>
            <w:tcMar>
              <w:top w:w="80" w:type="dxa"/>
              <w:left w:w="120" w:type="dxa"/>
              <w:bottom w:w="80" w:type="dxa"/>
              <w:right w:w="120" w:type="dxa"/>
            </w:tcMar>
            <w:vAlign w:val="center"/>
          </w:tcPr>
          <w:p w14:paraId="225C300C" w14:textId="77777777" w:rsidR="00DA515C" w:rsidRDefault="00000000">
            <w:r>
              <w:rPr>
                <w:rFonts w:ascii="Calibri" w:eastAsia="Calibri" w:hAnsi="Calibri"/>
                <w:sz w:val="17"/>
              </w:rPr>
              <w:t>Sơ khai.</w:t>
            </w:r>
          </w:p>
        </w:tc>
        <w:tc>
          <w:tcPr>
            <w:tcW w:w="3460" w:type="dxa"/>
            <w:tcMar>
              <w:top w:w="80" w:type="dxa"/>
              <w:left w:w="120" w:type="dxa"/>
              <w:bottom w:w="80" w:type="dxa"/>
              <w:right w:w="120" w:type="dxa"/>
            </w:tcMar>
            <w:vAlign w:val="center"/>
          </w:tcPr>
          <w:p w14:paraId="45AC1047" w14:textId="77777777" w:rsidR="00DA515C" w:rsidRDefault="00000000">
            <w:r>
              <w:rPr>
                <w:rFonts w:ascii="Calibri" w:eastAsia="Calibri" w:hAnsi="Calibri"/>
                <w:sz w:val="17"/>
              </w:rPr>
              <w:t>Mã nguồn EmployeePage/API</w:t>
            </w:r>
          </w:p>
        </w:tc>
      </w:tr>
      <w:tr w:rsidR="00DA515C" w14:paraId="4CA22464" w14:textId="77777777">
        <w:tc>
          <w:tcPr>
            <w:tcW w:w="2300" w:type="dxa"/>
            <w:tcMar>
              <w:top w:w="80" w:type="dxa"/>
              <w:left w:w="120" w:type="dxa"/>
              <w:bottom w:w="80" w:type="dxa"/>
              <w:right w:w="120" w:type="dxa"/>
            </w:tcMar>
            <w:vAlign w:val="center"/>
          </w:tcPr>
          <w:p w14:paraId="1DA7F48F" w14:textId="77777777" w:rsidR="00DA515C" w:rsidRDefault="00000000">
            <w:pPr>
              <w:jc w:val="center"/>
            </w:pPr>
            <w:r>
              <w:rPr>
                <w:rFonts w:ascii="Calibri" w:eastAsia="Calibri" w:hAnsi="Calibri"/>
                <w:sz w:val="17"/>
              </w:rPr>
              <w:t>Dashboard</w:t>
            </w:r>
          </w:p>
        </w:tc>
        <w:tc>
          <w:tcPr>
            <w:tcW w:w="3600" w:type="dxa"/>
            <w:tcMar>
              <w:top w:w="80" w:type="dxa"/>
              <w:left w:w="120" w:type="dxa"/>
              <w:bottom w:w="80" w:type="dxa"/>
              <w:right w:w="120" w:type="dxa"/>
            </w:tcMar>
            <w:vAlign w:val="center"/>
          </w:tcPr>
          <w:p w14:paraId="4F5DC2BA" w14:textId="77777777" w:rsidR="00DA515C" w:rsidRDefault="00000000">
            <w:r>
              <w:rPr>
                <w:rFonts w:ascii="Calibri" w:eastAsia="Calibri" w:hAnsi="Calibri"/>
                <w:sz w:val="17"/>
              </w:rPr>
              <w:t>Sơ khai.</w:t>
            </w:r>
          </w:p>
        </w:tc>
        <w:tc>
          <w:tcPr>
            <w:tcW w:w="3460" w:type="dxa"/>
            <w:tcMar>
              <w:top w:w="80" w:type="dxa"/>
              <w:left w:w="120" w:type="dxa"/>
              <w:bottom w:w="80" w:type="dxa"/>
              <w:right w:w="120" w:type="dxa"/>
            </w:tcMar>
            <w:vAlign w:val="center"/>
          </w:tcPr>
          <w:p w14:paraId="5B043CED" w14:textId="77777777" w:rsidR="00DA515C" w:rsidRDefault="00000000">
            <w:r>
              <w:rPr>
                <w:rFonts w:ascii="Calibri" w:eastAsia="Calibri" w:hAnsi="Calibri"/>
                <w:sz w:val="17"/>
              </w:rPr>
              <w:t>DashboardPage và dashboard API</w:t>
            </w:r>
          </w:p>
        </w:tc>
      </w:tr>
      <w:tr w:rsidR="00DA515C" w14:paraId="3B19DA55" w14:textId="77777777">
        <w:tc>
          <w:tcPr>
            <w:tcW w:w="2300" w:type="dxa"/>
            <w:tcMar>
              <w:top w:w="80" w:type="dxa"/>
              <w:left w:w="120" w:type="dxa"/>
              <w:bottom w:w="80" w:type="dxa"/>
              <w:right w:w="120" w:type="dxa"/>
            </w:tcMar>
            <w:vAlign w:val="center"/>
          </w:tcPr>
          <w:p w14:paraId="035AF76F" w14:textId="77777777" w:rsidR="00DA515C" w:rsidRDefault="00000000">
            <w:pPr>
              <w:jc w:val="center"/>
            </w:pPr>
            <w:r>
              <w:rPr>
                <w:rFonts w:ascii="Calibri" w:eastAsia="Calibri" w:hAnsi="Calibri"/>
                <w:sz w:val="17"/>
              </w:rPr>
              <w:t>Notification</w:t>
            </w:r>
          </w:p>
        </w:tc>
        <w:tc>
          <w:tcPr>
            <w:tcW w:w="3600" w:type="dxa"/>
            <w:tcMar>
              <w:top w:w="80" w:type="dxa"/>
              <w:left w:w="120" w:type="dxa"/>
              <w:bottom w:w="80" w:type="dxa"/>
              <w:right w:w="120" w:type="dxa"/>
            </w:tcMar>
            <w:vAlign w:val="center"/>
          </w:tcPr>
          <w:p w14:paraId="53D30E67" w14:textId="77777777" w:rsidR="00DA515C" w:rsidRDefault="00000000">
            <w:r>
              <w:rPr>
                <w:rFonts w:ascii="Calibri" w:eastAsia="Calibri" w:hAnsi="Calibri"/>
                <w:sz w:val="17"/>
              </w:rPr>
              <w:t>Đã có nền tảng và giao diện; cần kiểm thử thêm.</w:t>
            </w:r>
          </w:p>
        </w:tc>
        <w:tc>
          <w:tcPr>
            <w:tcW w:w="3460" w:type="dxa"/>
            <w:tcMar>
              <w:top w:w="80" w:type="dxa"/>
              <w:left w:w="120" w:type="dxa"/>
              <w:bottom w:w="80" w:type="dxa"/>
              <w:right w:w="120" w:type="dxa"/>
            </w:tcMar>
            <w:vAlign w:val="center"/>
          </w:tcPr>
          <w:p w14:paraId="62DC5E48" w14:textId="77777777" w:rsidR="00DA515C" w:rsidRDefault="00000000">
            <w:r>
              <w:rPr>
                <w:rFonts w:ascii="Calibri" w:eastAsia="Calibri" w:hAnsi="Calibri"/>
                <w:sz w:val="17"/>
              </w:rPr>
              <w:t>Notification framework, NotificationsPage</w:t>
            </w:r>
          </w:p>
        </w:tc>
      </w:tr>
      <w:tr w:rsidR="00DA515C" w14:paraId="0CFF3753" w14:textId="77777777">
        <w:tc>
          <w:tcPr>
            <w:tcW w:w="2300" w:type="dxa"/>
            <w:tcMar>
              <w:top w:w="80" w:type="dxa"/>
              <w:left w:w="120" w:type="dxa"/>
              <w:bottom w:w="80" w:type="dxa"/>
              <w:right w:w="120" w:type="dxa"/>
            </w:tcMar>
            <w:vAlign w:val="center"/>
          </w:tcPr>
          <w:p w14:paraId="69D9B11D" w14:textId="77777777" w:rsidR="00DA515C" w:rsidRDefault="00000000">
            <w:pPr>
              <w:jc w:val="center"/>
            </w:pPr>
            <w:r>
              <w:rPr>
                <w:rFonts w:ascii="Calibri" w:eastAsia="Calibri" w:hAnsi="Calibri"/>
                <w:sz w:val="17"/>
              </w:rPr>
              <w:t>Calendar</w:t>
            </w:r>
          </w:p>
        </w:tc>
        <w:tc>
          <w:tcPr>
            <w:tcW w:w="3600" w:type="dxa"/>
            <w:tcMar>
              <w:top w:w="80" w:type="dxa"/>
              <w:left w:w="120" w:type="dxa"/>
              <w:bottom w:w="80" w:type="dxa"/>
              <w:right w:w="120" w:type="dxa"/>
            </w:tcMar>
            <w:vAlign w:val="center"/>
          </w:tcPr>
          <w:p w14:paraId="5F6C9540" w14:textId="77777777" w:rsidR="00DA515C" w:rsidRDefault="00000000">
            <w:r>
              <w:rPr>
                <w:rFonts w:ascii="Calibri" w:eastAsia="Calibri" w:hAnsi="Calibri"/>
                <w:sz w:val="17"/>
              </w:rPr>
              <w:t>Đã có và được hỗ trợ kiểm thử.</w:t>
            </w:r>
          </w:p>
        </w:tc>
        <w:tc>
          <w:tcPr>
            <w:tcW w:w="3460" w:type="dxa"/>
            <w:tcMar>
              <w:top w:w="80" w:type="dxa"/>
              <w:left w:w="120" w:type="dxa"/>
              <w:bottom w:w="80" w:type="dxa"/>
              <w:right w:w="120" w:type="dxa"/>
            </w:tcMar>
            <w:vAlign w:val="center"/>
          </w:tcPr>
          <w:p w14:paraId="63A6B1C8" w14:textId="77777777" w:rsidR="00DA515C" w:rsidRDefault="00000000">
            <w:r>
              <w:rPr>
                <w:rFonts w:ascii="Calibri" w:eastAsia="Calibri" w:hAnsi="Calibri"/>
                <w:sz w:val="17"/>
              </w:rPr>
              <w:t>CalendarPage</w:t>
            </w:r>
          </w:p>
        </w:tc>
      </w:tr>
      <w:tr w:rsidR="00DA515C" w14:paraId="3574A5B9" w14:textId="77777777">
        <w:tc>
          <w:tcPr>
            <w:tcW w:w="2300" w:type="dxa"/>
            <w:tcMar>
              <w:top w:w="80" w:type="dxa"/>
              <w:left w:w="120" w:type="dxa"/>
              <w:bottom w:w="80" w:type="dxa"/>
              <w:right w:w="120" w:type="dxa"/>
            </w:tcMar>
            <w:vAlign w:val="center"/>
          </w:tcPr>
          <w:p w14:paraId="35FA33AF" w14:textId="77777777" w:rsidR="00DA515C" w:rsidRDefault="00000000">
            <w:pPr>
              <w:jc w:val="center"/>
            </w:pPr>
            <w:r>
              <w:rPr>
                <w:rFonts w:ascii="Calibri" w:eastAsia="Calibri" w:hAnsi="Calibri"/>
                <w:sz w:val="17"/>
              </w:rPr>
              <w:t>Department/Team</w:t>
            </w:r>
          </w:p>
        </w:tc>
        <w:tc>
          <w:tcPr>
            <w:tcW w:w="3600" w:type="dxa"/>
            <w:tcMar>
              <w:top w:w="80" w:type="dxa"/>
              <w:left w:w="120" w:type="dxa"/>
              <w:bottom w:w="80" w:type="dxa"/>
              <w:right w:w="120" w:type="dxa"/>
            </w:tcMar>
            <w:vAlign w:val="center"/>
          </w:tcPr>
          <w:p w14:paraId="5A9D93D1" w14:textId="77777777" w:rsidR="00DA515C" w:rsidRDefault="00000000">
            <w:r>
              <w:rPr>
                <w:rFonts w:ascii="Calibri" w:eastAsia="Calibri" w:hAnsi="Calibri"/>
                <w:sz w:val="17"/>
              </w:rPr>
              <w:t>Chưa chạy ổn định tại mốc giữa kỳ.</w:t>
            </w:r>
          </w:p>
        </w:tc>
        <w:tc>
          <w:tcPr>
            <w:tcW w:w="3460" w:type="dxa"/>
            <w:tcMar>
              <w:top w:w="80" w:type="dxa"/>
              <w:left w:w="120" w:type="dxa"/>
              <w:bottom w:w="80" w:type="dxa"/>
              <w:right w:w="120" w:type="dxa"/>
            </w:tcMar>
            <w:vAlign w:val="center"/>
          </w:tcPr>
          <w:p w14:paraId="6A3CB18F" w14:textId="77777777" w:rsidR="00DA515C" w:rsidRDefault="00000000">
            <w:r>
              <w:rPr>
                <w:rFonts w:ascii="Calibri" w:eastAsia="Calibri" w:hAnsi="Calibri"/>
                <w:sz w:val="17"/>
              </w:rPr>
              <w:t>Chuyển tiếp Sprint 2</w:t>
            </w:r>
          </w:p>
        </w:tc>
      </w:tr>
      <w:tr w:rsidR="00DA515C" w14:paraId="749D2F01" w14:textId="77777777">
        <w:tc>
          <w:tcPr>
            <w:tcW w:w="2300" w:type="dxa"/>
            <w:tcMar>
              <w:top w:w="80" w:type="dxa"/>
              <w:left w:w="120" w:type="dxa"/>
              <w:bottom w:w="80" w:type="dxa"/>
              <w:right w:w="120" w:type="dxa"/>
            </w:tcMar>
            <w:vAlign w:val="center"/>
          </w:tcPr>
          <w:p w14:paraId="57067DD3" w14:textId="77777777" w:rsidR="00DA515C" w:rsidRDefault="00000000">
            <w:pPr>
              <w:jc w:val="center"/>
            </w:pPr>
            <w:r>
              <w:rPr>
                <w:rFonts w:ascii="Calibri" w:eastAsia="Calibri" w:hAnsi="Calibri"/>
                <w:sz w:val="17"/>
              </w:rPr>
              <w:t>Nghỉ phép, Audit, báo cáo nâng cao</w:t>
            </w:r>
          </w:p>
        </w:tc>
        <w:tc>
          <w:tcPr>
            <w:tcW w:w="3600" w:type="dxa"/>
            <w:tcMar>
              <w:top w:w="80" w:type="dxa"/>
              <w:left w:w="120" w:type="dxa"/>
              <w:bottom w:w="80" w:type="dxa"/>
              <w:right w:w="120" w:type="dxa"/>
            </w:tcMar>
            <w:vAlign w:val="center"/>
          </w:tcPr>
          <w:p w14:paraId="2F15FCC4" w14:textId="77777777" w:rsidR="00DA515C" w:rsidRDefault="00000000">
            <w:r>
              <w:rPr>
                <w:rFonts w:ascii="Calibri" w:eastAsia="Calibri" w:hAnsi="Calibri"/>
                <w:sz w:val="17"/>
              </w:rPr>
              <w:t>Có cấu trúc hoặc mã nguồn nhưng không tính là kết quả giữa kỳ.</w:t>
            </w:r>
          </w:p>
        </w:tc>
        <w:tc>
          <w:tcPr>
            <w:tcW w:w="3460" w:type="dxa"/>
            <w:tcMar>
              <w:top w:w="80" w:type="dxa"/>
              <w:left w:w="120" w:type="dxa"/>
              <w:bottom w:w="80" w:type="dxa"/>
              <w:right w:w="120" w:type="dxa"/>
            </w:tcMar>
            <w:vAlign w:val="center"/>
          </w:tcPr>
          <w:p w14:paraId="798EC15E" w14:textId="77777777" w:rsidR="00DA515C" w:rsidRDefault="00000000">
            <w:r>
              <w:rPr>
                <w:rFonts w:ascii="Calibri" w:eastAsia="Calibri" w:hAnsi="Calibri"/>
                <w:sz w:val="17"/>
              </w:rPr>
              <w:t>Ngoài phạm vi demo Sprint 1</w:t>
            </w:r>
          </w:p>
        </w:tc>
      </w:tr>
    </w:tbl>
    <w:p w14:paraId="4D211CF1" w14:textId="77777777" w:rsidR="00DA515C" w:rsidRDefault="00DA515C">
      <w:pPr>
        <w:spacing w:before="80" w:after="80"/>
      </w:pPr>
    </w:p>
    <w:p w14:paraId="0A6032D4" w14:textId="77777777" w:rsidR="00DA515C" w:rsidRDefault="00000000">
      <w:pPr>
        <w:spacing w:before="160" w:after="240"/>
        <w:jc w:val="center"/>
      </w:pPr>
      <w:r>
        <w:rPr>
          <w:rFonts w:eastAsia="Times New Roman"/>
          <w:i/>
          <w:color w:val="666666"/>
          <w:sz w:val="20"/>
        </w:rPr>
        <w:t>Hình X. Giao diện đăng nhập sau khi kiểm thử</w:t>
      </w:r>
    </w:p>
    <w:p w14:paraId="278AAA5C" w14:textId="77777777" w:rsidR="00DA515C" w:rsidRDefault="00000000">
      <w:pPr>
        <w:spacing w:before="160" w:after="240"/>
        <w:jc w:val="center"/>
      </w:pPr>
      <w:r>
        <w:rPr>
          <w:rFonts w:eastAsia="Times New Roman"/>
          <w:i/>
          <w:color w:val="666666"/>
          <w:sz w:val="20"/>
        </w:rPr>
        <w:t>Hình X. Giao diện quản lý dự án</w:t>
      </w:r>
    </w:p>
    <w:p w14:paraId="0DB65FDF" w14:textId="77777777" w:rsidR="00DA515C" w:rsidRDefault="00000000">
      <w:pPr>
        <w:spacing w:before="160" w:after="240"/>
        <w:jc w:val="center"/>
      </w:pPr>
      <w:r>
        <w:rPr>
          <w:rFonts w:eastAsia="Times New Roman"/>
          <w:i/>
          <w:color w:val="666666"/>
          <w:sz w:val="20"/>
        </w:rPr>
        <w:t>Hình X. Giao diện quản lý công việc và bảng Kanban</w:t>
      </w:r>
    </w:p>
    <w:p w14:paraId="28889653" w14:textId="77777777" w:rsidR="00DA515C" w:rsidRDefault="00000000">
      <w:pPr>
        <w:spacing w:before="160" w:after="240"/>
        <w:jc w:val="center"/>
      </w:pPr>
      <w:r>
        <w:rPr>
          <w:rFonts w:eastAsia="Times New Roman"/>
          <w:i/>
          <w:color w:val="666666"/>
          <w:sz w:val="20"/>
        </w:rPr>
        <w:t>Hình X. Giao diện quản lý nhân viên ở mức sơ khai</w:t>
      </w:r>
    </w:p>
    <w:p w14:paraId="1AFBBD5B" w14:textId="77777777" w:rsidR="00DA515C" w:rsidRDefault="00000000">
      <w:pPr>
        <w:spacing w:before="160" w:after="240"/>
        <w:jc w:val="center"/>
      </w:pPr>
      <w:r>
        <w:rPr>
          <w:rFonts w:eastAsia="Times New Roman"/>
          <w:i/>
          <w:color w:val="666666"/>
          <w:sz w:val="20"/>
        </w:rPr>
        <w:t>Hình X. Trung tâm thông báo và lịch công việc</w:t>
      </w:r>
    </w:p>
    <w:p w14:paraId="469BFF4F" w14:textId="77777777" w:rsidR="00DA515C" w:rsidRDefault="00000000">
      <w:pPr>
        <w:pStyle w:val="Heading1"/>
      </w:pPr>
      <w:bookmarkStart w:id="16" w:name="_Toc236311519"/>
      <w:r>
        <w:t>2. Bằng chứng Git</w:t>
      </w:r>
      <w:bookmarkEnd w:id="16"/>
    </w:p>
    <w:p w14:paraId="699E5CD4" w14:textId="77777777" w:rsidR="00DA515C" w:rsidRDefault="00000000">
      <w:r>
        <w:rPr>
          <w:rFonts w:ascii="Calibri" w:eastAsia="Calibri" w:hAnsi="Calibri"/>
        </w:rPr>
        <w:t>Trong giai đoạn 04/07-23/07/2026, Git ghi nhận 79 commit dưới ba biến thể tên tác giả Huynh Le Thanh Nhan, huynh và huynhlethanhnhan. Không có commit mang tên bốn thành viên còn lại trong giai đoạn này. Vì vậy Git được dùng để xác minh đóng góp kỹ thuật của Huỳnh Lê Thành Nhân, không dùng để phủ nhận các hoạt động kiểm thử trực tiếp chưa được ghi nhận.</w:t>
      </w:r>
    </w:p>
    <w:tbl>
      <w:tblPr>
        <w:tblStyle w:val="TableGrid"/>
        <w:tblW w:w="9360" w:type="dxa"/>
        <w:tblInd w:w="120" w:type="dxa"/>
        <w:tblLayout w:type="fixed"/>
        <w:tblLook w:val="04A0" w:firstRow="1" w:lastRow="0" w:firstColumn="1" w:lastColumn="0" w:noHBand="0" w:noVBand="1"/>
      </w:tblPr>
      <w:tblGrid>
        <w:gridCol w:w="1300"/>
        <w:gridCol w:w="2200"/>
        <w:gridCol w:w="5860"/>
      </w:tblGrid>
      <w:tr w:rsidR="00DA515C" w14:paraId="6A5E39FC" w14:textId="77777777">
        <w:trPr>
          <w:tblHeader/>
        </w:trPr>
        <w:tc>
          <w:tcPr>
            <w:tcW w:w="1300" w:type="dxa"/>
            <w:shd w:val="clear" w:color="auto" w:fill="F2F4F7"/>
            <w:tcMar>
              <w:top w:w="80" w:type="dxa"/>
              <w:left w:w="120" w:type="dxa"/>
              <w:bottom w:w="80" w:type="dxa"/>
              <w:right w:w="120" w:type="dxa"/>
            </w:tcMar>
            <w:vAlign w:val="center"/>
          </w:tcPr>
          <w:p w14:paraId="7B5C16C4" w14:textId="77777777" w:rsidR="00DA515C" w:rsidRDefault="00000000">
            <w:pPr>
              <w:jc w:val="center"/>
            </w:pPr>
            <w:r>
              <w:rPr>
                <w:rFonts w:ascii="Calibri" w:eastAsia="Calibri" w:hAnsi="Calibri"/>
                <w:b/>
                <w:color w:val="16324F"/>
                <w:sz w:val="17"/>
              </w:rPr>
              <w:t>Ngày</w:t>
            </w:r>
          </w:p>
        </w:tc>
        <w:tc>
          <w:tcPr>
            <w:tcW w:w="2200" w:type="dxa"/>
            <w:shd w:val="clear" w:color="auto" w:fill="F2F4F7"/>
            <w:tcMar>
              <w:top w:w="80" w:type="dxa"/>
              <w:left w:w="120" w:type="dxa"/>
              <w:bottom w:w="80" w:type="dxa"/>
              <w:right w:w="120" w:type="dxa"/>
            </w:tcMar>
            <w:vAlign w:val="center"/>
          </w:tcPr>
          <w:p w14:paraId="16E250AC" w14:textId="77777777" w:rsidR="00DA515C" w:rsidRDefault="00000000">
            <w:pPr>
              <w:jc w:val="center"/>
            </w:pPr>
            <w:r>
              <w:rPr>
                <w:rFonts w:ascii="Calibri" w:eastAsia="Calibri" w:hAnsi="Calibri"/>
                <w:b/>
                <w:color w:val="16324F"/>
                <w:sz w:val="17"/>
              </w:rPr>
              <w:t>Commit</w:t>
            </w:r>
          </w:p>
        </w:tc>
        <w:tc>
          <w:tcPr>
            <w:tcW w:w="5860" w:type="dxa"/>
            <w:shd w:val="clear" w:color="auto" w:fill="F2F4F7"/>
            <w:tcMar>
              <w:top w:w="80" w:type="dxa"/>
              <w:left w:w="120" w:type="dxa"/>
              <w:bottom w:w="80" w:type="dxa"/>
              <w:right w:w="120" w:type="dxa"/>
            </w:tcMar>
            <w:vAlign w:val="center"/>
          </w:tcPr>
          <w:p w14:paraId="033D8684" w14:textId="77777777" w:rsidR="00DA515C" w:rsidRDefault="00000000">
            <w:pPr>
              <w:jc w:val="center"/>
            </w:pPr>
            <w:r>
              <w:rPr>
                <w:rFonts w:ascii="Calibri" w:eastAsia="Calibri" w:hAnsi="Calibri"/>
                <w:b/>
                <w:color w:val="16324F"/>
                <w:sz w:val="17"/>
              </w:rPr>
              <w:t>Nội dung</w:t>
            </w:r>
          </w:p>
        </w:tc>
      </w:tr>
      <w:tr w:rsidR="00DA515C" w14:paraId="05EA4C7D" w14:textId="77777777">
        <w:tc>
          <w:tcPr>
            <w:tcW w:w="1300" w:type="dxa"/>
            <w:tcMar>
              <w:top w:w="80" w:type="dxa"/>
              <w:left w:w="120" w:type="dxa"/>
              <w:bottom w:w="80" w:type="dxa"/>
              <w:right w:w="120" w:type="dxa"/>
            </w:tcMar>
            <w:vAlign w:val="center"/>
          </w:tcPr>
          <w:p w14:paraId="3BE3760E" w14:textId="77777777" w:rsidR="00DA515C" w:rsidRDefault="00000000">
            <w:pPr>
              <w:jc w:val="center"/>
            </w:pPr>
            <w:r>
              <w:rPr>
                <w:rFonts w:ascii="Calibri" w:eastAsia="Calibri" w:hAnsi="Calibri"/>
                <w:sz w:val="17"/>
              </w:rPr>
              <w:t>04/07</w:t>
            </w:r>
          </w:p>
        </w:tc>
        <w:tc>
          <w:tcPr>
            <w:tcW w:w="2200" w:type="dxa"/>
            <w:tcMar>
              <w:top w:w="80" w:type="dxa"/>
              <w:left w:w="120" w:type="dxa"/>
              <w:bottom w:w="80" w:type="dxa"/>
              <w:right w:w="120" w:type="dxa"/>
            </w:tcMar>
            <w:vAlign w:val="center"/>
          </w:tcPr>
          <w:p w14:paraId="2034CB15" w14:textId="77777777" w:rsidR="00DA515C" w:rsidRDefault="00000000">
            <w:r>
              <w:rPr>
                <w:rFonts w:ascii="Calibri" w:eastAsia="Calibri" w:hAnsi="Calibri"/>
                <w:sz w:val="17"/>
              </w:rPr>
              <w:t>e4b318a</w:t>
            </w:r>
          </w:p>
        </w:tc>
        <w:tc>
          <w:tcPr>
            <w:tcW w:w="5860" w:type="dxa"/>
            <w:tcMar>
              <w:top w:w="80" w:type="dxa"/>
              <w:left w:w="120" w:type="dxa"/>
              <w:bottom w:w="80" w:type="dxa"/>
              <w:right w:w="120" w:type="dxa"/>
            </w:tcMar>
            <w:vAlign w:val="center"/>
          </w:tcPr>
          <w:p w14:paraId="245FAFDC" w14:textId="77777777" w:rsidR="00DA515C" w:rsidRDefault="00000000">
            <w:r>
              <w:rPr>
                <w:rFonts w:ascii="Calibri" w:eastAsia="Calibri" w:hAnsi="Calibri"/>
                <w:sz w:val="17"/>
              </w:rPr>
              <w:t>Khởi tạo TaskSync Enterprise V2 Full-stack.</w:t>
            </w:r>
          </w:p>
        </w:tc>
      </w:tr>
      <w:tr w:rsidR="00DA515C" w14:paraId="218A7358" w14:textId="77777777">
        <w:tc>
          <w:tcPr>
            <w:tcW w:w="1300" w:type="dxa"/>
            <w:tcMar>
              <w:top w:w="80" w:type="dxa"/>
              <w:left w:w="120" w:type="dxa"/>
              <w:bottom w:w="80" w:type="dxa"/>
              <w:right w:w="120" w:type="dxa"/>
            </w:tcMar>
            <w:vAlign w:val="center"/>
          </w:tcPr>
          <w:p w14:paraId="0885086B" w14:textId="77777777" w:rsidR="00DA515C" w:rsidRDefault="00000000">
            <w:pPr>
              <w:jc w:val="center"/>
            </w:pPr>
            <w:r>
              <w:rPr>
                <w:rFonts w:ascii="Calibri" w:eastAsia="Calibri" w:hAnsi="Calibri"/>
                <w:sz w:val="17"/>
              </w:rPr>
              <w:t>07/07</w:t>
            </w:r>
          </w:p>
        </w:tc>
        <w:tc>
          <w:tcPr>
            <w:tcW w:w="2200" w:type="dxa"/>
            <w:tcMar>
              <w:top w:w="80" w:type="dxa"/>
              <w:left w:w="120" w:type="dxa"/>
              <w:bottom w:w="80" w:type="dxa"/>
              <w:right w:w="120" w:type="dxa"/>
            </w:tcMar>
            <w:vAlign w:val="center"/>
          </w:tcPr>
          <w:p w14:paraId="72A09C67" w14:textId="77777777" w:rsidR="00DA515C" w:rsidRDefault="00000000">
            <w:r>
              <w:rPr>
                <w:rFonts w:ascii="Calibri" w:eastAsia="Calibri" w:hAnsi="Calibri"/>
                <w:sz w:val="17"/>
              </w:rPr>
              <w:t>8db87cd</w:t>
            </w:r>
          </w:p>
        </w:tc>
        <w:tc>
          <w:tcPr>
            <w:tcW w:w="5860" w:type="dxa"/>
            <w:tcMar>
              <w:top w:w="80" w:type="dxa"/>
              <w:left w:w="120" w:type="dxa"/>
              <w:bottom w:w="80" w:type="dxa"/>
              <w:right w:w="120" w:type="dxa"/>
            </w:tcMar>
            <w:vAlign w:val="center"/>
          </w:tcPr>
          <w:p w14:paraId="169D09B7" w14:textId="77777777" w:rsidR="00DA515C" w:rsidRDefault="00000000">
            <w:r>
              <w:rPr>
                <w:rFonts w:ascii="Calibri" w:eastAsia="Calibri" w:hAnsi="Calibri"/>
                <w:sz w:val="17"/>
              </w:rPr>
              <w:t>Chuẩn hóa model SQLAlchemy.</w:t>
            </w:r>
          </w:p>
        </w:tc>
      </w:tr>
      <w:tr w:rsidR="00DA515C" w14:paraId="3AB0D491" w14:textId="77777777">
        <w:tc>
          <w:tcPr>
            <w:tcW w:w="1300" w:type="dxa"/>
            <w:tcMar>
              <w:top w:w="80" w:type="dxa"/>
              <w:left w:w="120" w:type="dxa"/>
              <w:bottom w:w="80" w:type="dxa"/>
              <w:right w:w="120" w:type="dxa"/>
            </w:tcMar>
            <w:vAlign w:val="center"/>
          </w:tcPr>
          <w:p w14:paraId="5777C3D8" w14:textId="77777777" w:rsidR="00DA515C" w:rsidRDefault="00000000">
            <w:pPr>
              <w:jc w:val="center"/>
            </w:pPr>
            <w:r>
              <w:rPr>
                <w:rFonts w:ascii="Calibri" w:eastAsia="Calibri" w:hAnsi="Calibri"/>
                <w:sz w:val="17"/>
              </w:rPr>
              <w:lastRenderedPageBreak/>
              <w:t>09/07</w:t>
            </w:r>
          </w:p>
        </w:tc>
        <w:tc>
          <w:tcPr>
            <w:tcW w:w="2200" w:type="dxa"/>
            <w:tcMar>
              <w:top w:w="80" w:type="dxa"/>
              <w:left w:w="120" w:type="dxa"/>
              <w:bottom w:w="80" w:type="dxa"/>
              <w:right w:w="120" w:type="dxa"/>
            </w:tcMar>
            <w:vAlign w:val="center"/>
          </w:tcPr>
          <w:p w14:paraId="28A11D3F" w14:textId="77777777" w:rsidR="00DA515C" w:rsidRDefault="00000000">
            <w:r>
              <w:rPr>
                <w:rFonts w:ascii="Calibri" w:eastAsia="Calibri" w:hAnsi="Calibri"/>
                <w:sz w:val="17"/>
              </w:rPr>
              <w:t>71d3564</w:t>
            </w:r>
          </w:p>
        </w:tc>
        <w:tc>
          <w:tcPr>
            <w:tcW w:w="5860" w:type="dxa"/>
            <w:tcMar>
              <w:top w:w="80" w:type="dxa"/>
              <w:left w:w="120" w:type="dxa"/>
              <w:bottom w:w="80" w:type="dxa"/>
              <w:right w:w="120" w:type="dxa"/>
            </w:tcMar>
            <w:vAlign w:val="center"/>
          </w:tcPr>
          <w:p w14:paraId="47EBC351" w14:textId="77777777" w:rsidR="00DA515C" w:rsidRDefault="00000000">
            <w:r>
              <w:rPr>
                <w:rFonts w:ascii="Calibri" w:eastAsia="Calibri" w:hAnsi="Calibri"/>
                <w:sz w:val="17"/>
              </w:rPr>
              <w:t>Hoàn thiện nền tảng hạ tầng Backend.</w:t>
            </w:r>
          </w:p>
        </w:tc>
      </w:tr>
      <w:tr w:rsidR="00DA515C" w14:paraId="551C53B0" w14:textId="77777777">
        <w:tc>
          <w:tcPr>
            <w:tcW w:w="1300" w:type="dxa"/>
            <w:tcMar>
              <w:top w:w="80" w:type="dxa"/>
              <w:left w:w="120" w:type="dxa"/>
              <w:bottom w:w="80" w:type="dxa"/>
              <w:right w:w="120" w:type="dxa"/>
            </w:tcMar>
            <w:vAlign w:val="center"/>
          </w:tcPr>
          <w:p w14:paraId="2CD785DC" w14:textId="77777777" w:rsidR="00DA515C" w:rsidRDefault="00000000">
            <w:pPr>
              <w:jc w:val="center"/>
            </w:pPr>
            <w:r>
              <w:rPr>
                <w:rFonts w:ascii="Calibri" w:eastAsia="Calibri" w:hAnsi="Calibri"/>
                <w:sz w:val="17"/>
              </w:rPr>
              <w:t>10/07</w:t>
            </w:r>
          </w:p>
        </w:tc>
        <w:tc>
          <w:tcPr>
            <w:tcW w:w="2200" w:type="dxa"/>
            <w:tcMar>
              <w:top w:w="80" w:type="dxa"/>
              <w:left w:w="120" w:type="dxa"/>
              <w:bottom w:w="80" w:type="dxa"/>
              <w:right w:w="120" w:type="dxa"/>
            </w:tcMar>
            <w:vAlign w:val="center"/>
          </w:tcPr>
          <w:p w14:paraId="633711D3" w14:textId="77777777" w:rsidR="00DA515C" w:rsidRDefault="00000000">
            <w:r>
              <w:rPr>
                <w:rFonts w:ascii="Calibri" w:eastAsia="Calibri" w:hAnsi="Calibri"/>
                <w:sz w:val="17"/>
              </w:rPr>
              <w:t>17fb551</w:t>
            </w:r>
          </w:p>
        </w:tc>
        <w:tc>
          <w:tcPr>
            <w:tcW w:w="5860" w:type="dxa"/>
            <w:tcMar>
              <w:top w:w="80" w:type="dxa"/>
              <w:left w:w="120" w:type="dxa"/>
              <w:bottom w:w="80" w:type="dxa"/>
              <w:right w:w="120" w:type="dxa"/>
            </w:tcMar>
            <w:vAlign w:val="center"/>
          </w:tcPr>
          <w:p w14:paraId="52B3C1BD" w14:textId="77777777" w:rsidR="00DA515C" w:rsidRDefault="00000000">
            <w:r>
              <w:rPr>
                <w:rFonts w:ascii="Calibri" w:eastAsia="Calibri" w:hAnsi="Calibri"/>
                <w:sz w:val="17"/>
              </w:rPr>
              <w:t>Khung hạ tầng và Notification.</w:t>
            </w:r>
          </w:p>
        </w:tc>
      </w:tr>
      <w:tr w:rsidR="00DA515C" w14:paraId="73713A61" w14:textId="77777777">
        <w:tc>
          <w:tcPr>
            <w:tcW w:w="1300" w:type="dxa"/>
            <w:tcMar>
              <w:top w:w="80" w:type="dxa"/>
              <w:left w:w="120" w:type="dxa"/>
              <w:bottom w:w="80" w:type="dxa"/>
              <w:right w:w="120" w:type="dxa"/>
            </w:tcMar>
            <w:vAlign w:val="center"/>
          </w:tcPr>
          <w:p w14:paraId="3AC37396" w14:textId="77777777" w:rsidR="00DA515C" w:rsidRDefault="00000000">
            <w:pPr>
              <w:jc w:val="center"/>
            </w:pPr>
            <w:r>
              <w:rPr>
                <w:rFonts w:ascii="Calibri" w:eastAsia="Calibri" w:hAnsi="Calibri"/>
                <w:sz w:val="17"/>
              </w:rPr>
              <w:t>11/07</w:t>
            </w:r>
          </w:p>
        </w:tc>
        <w:tc>
          <w:tcPr>
            <w:tcW w:w="2200" w:type="dxa"/>
            <w:tcMar>
              <w:top w:w="80" w:type="dxa"/>
              <w:left w:w="120" w:type="dxa"/>
              <w:bottom w:w="80" w:type="dxa"/>
              <w:right w:w="120" w:type="dxa"/>
            </w:tcMar>
            <w:vAlign w:val="center"/>
          </w:tcPr>
          <w:p w14:paraId="77360380" w14:textId="77777777" w:rsidR="00DA515C" w:rsidRDefault="00000000">
            <w:r>
              <w:rPr>
                <w:rFonts w:ascii="Calibri" w:eastAsia="Calibri" w:hAnsi="Calibri"/>
                <w:sz w:val="17"/>
              </w:rPr>
              <w:t>83d2a69</w:t>
            </w:r>
          </w:p>
        </w:tc>
        <w:tc>
          <w:tcPr>
            <w:tcW w:w="5860" w:type="dxa"/>
            <w:tcMar>
              <w:top w:w="80" w:type="dxa"/>
              <w:left w:w="120" w:type="dxa"/>
              <w:bottom w:w="80" w:type="dxa"/>
              <w:right w:w="120" w:type="dxa"/>
            </w:tcMar>
            <w:vAlign w:val="center"/>
          </w:tcPr>
          <w:p w14:paraId="6E3146AD" w14:textId="77777777" w:rsidR="00DA515C" w:rsidRDefault="00000000">
            <w:r>
              <w:rPr>
                <w:rFonts w:ascii="Calibri" w:eastAsia="Calibri" w:hAnsi="Calibri"/>
                <w:sz w:val="17"/>
              </w:rPr>
              <w:t>Redis caching.</w:t>
            </w:r>
          </w:p>
        </w:tc>
      </w:tr>
      <w:tr w:rsidR="00DA515C" w14:paraId="4345CC86" w14:textId="77777777">
        <w:tc>
          <w:tcPr>
            <w:tcW w:w="1300" w:type="dxa"/>
            <w:tcMar>
              <w:top w:w="80" w:type="dxa"/>
              <w:left w:w="120" w:type="dxa"/>
              <w:bottom w:w="80" w:type="dxa"/>
              <w:right w:w="120" w:type="dxa"/>
            </w:tcMar>
            <w:vAlign w:val="center"/>
          </w:tcPr>
          <w:p w14:paraId="59D98BDB" w14:textId="77777777" w:rsidR="00DA515C" w:rsidRDefault="00000000">
            <w:pPr>
              <w:jc w:val="center"/>
            </w:pPr>
            <w:r>
              <w:rPr>
                <w:rFonts w:ascii="Calibri" w:eastAsia="Calibri" w:hAnsi="Calibri"/>
                <w:sz w:val="17"/>
              </w:rPr>
              <w:t>12/07</w:t>
            </w:r>
          </w:p>
        </w:tc>
        <w:tc>
          <w:tcPr>
            <w:tcW w:w="2200" w:type="dxa"/>
            <w:tcMar>
              <w:top w:w="80" w:type="dxa"/>
              <w:left w:w="120" w:type="dxa"/>
              <w:bottom w:w="80" w:type="dxa"/>
              <w:right w:w="120" w:type="dxa"/>
            </w:tcMar>
            <w:vAlign w:val="center"/>
          </w:tcPr>
          <w:p w14:paraId="09D72AB3" w14:textId="77777777" w:rsidR="00DA515C" w:rsidRDefault="00000000">
            <w:r>
              <w:rPr>
                <w:rFonts w:ascii="Calibri" w:eastAsia="Calibri" w:hAnsi="Calibri"/>
                <w:sz w:val="17"/>
              </w:rPr>
              <w:t>e9918fe-3a542b4</w:t>
            </w:r>
          </w:p>
        </w:tc>
        <w:tc>
          <w:tcPr>
            <w:tcW w:w="5860" w:type="dxa"/>
            <w:tcMar>
              <w:top w:w="80" w:type="dxa"/>
              <w:left w:w="120" w:type="dxa"/>
              <w:bottom w:w="80" w:type="dxa"/>
              <w:right w:w="120" w:type="dxa"/>
            </w:tcMar>
            <w:vAlign w:val="center"/>
          </w:tcPr>
          <w:p w14:paraId="1E8DDC36" w14:textId="77777777" w:rsidR="00DA515C" w:rsidRDefault="00000000">
            <w:r>
              <w:rPr>
                <w:rFonts w:ascii="Calibri" w:eastAsia="Calibri" w:hAnsi="Calibri"/>
                <w:sz w:val="17"/>
              </w:rPr>
              <w:t>Health, metrics, logging và tracing.</w:t>
            </w:r>
          </w:p>
        </w:tc>
      </w:tr>
      <w:tr w:rsidR="00DA515C" w14:paraId="2F9A0CD3" w14:textId="77777777">
        <w:tc>
          <w:tcPr>
            <w:tcW w:w="1300" w:type="dxa"/>
            <w:tcMar>
              <w:top w:w="80" w:type="dxa"/>
              <w:left w:w="120" w:type="dxa"/>
              <w:bottom w:w="80" w:type="dxa"/>
              <w:right w:w="120" w:type="dxa"/>
            </w:tcMar>
            <w:vAlign w:val="center"/>
          </w:tcPr>
          <w:p w14:paraId="67C40067" w14:textId="77777777" w:rsidR="00DA515C" w:rsidRDefault="00000000">
            <w:pPr>
              <w:jc w:val="center"/>
            </w:pPr>
            <w:r>
              <w:rPr>
                <w:rFonts w:ascii="Calibri" w:eastAsia="Calibri" w:hAnsi="Calibri"/>
                <w:sz w:val="17"/>
              </w:rPr>
              <w:t>20/07</w:t>
            </w:r>
          </w:p>
        </w:tc>
        <w:tc>
          <w:tcPr>
            <w:tcW w:w="2200" w:type="dxa"/>
            <w:tcMar>
              <w:top w:w="80" w:type="dxa"/>
              <w:left w:w="120" w:type="dxa"/>
              <w:bottom w:w="80" w:type="dxa"/>
              <w:right w:w="120" w:type="dxa"/>
            </w:tcMar>
            <w:vAlign w:val="center"/>
          </w:tcPr>
          <w:p w14:paraId="65505372" w14:textId="77777777" w:rsidR="00DA515C" w:rsidRDefault="00000000">
            <w:r>
              <w:rPr>
                <w:rFonts w:ascii="Calibri" w:eastAsia="Calibri" w:hAnsi="Calibri"/>
                <w:sz w:val="17"/>
              </w:rPr>
              <w:t>052f835</w:t>
            </w:r>
          </w:p>
        </w:tc>
        <w:tc>
          <w:tcPr>
            <w:tcW w:w="5860" w:type="dxa"/>
            <w:tcMar>
              <w:top w:w="80" w:type="dxa"/>
              <w:left w:w="120" w:type="dxa"/>
              <w:bottom w:w="80" w:type="dxa"/>
              <w:right w:w="120" w:type="dxa"/>
            </w:tcMar>
            <w:vAlign w:val="center"/>
          </w:tcPr>
          <w:p w14:paraId="559E290F" w14:textId="77777777" w:rsidR="00DA515C" w:rsidRDefault="00000000">
            <w:r>
              <w:rPr>
                <w:rFonts w:ascii="Calibri" w:eastAsia="Calibri" w:hAnsi="Calibri"/>
                <w:sz w:val="17"/>
              </w:rPr>
              <w:t>Chuẩn bị bản phát hành v1.0.0-rc1.</w:t>
            </w:r>
          </w:p>
        </w:tc>
      </w:tr>
      <w:tr w:rsidR="00DA515C" w14:paraId="567FE4B2" w14:textId="77777777">
        <w:tc>
          <w:tcPr>
            <w:tcW w:w="1300" w:type="dxa"/>
            <w:tcMar>
              <w:top w:w="80" w:type="dxa"/>
              <w:left w:w="120" w:type="dxa"/>
              <w:bottom w:w="80" w:type="dxa"/>
              <w:right w:w="120" w:type="dxa"/>
            </w:tcMar>
            <w:vAlign w:val="center"/>
          </w:tcPr>
          <w:p w14:paraId="43EAD577" w14:textId="77777777" w:rsidR="00DA515C" w:rsidRDefault="00000000">
            <w:pPr>
              <w:jc w:val="center"/>
            </w:pPr>
            <w:r>
              <w:rPr>
                <w:rFonts w:ascii="Calibri" w:eastAsia="Calibri" w:hAnsi="Calibri"/>
                <w:sz w:val="17"/>
              </w:rPr>
              <w:t>23/07</w:t>
            </w:r>
          </w:p>
        </w:tc>
        <w:tc>
          <w:tcPr>
            <w:tcW w:w="2200" w:type="dxa"/>
            <w:tcMar>
              <w:top w:w="80" w:type="dxa"/>
              <w:left w:w="120" w:type="dxa"/>
              <w:bottom w:w="80" w:type="dxa"/>
              <w:right w:w="120" w:type="dxa"/>
            </w:tcMar>
            <w:vAlign w:val="center"/>
          </w:tcPr>
          <w:p w14:paraId="230C15C4" w14:textId="77777777" w:rsidR="00DA515C" w:rsidRDefault="00000000">
            <w:r>
              <w:rPr>
                <w:rFonts w:ascii="Calibri" w:eastAsia="Calibri" w:hAnsi="Calibri"/>
                <w:sz w:val="17"/>
              </w:rPr>
              <w:t>4475139</w:t>
            </w:r>
          </w:p>
        </w:tc>
        <w:tc>
          <w:tcPr>
            <w:tcW w:w="5860" w:type="dxa"/>
            <w:tcMar>
              <w:top w:w="80" w:type="dxa"/>
              <w:left w:w="120" w:type="dxa"/>
              <w:bottom w:w="80" w:type="dxa"/>
              <w:right w:w="120" w:type="dxa"/>
            </w:tcMar>
            <w:vAlign w:val="center"/>
          </w:tcPr>
          <w:p w14:paraId="21ABCA62" w14:textId="77777777" w:rsidR="00DA515C" w:rsidRDefault="00000000">
            <w:r>
              <w:rPr>
                <w:rFonts w:ascii="Calibri" w:eastAsia="Calibri" w:hAnsi="Calibri"/>
                <w:sz w:val="17"/>
              </w:rPr>
              <w:t>Thiết kế lại UI/UX, tích hợp workflow và kiểm toán production.</w:t>
            </w:r>
          </w:p>
        </w:tc>
      </w:tr>
    </w:tbl>
    <w:p w14:paraId="03756B5E" w14:textId="77777777" w:rsidR="00DA515C" w:rsidRDefault="00DA515C">
      <w:pPr>
        <w:spacing w:before="80" w:after="80"/>
      </w:pPr>
    </w:p>
    <w:p w14:paraId="4AA49B70" w14:textId="77777777" w:rsidR="00DA515C" w:rsidRDefault="00000000">
      <w:pPr>
        <w:pStyle w:val="Heading1"/>
      </w:pPr>
      <w:bookmarkStart w:id="17" w:name="_Toc236311520"/>
      <w:r>
        <w:t>3. Lỗi và cách xử lý</w:t>
      </w:r>
      <w:bookmarkEnd w:id="17"/>
    </w:p>
    <w:tbl>
      <w:tblPr>
        <w:tblStyle w:val="TableGrid"/>
        <w:tblW w:w="9360" w:type="dxa"/>
        <w:tblInd w:w="120" w:type="dxa"/>
        <w:tblLayout w:type="fixed"/>
        <w:tblLook w:val="04A0" w:firstRow="1" w:lastRow="0" w:firstColumn="1" w:lastColumn="0" w:noHBand="0" w:noVBand="1"/>
      </w:tblPr>
      <w:tblGrid>
        <w:gridCol w:w="1900"/>
        <w:gridCol w:w="3500"/>
        <w:gridCol w:w="3960"/>
      </w:tblGrid>
      <w:tr w:rsidR="00DA515C" w14:paraId="26064862" w14:textId="77777777">
        <w:trPr>
          <w:tblHeader/>
        </w:trPr>
        <w:tc>
          <w:tcPr>
            <w:tcW w:w="1900" w:type="dxa"/>
            <w:shd w:val="clear" w:color="auto" w:fill="F2F4F7"/>
            <w:tcMar>
              <w:top w:w="80" w:type="dxa"/>
              <w:left w:w="120" w:type="dxa"/>
              <w:bottom w:w="80" w:type="dxa"/>
              <w:right w:w="120" w:type="dxa"/>
            </w:tcMar>
            <w:vAlign w:val="center"/>
          </w:tcPr>
          <w:p w14:paraId="27EBEA8F" w14:textId="77777777" w:rsidR="00DA515C" w:rsidRDefault="00000000">
            <w:pPr>
              <w:jc w:val="center"/>
            </w:pPr>
            <w:r>
              <w:rPr>
                <w:rFonts w:ascii="Calibri" w:eastAsia="Calibri" w:hAnsi="Calibri"/>
                <w:b/>
                <w:color w:val="16324F"/>
                <w:sz w:val="17"/>
              </w:rPr>
              <w:t>Nhóm lỗi</w:t>
            </w:r>
          </w:p>
        </w:tc>
        <w:tc>
          <w:tcPr>
            <w:tcW w:w="3500" w:type="dxa"/>
            <w:shd w:val="clear" w:color="auto" w:fill="F2F4F7"/>
            <w:tcMar>
              <w:top w:w="80" w:type="dxa"/>
              <w:left w:w="120" w:type="dxa"/>
              <w:bottom w:w="80" w:type="dxa"/>
              <w:right w:w="120" w:type="dxa"/>
            </w:tcMar>
            <w:vAlign w:val="center"/>
          </w:tcPr>
          <w:p w14:paraId="209245BF" w14:textId="77777777" w:rsidR="00DA515C" w:rsidRDefault="00000000">
            <w:pPr>
              <w:jc w:val="center"/>
            </w:pPr>
            <w:r>
              <w:rPr>
                <w:rFonts w:ascii="Calibri" w:eastAsia="Calibri" w:hAnsi="Calibri"/>
                <w:b/>
                <w:color w:val="16324F"/>
                <w:sz w:val="17"/>
              </w:rPr>
              <w:t>Hiện tượng/nguyên nhân</w:t>
            </w:r>
          </w:p>
        </w:tc>
        <w:tc>
          <w:tcPr>
            <w:tcW w:w="3960" w:type="dxa"/>
            <w:shd w:val="clear" w:color="auto" w:fill="F2F4F7"/>
            <w:tcMar>
              <w:top w:w="80" w:type="dxa"/>
              <w:left w:w="120" w:type="dxa"/>
              <w:bottom w:w="80" w:type="dxa"/>
              <w:right w:w="120" w:type="dxa"/>
            </w:tcMar>
            <w:vAlign w:val="center"/>
          </w:tcPr>
          <w:p w14:paraId="268A630A" w14:textId="77777777" w:rsidR="00DA515C" w:rsidRDefault="00000000">
            <w:pPr>
              <w:jc w:val="center"/>
            </w:pPr>
            <w:r>
              <w:rPr>
                <w:rFonts w:ascii="Calibri" w:eastAsia="Calibri" w:hAnsi="Calibri"/>
                <w:b/>
                <w:color w:val="16324F"/>
                <w:sz w:val="17"/>
              </w:rPr>
              <w:t>Xử lý</w:t>
            </w:r>
          </w:p>
        </w:tc>
      </w:tr>
      <w:tr w:rsidR="00DA515C" w14:paraId="0DA1D4A3" w14:textId="77777777">
        <w:tc>
          <w:tcPr>
            <w:tcW w:w="1900" w:type="dxa"/>
            <w:tcMar>
              <w:top w:w="80" w:type="dxa"/>
              <w:left w:w="120" w:type="dxa"/>
              <w:bottom w:w="80" w:type="dxa"/>
              <w:right w:w="120" w:type="dxa"/>
            </w:tcMar>
            <w:vAlign w:val="center"/>
          </w:tcPr>
          <w:p w14:paraId="5A139198" w14:textId="77777777" w:rsidR="00DA515C" w:rsidRDefault="00000000">
            <w:pPr>
              <w:jc w:val="center"/>
            </w:pPr>
            <w:r>
              <w:rPr>
                <w:rFonts w:ascii="Calibri" w:eastAsia="Calibri" w:hAnsi="Calibri"/>
                <w:sz w:val="17"/>
              </w:rPr>
              <w:t>Database</w:t>
            </w:r>
          </w:p>
        </w:tc>
        <w:tc>
          <w:tcPr>
            <w:tcW w:w="3500" w:type="dxa"/>
            <w:tcMar>
              <w:top w:w="80" w:type="dxa"/>
              <w:left w:w="120" w:type="dxa"/>
              <w:bottom w:w="80" w:type="dxa"/>
              <w:right w:w="120" w:type="dxa"/>
            </w:tcMar>
            <w:vAlign w:val="center"/>
          </w:tcPr>
          <w:p w14:paraId="3BC564B0" w14:textId="77777777" w:rsidR="00DA515C" w:rsidRDefault="00000000">
            <w:r>
              <w:rPr>
                <w:rFonts w:ascii="Calibri" w:eastAsia="Calibri" w:hAnsi="Calibri"/>
                <w:sz w:val="17"/>
              </w:rPr>
              <w:t>Khác biệt SQL Server/SQLite, migration và default</w:t>
            </w:r>
          </w:p>
        </w:tc>
        <w:tc>
          <w:tcPr>
            <w:tcW w:w="3960" w:type="dxa"/>
            <w:tcMar>
              <w:top w:w="80" w:type="dxa"/>
              <w:left w:w="120" w:type="dxa"/>
              <w:bottom w:w="80" w:type="dxa"/>
              <w:right w:w="120" w:type="dxa"/>
            </w:tcMar>
            <w:vAlign w:val="center"/>
          </w:tcPr>
          <w:p w14:paraId="1EB48011" w14:textId="77777777" w:rsidR="00DA515C" w:rsidRDefault="00000000">
            <w:r>
              <w:rPr>
                <w:rFonts w:ascii="Calibri" w:eastAsia="Calibri" w:hAnsi="Calibri"/>
                <w:sz w:val="17"/>
              </w:rPr>
              <w:t>Chuẩn hóa model, migration và test isolation.</w:t>
            </w:r>
          </w:p>
        </w:tc>
      </w:tr>
      <w:tr w:rsidR="00DA515C" w14:paraId="05C9865C" w14:textId="77777777">
        <w:tc>
          <w:tcPr>
            <w:tcW w:w="1900" w:type="dxa"/>
            <w:tcMar>
              <w:top w:w="80" w:type="dxa"/>
              <w:left w:w="120" w:type="dxa"/>
              <w:bottom w:w="80" w:type="dxa"/>
              <w:right w:w="120" w:type="dxa"/>
            </w:tcMar>
            <w:vAlign w:val="center"/>
          </w:tcPr>
          <w:p w14:paraId="14671722" w14:textId="77777777" w:rsidR="00DA515C" w:rsidRDefault="00000000">
            <w:pPr>
              <w:jc w:val="center"/>
            </w:pPr>
            <w:r>
              <w:rPr>
                <w:rFonts w:ascii="Calibri" w:eastAsia="Calibri" w:hAnsi="Calibri"/>
                <w:sz w:val="17"/>
              </w:rPr>
              <w:t>Login/404</w:t>
            </w:r>
          </w:p>
        </w:tc>
        <w:tc>
          <w:tcPr>
            <w:tcW w:w="3500" w:type="dxa"/>
            <w:tcMar>
              <w:top w:w="80" w:type="dxa"/>
              <w:left w:w="120" w:type="dxa"/>
              <w:bottom w:w="80" w:type="dxa"/>
              <w:right w:w="120" w:type="dxa"/>
            </w:tcMar>
            <w:vAlign w:val="center"/>
          </w:tcPr>
          <w:p w14:paraId="51EF2361" w14:textId="77777777" w:rsidR="00DA515C" w:rsidRDefault="00000000">
            <w:r>
              <w:rPr>
                <w:rFonts w:ascii="Calibri" w:eastAsia="Calibri" w:hAnsi="Calibri"/>
                <w:sz w:val="17"/>
              </w:rPr>
              <w:t>Điều hướng hoặc route không tồn tại</w:t>
            </w:r>
          </w:p>
        </w:tc>
        <w:tc>
          <w:tcPr>
            <w:tcW w:w="3960" w:type="dxa"/>
            <w:tcMar>
              <w:top w:w="80" w:type="dxa"/>
              <w:left w:w="120" w:type="dxa"/>
              <w:bottom w:w="80" w:type="dxa"/>
              <w:right w:w="120" w:type="dxa"/>
            </w:tcMar>
            <w:vAlign w:val="center"/>
          </w:tcPr>
          <w:p w14:paraId="5E2D2AA3" w14:textId="77777777" w:rsidR="00DA515C" w:rsidRDefault="00000000">
            <w:r>
              <w:rPr>
                <w:rFonts w:ascii="Calibri" w:eastAsia="Calibri" w:hAnsi="Calibri"/>
                <w:sz w:val="17"/>
              </w:rPr>
              <w:t>Rà ProtectedRoute, AppRouter và trạng thái xác thực.</w:t>
            </w:r>
          </w:p>
        </w:tc>
      </w:tr>
      <w:tr w:rsidR="00DA515C" w14:paraId="7A238BD7" w14:textId="77777777">
        <w:tc>
          <w:tcPr>
            <w:tcW w:w="1900" w:type="dxa"/>
            <w:tcMar>
              <w:top w:w="80" w:type="dxa"/>
              <w:left w:w="120" w:type="dxa"/>
              <w:bottom w:w="80" w:type="dxa"/>
              <w:right w:w="120" w:type="dxa"/>
            </w:tcMar>
            <w:vAlign w:val="center"/>
          </w:tcPr>
          <w:p w14:paraId="1F34346A" w14:textId="77777777" w:rsidR="00DA515C" w:rsidRDefault="00000000">
            <w:pPr>
              <w:jc w:val="center"/>
            </w:pPr>
            <w:r>
              <w:rPr>
                <w:rFonts w:ascii="Calibri" w:eastAsia="Calibri" w:hAnsi="Calibri"/>
                <w:sz w:val="17"/>
              </w:rPr>
              <w:t>Cấu hình</w:t>
            </w:r>
          </w:p>
        </w:tc>
        <w:tc>
          <w:tcPr>
            <w:tcW w:w="3500" w:type="dxa"/>
            <w:tcMar>
              <w:top w:w="80" w:type="dxa"/>
              <w:left w:w="120" w:type="dxa"/>
              <w:bottom w:w="80" w:type="dxa"/>
              <w:right w:w="120" w:type="dxa"/>
            </w:tcMar>
            <w:vAlign w:val="center"/>
          </w:tcPr>
          <w:p w14:paraId="30CB9ACE" w14:textId="77777777" w:rsidR="00DA515C" w:rsidRDefault="00000000">
            <w:r>
              <w:rPr>
                <w:rFonts w:ascii="Calibri" w:eastAsia="Calibri" w:hAnsi="Calibri"/>
                <w:sz w:val="17"/>
              </w:rPr>
              <w:t>Thông tin môi trường không đồng bộ</w:t>
            </w:r>
          </w:p>
        </w:tc>
        <w:tc>
          <w:tcPr>
            <w:tcW w:w="3960" w:type="dxa"/>
            <w:tcMar>
              <w:top w:w="80" w:type="dxa"/>
              <w:left w:w="120" w:type="dxa"/>
              <w:bottom w:w="80" w:type="dxa"/>
              <w:right w:w="120" w:type="dxa"/>
            </w:tcMar>
            <w:vAlign w:val="center"/>
          </w:tcPr>
          <w:p w14:paraId="0DFE9194" w14:textId="77777777" w:rsidR="00DA515C" w:rsidRDefault="00000000">
            <w:r>
              <w:rPr>
                <w:rFonts w:ascii="Calibri" w:eastAsia="Calibri" w:hAnsi="Calibri"/>
                <w:sz w:val="17"/>
              </w:rPr>
              <w:t>Dùng cấu hình mẫu và loại bỏ đường dẫn máy cá nhân.</w:t>
            </w:r>
          </w:p>
        </w:tc>
      </w:tr>
      <w:tr w:rsidR="00DA515C" w14:paraId="64C84949" w14:textId="77777777">
        <w:tc>
          <w:tcPr>
            <w:tcW w:w="1900" w:type="dxa"/>
            <w:tcMar>
              <w:top w:w="80" w:type="dxa"/>
              <w:left w:w="120" w:type="dxa"/>
              <w:bottom w:w="80" w:type="dxa"/>
              <w:right w:w="120" w:type="dxa"/>
            </w:tcMar>
            <w:vAlign w:val="center"/>
          </w:tcPr>
          <w:p w14:paraId="40B8B656" w14:textId="77777777" w:rsidR="00DA515C" w:rsidRDefault="00000000">
            <w:pPr>
              <w:jc w:val="center"/>
            </w:pPr>
            <w:r>
              <w:rPr>
                <w:rFonts w:ascii="Calibri" w:eastAsia="Calibri" w:hAnsi="Calibri"/>
                <w:sz w:val="17"/>
              </w:rPr>
              <w:t>CI/Test</w:t>
            </w:r>
          </w:p>
        </w:tc>
        <w:tc>
          <w:tcPr>
            <w:tcW w:w="3500" w:type="dxa"/>
            <w:tcMar>
              <w:top w:w="80" w:type="dxa"/>
              <w:left w:w="120" w:type="dxa"/>
              <w:bottom w:w="80" w:type="dxa"/>
              <w:right w:w="120" w:type="dxa"/>
            </w:tcMar>
            <w:vAlign w:val="center"/>
          </w:tcPr>
          <w:p w14:paraId="0937C535" w14:textId="77777777" w:rsidR="00DA515C" w:rsidRDefault="00000000">
            <w:r>
              <w:rPr>
                <w:rFonts w:ascii="Calibri" w:eastAsia="Calibri" w:hAnsi="Calibri"/>
                <w:sz w:val="17"/>
              </w:rPr>
              <w:t>Timeout và dependency</w:t>
            </w:r>
          </w:p>
        </w:tc>
        <w:tc>
          <w:tcPr>
            <w:tcW w:w="3960" w:type="dxa"/>
            <w:tcMar>
              <w:top w:w="80" w:type="dxa"/>
              <w:left w:w="120" w:type="dxa"/>
              <w:bottom w:w="80" w:type="dxa"/>
              <w:right w:w="120" w:type="dxa"/>
            </w:tcMar>
            <w:vAlign w:val="center"/>
          </w:tcPr>
          <w:p w14:paraId="3B952C11" w14:textId="77777777" w:rsidR="00DA515C" w:rsidRDefault="00000000">
            <w:r>
              <w:rPr>
                <w:rFonts w:ascii="Calibri" w:eastAsia="Calibri" w:hAnsi="Calibri"/>
                <w:sz w:val="17"/>
              </w:rPr>
              <w:t>Tách test, sửa dependency và workflow.</w:t>
            </w:r>
          </w:p>
        </w:tc>
      </w:tr>
      <w:tr w:rsidR="00DA515C" w14:paraId="1E893025" w14:textId="77777777">
        <w:tc>
          <w:tcPr>
            <w:tcW w:w="1900" w:type="dxa"/>
            <w:tcMar>
              <w:top w:w="80" w:type="dxa"/>
              <w:left w:w="120" w:type="dxa"/>
              <w:bottom w:w="80" w:type="dxa"/>
              <w:right w:w="120" w:type="dxa"/>
            </w:tcMar>
            <w:vAlign w:val="center"/>
          </w:tcPr>
          <w:p w14:paraId="72B06FCD" w14:textId="77777777" w:rsidR="00DA515C" w:rsidRDefault="00000000">
            <w:pPr>
              <w:jc w:val="center"/>
            </w:pPr>
            <w:r>
              <w:rPr>
                <w:rFonts w:ascii="Calibri" w:eastAsia="Calibri" w:hAnsi="Calibri"/>
                <w:sz w:val="17"/>
              </w:rPr>
              <w:t>Notification</w:t>
            </w:r>
          </w:p>
        </w:tc>
        <w:tc>
          <w:tcPr>
            <w:tcW w:w="3500" w:type="dxa"/>
            <w:tcMar>
              <w:top w:w="80" w:type="dxa"/>
              <w:left w:w="120" w:type="dxa"/>
              <w:bottom w:w="80" w:type="dxa"/>
              <w:right w:w="120" w:type="dxa"/>
            </w:tcMar>
            <w:vAlign w:val="center"/>
          </w:tcPr>
          <w:p w14:paraId="75BDF618" w14:textId="77777777" w:rsidR="00DA515C" w:rsidRDefault="00000000">
            <w:r>
              <w:rPr>
                <w:rFonts w:ascii="Calibri" w:eastAsia="Calibri" w:hAnsi="Calibri"/>
                <w:sz w:val="17"/>
              </w:rPr>
              <w:t>Thiếu cơ chế đa kênh/retry</w:t>
            </w:r>
          </w:p>
        </w:tc>
        <w:tc>
          <w:tcPr>
            <w:tcW w:w="3960" w:type="dxa"/>
            <w:tcMar>
              <w:top w:w="80" w:type="dxa"/>
              <w:left w:w="120" w:type="dxa"/>
              <w:bottom w:w="80" w:type="dxa"/>
              <w:right w:w="120" w:type="dxa"/>
            </w:tcMar>
            <w:vAlign w:val="center"/>
          </w:tcPr>
          <w:p w14:paraId="1396E2D8" w14:textId="77777777" w:rsidR="00DA515C" w:rsidRDefault="00000000">
            <w:r>
              <w:rPr>
                <w:rFonts w:ascii="Calibri" w:eastAsia="Calibri" w:hAnsi="Calibri"/>
                <w:sz w:val="17"/>
              </w:rPr>
              <w:t>Bổ sung framework, repository và dịch vụ.</w:t>
            </w:r>
          </w:p>
        </w:tc>
      </w:tr>
    </w:tbl>
    <w:p w14:paraId="1008AD59" w14:textId="77777777" w:rsidR="00DA515C" w:rsidRDefault="00DA515C">
      <w:pPr>
        <w:spacing w:before="80" w:after="80"/>
      </w:pPr>
    </w:p>
    <w:p w14:paraId="37EEE1C2" w14:textId="77777777" w:rsidR="00DA515C" w:rsidRDefault="00000000">
      <w:r>
        <w:br w:type="page"/>
      </w:r>
    </w:p>
    <w:p w14:paraId="6257B2AE" w14:textId="77777777" w:rsidR="00DA515C" w:rsidRDefault="00000000">
      <w:pPr>
        <w:spacing w:before="3200"/>
        <w:jc w:val="center"/>
      </w:pPr>
      <w:r>
        <w:rPr>
          <w:rFonts w:eastAsia="Times New Roman"/>
          <w:b/>
          <w:color w:val="000000"/>
          <w:sz w:val="34"/>
        </w:rPr>
        <w:lastRenderedPageBreak/>
        <w:t>PHẦN 5</w:t>
      </w:r>
    </w:p>
    <w:p w14:paraId="596EA9EE" w14:textId="77777777" w:rsidR="00DA515C" w:rsidRDefault="00000000">
      <w:pPr>
        <w:jc w:val="center"/>
      </w:pPr>
      <w:r>
        <w:rPr>
          <w:rFonts w:eastAsia="Times New Roman"/>
          <w:b/>
          <w:color w:val="000000"/>
          <w:sz w:val="38"/>
        </w:rPr>
        <w:t>ĐẶC TẢ CÁC LUỒNG DEMO CHÍNH</w:t>
      </w:r>
    </w:p>
    <w:p w14:paraId="3430FB87" w14:textId="4211324A" w:rsidR="00DA515C" w:rsidRDefault="00000000">
      <w:r>
        <w:br w:type="page"/>
      </w:r>
    </w:p>
    <w:p w14:paraId="562E49F3" w14:textId="77777777" w:rsidR="00DA515C" w:rsidRDefault="00000000">
      <w:pPr>
        <w:pStyle w:val="Heading2"/>
      </w:pPr>
      <w:bookmarkStart w:id="18" w:name="_Toc236311521"/>
      <w:r>
        <w:lastRenderedPageBreak/>
        <w:t>5.1. Đặc tả Use Case US01 - Đăng nhập người dùng an toàn</w:t>
      </w:r>
      <w:bookmarkEnd w:id="18"/>
    </w:p>
    <w:tbl>
      <w:tblPr>
        <w:tblStyle w:val="TableGrid"/>
        <w:tblW w:w="9360" w:type="dxa"/>
        <w:tblInd w:w="120" w:type="dxa"/>
        <w:tblLayout w:type="fixed"/>
        <w:tblLook w:val="04A0" w:firstRow="1" w:lastRow="0" w:firstColumn="1" w:lastColumn="0" w:noHBand="0" w:noVBand="1"/>
      </w:tblPr>
      <w:tblGrid>
        <w:gridCol w:w="2200"/>
        <w:gridCol w:w="7160"/>
      </w:tblGrid>
      <w:tr w:rsidR="00DA515C" w14:paraId="40887F70" w14:textId="77777777">
        <w:trPr>
          <w:tblHeader/>
        </w:trPr>
        <w:tc>
          <w:tcPr>
            <w:tcW w:w="2200" w:type="dxa"/>
            <w:shd w:val="clear" w:color="auto" w:fill="F2F4F7"/>
            <w:tcMar>
              <w:top w:w="80" w:type="dxa"/>
              <w:left w:w="120" w:type="dxa"/>
              <w:bottom w:w="80" w:type="dxa"/>
              <w:right w:w="120" w:type="dxa"/>
            </w:tcMar>
            <w:vAlign w:val="center"/>
          </w:tcPr>
          <w:p w14:paraId="48D7DC4C" w14:textId="77777777" w:rsidR="00DA515C" w:rsidRDefault="00000000">
            <w:pPr>
              <w:jc w:val="center"/>
            </w:pPr>
            <w:r>
              <w:rPr>
                <w:rFonts w:ascii="Calibri" w:eastAsia="Calibri" w:hAnsi="Calibri"/>
                <w:b/>
                <w:color w:val="16324F"/>
                <w:sz w:val="17"/>
              </w:rPr>
              <w:t>Thuộc tính</w:t>
            </w:r>
          </w:p>
        </w:tc>
        <w:tc>
          <w:tcPr>
            <w:tcW w:w="7160" w:type="dxa"/>
            <w:shd w:val="clear" w:color="auto" w:fill="F2F4F7"/>
            <w:tcMar>
              <w:top w:w="80" w:type="dxa"/>
              <w:left w:w="120" w:type="dxa"/>
              <w:bottom w:w="80" w:type="dxa"/>
              <w:right w:w="120" w:type="dxa"/>
            </w:tcMar>
            <w:vAlign w:val="center"/>
          </w:tcPr>
          <w:p w14:paraId="1C2B3477" w14:textId="77777777" w:rsidR="00DA515C" w:rsidRDefault="00000000">
            <w:pPr>
              <w:jc w:val="center"/>
            </w:pPr>
            <w:r>
              <w:rPr>
                <w:rFonts w:ascii="Calibri" w:eastAsia="Calibri" w:hAnsi="Calibri"/>
                <w:b/>
                <w:color w:val="16324F"/>
                <w:sz w:val="17"/>
              </w:rPr>
              <w:t>Nội dung</w:t>
            </w:r>
          </w:p>
        </w:tc>
      </w:tr>
      <w:tr w:rsidR="00DA515C" w14:paraId="7B7A15D3" w14:textId="77777777">
        <w:tc>
          <w:tcPr>
            <w:tcW w:w="2200" w:type="dxa"/>
            <w:tcMar>
              <w:top w:w="80" w:type="dxa"/>
              <w:left w:w="120" w:type="dxa"/>
              <w:bottom w:w="80" w:type="dxa"/>
              <w:right w:w="120" w:type="dxa"/>
            </w:tcMar>
            <w:vAlign w:val="center"/>
          </w:tcPr>
          <w:p w14:paraId="4F8DCD18" w14:textId="77777777" w:rsidR="00DA515C" w:rsidRDefault="00000000">
            <w:r>
              <w:rPr>
                <w:rFonts w:ascii="Calibri" w:eastAsia="Calibri" w:hAnsi="Calibri"/>
                <w:sz w:val="17"/>
              </w:rPr>
              <w:t>Use Case ID</w:t>
            </w:r>
          </w:p>
        </w:tc>
        <w:tc>
          <w:tcPr>
            <w:tcW w:w="7160" w:type="dxa"/>
            <w:tcMar>
              <w:top w:w="80" w:type="dxa"/>
              <w:left w:w="120" w:type="dxa"/>
              <w:bottom w:w="80" w:type="dxa"/>
              <w:right w:w="120" w:type="dxa"/>
            </w:tcMar>
            <w:vAlign w:val="center"/>
          </w:tcPr>
          <w:p w14:paraId="0E01F0A8" w14:textId="77777777" w:rsidR="00DA515C" w:rsidRDefault="00000000">
            <w:r>
              <w:rPr>
                <w:rFonts w:ascii="Calibri" w:eastAsia="Calibri" w:hAnsi="Calibri"/>
                <w:sz w:val="17"/>
              </w:rPr>
              <w:t>US01</w:t>
            </w:r>
          </w:p>
        </w:tc>
      </w:tr>
      <w:tr w:rsidR="00DA515C" w14:paraId="39C83C68" w14:textId="77777777">
        <w:tc>
          <w:tcPr>
            <w:tcW w:w="2200" w:type="dxa"/>
            <w:tcMar>
              <w:top w:w="80" w:type="dxa"/>
              <w:left w:w="120" w:type="dxa"/>
              <w:bottom w:w="80" w:type="dxa"/>
              <w:right w:w="120" w:type="dxa"/>
            </w:tcMar>
            <w:vAlign w:val="center"/>
          </w:tcPr>
          <w:p w14:paraId="15A433B8" w14:textId="77777777" w:rsidR="00DA515C" w:rsidRDefault="00000000">
            <w:r>
              <w:rPr>
                <w:rFonts w:ascii="Calibri" w:eastAsia="Calibri" w:hAnsi="Calibri"/>
                <w:sz w:val="17"/>
              </w:rPr>
              <w:t>Tên Use Case</w:t>
            </w:r>
          </w:p>
        </w:tc>
        <w:tc>
          <w:tcPr>
            <w:tcW w:w="7160" w:type="dxa"/>
            <w:tcMar>
              <w:top w:w="80" w:type="dxa"/>
              <w:left w:w="120" w:type="dxa"/>
              <w:bottom w:w="80" w:type="dxa"/>
              <w:right w:w="120" w:type="dxa"/>
            </w:tcMar>
            <w:vAlign w:val="center"/>
          </w:tcPr>
          <w:p w14:paraId="5760DB41" w14:textId="77777777" w:rsidR="00DA515C" w:rsidRDefault="00000000">
            <w:r>
              <w:rPr>
                <w:rFonts w:ascii="Calibri" w:eastAsia="Calibri" w:hAnsi="Calibri"/>
                <w:sz w:val="17"/>
              </w:rPr>
              <w:t>Đăng nhập người dùng an toàn</w:t>
            </w:r>
          </w:p>
        </w:tc>
      </w:tr>
      <w:tr w:rsidR="00DA515C" w14:paraId="3D146747" w14:textId="77777777">
        <w:tc>
          <w:tcPr>
            <w:tcW w:w="2200" w:type="dxa"/>
            <w:tcMar>
              <w:top w:w="80" w:type="dxa"/>
              <w:left w:w="120" w:type="dxa"/>
              <w:bottom w:w="80" w:type="dxa"/>
              <w:right w:w="120" w:type="dxa"/>
            </w:tcMar>
            <w:vAlign w:val="center"/>
          </w:tcPr>
          <w:p w14:paraId="51C23BEB" w14:textId="77777777" w:rsidR="00DA515C" w:rsidRDefault="00000000">
            <w:r>
              <w:rPr>
                <w:rFonts w:ascii="Calibri" w:eastAsia="Calibri" w:hAnsi="Calibri"/>
                <w:sz w:val="17"/>
              </w:rPr>
              <w:t>Epic</w:t>
            </w:r>
          </w:p>
        </w:tc>
        <w:tc>
          <w:tcPr>
            <w:tcW w:w="7160" w:type="dxa"/>
            <w:tcMar>
              <w:top w:w="80" w:type="dxa"/>
              <w:left w:w="120" w:type="dxa"/>
              <w:bottom w:w="80" w:type="dxa"/>
              <w:right w:w="120" w:type="dxa"/>
            </w:tcMar>
            <w:vAlign w:val="center"/>
          </w:tcPr>
          <w:p w14:paraId="238193EB" w14:textId="77777777" w:rsidR="00DA515C" w:rsidRDefault="00000000">
            <w:r>
              <w:rPr>
                <w:rFonts w:ascii="Calibri" w:eastAsia="Calibri" w:hAnsi="Calibri"/>
                <w:sz w:val="17"/>
              </w:rPr>
              <w:t>EP01 - Xác thực và kiểm soát truy cập</w:t>
            </w:r>
          </w:p>
        </w:tc>
      </w:tr>
      <w:tr w:rsidR="00DA515C" w14:paraId="38A0F6D5" w14:textId="77777777">
        <w:tc>
          <w:tcPr>
            <w:tcW w:w="2200" w:type="dxa"/>
            <w:tcMar>
              <w:top w:w="80" w:type="dxa"/>
              <w:left w:w="120" w:type="dxa"/>
              <w:bottom w:w="80" w:type="dxa"/>
              <w:right w:w="120" w:type="dxa"/>
            </w:tcMar>
            <w:vAlign w:val="center"/>
          </w:tcPr>
          <w:p w14:paraId="52CADE84" w14:textId="77777777" w:rsidR="00DA515C" w:rsidRDefault="00000000">
            <w:r>
              <w:rPr>
                <w:rFonts w:ascii="Calibri" w:eastAsia="Calibri" w:hAnsi="Calibri"/>
                <w:sz w:val="17"/>
              </w:rPr>
              <w:t>Tác nhân</w:t>
            </w:r>
          </w:p>
        </w:tc>
        <w:tc>
          <w:tcPr>
            <w:tcW w:w="7160" w:type="dxa"/>
            <w:tcMar>
              <w:top w:w="80" w:type="dxa"/>
              <w:left w:w="120" w:type="dxa"/>
              <w:bottom w:w="80" w:type="dxa"/>
              <w:right w:w="120" w:type="dxa"/>
            </w:tcMar>
            <w:vAlign w:val="center"/>
          </w:tcPr>
          <w:p w14:paraId="4BC751FB" w14:textId="77777777" w:rsidR="00DA515C" w:rsidRDefault="00000000">
            <w:r>
              <w:rPr>
                <w:rFonts w:ascii="Calibri" w:eastAsia="Calibri" w:hAnsi="Calibri"/>
                <w:sz w:val="17"/>
              </w:rPr>
              <w:t>Nhân viên; Quản trị viên</w:t>
            </w:r>
          </w:p>
        </w:tc>
      </w:tr>
      <w:tr w:rsidR="00DA515C" w14:paraId="183B029D" w14:textId="77777777">
        <w:tc>
          <w:tcPr>
            <w:tcW w:w="2200" w:type="dxa"/>
            <w:tcMar>
              <w:top w:w="80" w:type="dxa"/>
              <w:left w:w="120" w:type="dxa"/>
              <w:bottom w:w="80" w:type="dxa"/>
              <w:right w:w="120" w:type="dxa"/>
            </w:tcMar>
            <w:vAlign w:val="center"/>
          </w:tcPr>
          <w:p w14:paraId="122A0B65" w14:textId="77777777" w:rsidR="00DA515C" w:rsidRDefault="00000000">
            <w:r>
              <w:rPr>
                <w:rFonts w:ascii="Calibri" w:eastAsia="Calibri" w:hAnsi="Calibri"/>
                <w:sz w:val="17"/>
              </w:rPr>
              <w:t>Độ ưu tiên</w:t>
            </w:r>
          </w:p>
        </w:tc>
        <w:tc>
          <w:tcPr>
            <w:tcW w:w="7160" w:type="dxa"/>
            <w:tcMar>
              <w:top w:w="80" w:type="dxa"/>
              <w:left w:w="120" w:type="dxa"/>
              <w:bottom w:w="80" w:type="dxa"/>
              <w:right w:w="120" w:type="dxa"/>
            </w:tcMar>
            <w:vAlign w:val="center"/>
          </w:tcPr>
          <w:p w14:paraId="7203D623" w14:textId="77777777" w:rsidR="00DA515C" w:rsidRDefault="00000000">
            <w:r>
              <w:rPr>
                <w:rFonts w:ascii="Calibri" w:eastAsia="Calibri" w:hAnsi="Calibri"/>
                <w:sz w:val="17"/>
              </w:rPr>
              <w:t>Cao</w:t>
            </w:r>
          </w:p>
        </w:tc>
      </w:tr>
      <w:tr w:rsidR="00DA515C" w14:paraId="478AFD7E" w14:textId="77777777">
        <w:tc>
          <w:tcPr>
            <w:tcW w:w="2200" w:type="dxa"/>
            <w:tcMar>
              <w:top w:w="80" w:type="dxa"/>
              <w:left w:w="120" w:type="dxa"/>
              <w:bottom w:w="80" w:type="dxa"/>
              <w:right w:w="120" w:type="dxa"/>
            </w:tcMar>
            <w:vAlign w:val="center"/>
          </w:tcPr>
          <w:p w14:paraId="2AE00B4A" w14:textId="77777777" w:rsidR="00DA515C" w:rsidRDefault="00000000">
            <w:r>
              <w:rPr>
                <w:rFonts w:ascii="Calibri" w:eastAsia="Calibri" w:hAnsi="Calibri"/>
                <w:sz w:val="17"/>
              </w:rPr>
              <w:t>Story Points</w:t>
            </w:r>
          </w:p>
        </w:tc>
        <w:tc>
          <w:tcPr>
            <w:tcW w:w="7160" w:type="dxa"/>
            <w:tcMar>
              <w:top w:w="80" w:type="dxa"/>
              <w:left w:w="120" w:type="dxa"/>
              <w:bottom w:w="80" w:type="dxa"/>
              <w:right w:w="120" w:type="dxa"/>
            </w:tcMar>
            <w:vAlign w:val="center"/>
          </w:tcPr>
          <w:p w14:paraId="701DEFF2" w14:textId="77777777" w:rsidR="00DA515C" w:rsidRDefault="00000000">
            <w:r>
              <w:rPr>
                <w:rFonts w:ascii="Calibri" w:eastAsia="Calibri" w:hAnsi="Calibri"/>
                <w:sz w:val="17"/>
              </w:rPr>
              <w:t>5</w:t>
            </w:r>
          </w:p>
        </w:tc>
      </w:tr>
      <w:tr w:rsidR="00DA515C" w14:paraId="620163BB" w14:textId="77777777">
        <w:tc>
          <w:tcPr>
            <w:tcW w:w="2200" w:type="dxa"/>
            <w:tcMar>
              <w:top w:w="80" w:type="dxa"/>
              <w:left w:w="120" w:type="dxa"/>
              <w:bottom w:w="80" w:type="dxa"/>
              <w:right w:w="120" w:type="dxa"/>
            </w:tcMar>
            <w:vAlign w:val="center"/>
          </w:tcPr>
          <w:p w14:paraId="3A2B97E0" w14:textId="77777777" w:rsidR="00DA515C" w:rsidRDefault="00000000">
            <w:r>
              <w:rPr>
                <w:rFonts w:ascii="Calibri" w:eastAsia="Calibri" w:hAnsi="Calibri"/>
                <w:sz w:val="17"/>
              </w:rPr>
              <w:t>Mô tả</w:t>
            </w:r>
          </w:p>
        </w:tc>
        <w:tc>
          <w:tcPr>
            <w:tcW w:w="7160" w:type="dxa"/>
            <w:tcMar>
              <w:top w:w="80" w:type="dxa"/>
              <w:left w:w="120" w:type="dxa"/>
              <w:bottom w:w="80" w:type="dxa"/>
              <w:right w:w="120" w:type="dxa"/>
            </w:tcMar>
            <w:vAlign w:val="center"/>
          </w:tcPr>
          <w:p w14:paraId="356E42B2" w14:textId="77777777" w:rsidR="00DA515C" w:rsidRDefault="00000000">
            <w:r>
              <w:rPr>
                <w:rFonts w:ascii="Calibri" w:eastAsia="Calibri" w:hAnsi="Calibri"/>
                <w:sz w:val="17"/>
              </w:rPr>
              <w:t>Nhân viên sử dụng chức năng đăng nhập người dùng an toàn để truy cập đúng phạm vi quyền và duy trì phiên làm việc an toàn.</w:t>
            </w:r>
          </w:p>
        </w:tc>
      </w:tr>
      <w:tr w:rsidR="00DA515C" w14:paraId="70743841" w14:textId="77777777">
        <w:tc>
          <w:tcPr>
            <w:tcW w:w="2200" w:type="dxa"/>
            <w:tcMar>
              <w:top w:w="80" w:type="dxa"/>
              <w:left w:w="120" w:type="dxa"/>
              <w:bottom w:w="80" w:type="dxa"/>
              <w:right w:w="120" w:type="dxa"/>
            </w:tcMar>
            <w:vAlign w:val="center"/>
          </w:tcPr>
          <w:p w14:paraId="6A5BD832" w14:textId="77777777" w:rsidR="00DA515C" w:rsidRDefault="00000000">
            <w:r>
              <w:rPr>
                <w:rFonts w:ascii="Calibri" w:eastAsia="Calibri" w:hAnsi="Calibri"/>
                <w:sz w:val="17"/>
              </w:rPr>
              <w:t>Tiền điều kiện</w:t>
            </w:r>
          </w:p>
        </w:tc>
        <w:tc>
          <w:tcPr>
            <w:tcW w:w="7160" w:type="dxa"/>
            <w:tcMar>
              <w:top w:w="80" w:type="dxa"/>
              <w:left w:w="120" w:type="dxa"/>
              <w:bottom w:w="80" w:type="dxa"/>
              <w:right w:w="120" w:type="dxa"/>
            </w:tcMar>
            <w:vAlign w:val="center"/>
          </w:tcPr>
          <w:p w14:paraId="6081D925" w14:textId="77777777" w:rsidR="00DA515C" w:rsidRDefault="00000000">
            <w:r>
              <w:rPr>
                <w:rFonts w:ascii="Calibri" w:eastAsia="Calibri" w:hAnsi="Calibri"/>
                <w:sz w:val="17"/>
              </w:rPr>
              <w:t>Người dùng đã xác thực; dữ liệu nền và phạm vi quyền đã được cấu hình.</w:t>
            </w:r>
          </w:p>
        </w:tc>
      </w:tr>
      <w:tr w:rsidR="00DA515C" w14:paraId="66490966" w14:textId="77777777">
        <w:tc>
          <w:tcPr>
            <w:tcW w:w="2200" w:type="dxa"/>
            <w:tcMar>
              <w:top w:w="80" w:type="dxa"/>
              <w:left w:w="120" w:type="dxa"/>
              <w:bottom w:w="80" w:type="dxa"/>
              <w:right w:w="120" w:type="dxa"/>
            </w:tcMar>
            <w:vAlign w:val="center"/>
          </w:tcPr>
          <w:p w14:paraId="359F1152" w14:textId="77777777" w:rsidR="00DA515C" w:rsidRDefault="00000000">
            <w:r>
              <w:rPr>
                <w:rFonts w:ascii="Calibri" w:eastAsia="Calibri" w:hAnsi="Calibri"/>
                <w:sz w:val="17"/>
              </w:rPr>
              <w:t>Hậu điều kiện</w:t>
            </w:r>
          </w:p>
        </w:tc>
        <w:tc>
          <w:tcPr>
            <w:tcW w:w="7160" w:type="dxa"/>
            <w:tcMar>
              <w:top w:w="80" w:type="dxa"/>
              <w:left w:w="120" w:type="dxa"/>
              <w:bottom w:w="80" w:type="dxa"/>
              <w:right w:w="120" w:type="dxa"/>
            </w:tcMar>
            <w:vAlign w:val="center"/>
          </w:tcPr>
          <w:p w14:paraId="32684C6F" w14:textId="77777777" w:rsidR="00DA515C" w:rsidRDefault="00000000">
            <w:r>
              <w:rPr>
                <w:rFonts w:ascii="Calibri" w:eastAsia="Calibri" w:hAnsi="Calibri"/>
                <w:sz w:val="17"/>
              </w:rPr>
              <w:t>Dữ liệu và trạng thái liên quan được cập nhật nhất quán; sự kiện/audit được ghi khi áp dụng.</w:t>
            </w:r>
          </w:p>
        </w:tc>
      </w:tr>
    </w:tbl>
    <w:p w14:paraId="1AFA8E69" w14:textId="77777777" w:rsidR="00DA515C" w:rsidRDefault="00DA515C">
      <w:pPr>
        <w:spacing w:before="80" w:after="80"/>
      </w:pPr>
    </w:p>
    <w:p w14:paraId="19360B64" w14:textId="77777777" w:rsidR="00DA515C" w:rsidRDefault="00000000">
      <w:pPr>
        <w:pStyle w:val="Heading3"/>
      </w:pPr>
      <w:bookmarkStart w:id="19" w:name="_Toc236311522"/>
      <w:r>
        <w:t>Luồng chính</w:t>
      </w:r>
      <w:bookmarkEnd w:id="19"/>
    </w:p>
    <w:p w14:paraId="495FCC7A" w14:textId="77777777" w:rsidR="00DA515C" w:rsidRDefault="00000000">
      <w:pPr>
        <w:pStyle w:val="ListNumber"/>
      </w:pPr>
      <w:r>
        <w:t>Người dùng mở chức năng “Đăng nhập người dùng an toàn” từ menu phù hợp với vai trò.</w:t>
      </w:r>
    </w:p>
    <w:p w14:paraId="7B34334B" w14:textId="77777777" w:rsidR="00DA515C" w:rsidRDefault="00000000">
      <w:pPr>
        <w:pStyle w:val="ListNumber"/>
      </w:pPr>
      <w:r>
        <w:t>Hệ thống tải dữ liệu trong phạm vi quyền và hiển thị trạng thái hiện tại.</w:t>
      </w:r>
    </w:p>
    <w:p w14:paraId="1CA0AF52" w14:textId="77777777" w:rsidR="00DA515C" w:rsidRDefault="00000000">
      <w:pPr>
        <w:pStyle w:val="ListNumber"/>
      </w:pPr>
      <w:r>
        <w:t>Người dùng nhập hoặc lựa chọn các thông tin nghiệp vụ bắt buộc.</w:t>
      </w:r>
    </w:p>
    <w:p w14:paraId="5B72A5FE" w14:textId="77777777" w:rsidR="00DA515C" w:rsidRDefault="00000000">
      <w:pPr>
        <w:pStyle w:val="ListNumber"/>
      </w:pPr>
      <w:r>
        <w:t>Frontend kiểm tra định dạng; Backend kiểm tra quyền, quy tắc nghiệp vụ và tính nhất quán.</w:t>
      </w:r>
    </w:p>
    <w:p w14:paraId="5856ECDF" w14:textId="77777777" w:rsidR="00DA515C" w:rsidRDefault="00000000">
      <w:pPr>
        <w:pStyle w:val="ListNumber"/>
      </w:pPr>
      <w:r>
        <w:t>Hệ thống ghi dữ liệu trong giao dịch; chỉ phát sự kiện sau khi commit thành công.</w:t>
      </w:r>
    </w:p>
    <w:p w14:paraId="19C9FA8F" w14:textId="77777777" w:rsidR="00DA515C" w:rsidRDefault="00000000">
      <w:pPr>
        <w:pStyle w:val="ListNumber"/>
      </w:pPr>
      <w:r>
        <w:t>Giao diện cập nhật kết quả, hiển thị thông báo và ghi Audit Log khi thao tác có tính nhạy cảm.</w:t>
      </w:r>
    </w:p>
    <w:p w14:paraId="749E07BA" w14:textId="77777777" w:rsidR="00DA515C" w:rsidRDefault="00000000">
      <w:pPr>
        <w:pStyle w:val="Heading3"/>
      </w:pPr>
      <w:bookmarkStart w:id="20" w:name="_Toc236311523"/>
      <w:r>
        <w:t>Luồng thay thế và ngoại lệ</w:t>
      </w:r>
      <w:bookmarkEnd w:id="20"/>
    </w:p>
    <w:p w14:paraId="6D9B6B38" w14:textId="77777777" w:rsidR="00DA515C" w:rsidRDefault="00000000">
      <w:pPr>
        <w:pStyle w:val="ListBullet"/>
      </w:pPr>
      <w:r>
        <w:t>Nếu thiếu dữ liệu bắt buộc, hệ thống giữ nguyên biểu mẫu và chỉ rõ trường cần sửa.</w:t>
      </w:r>
    </w:p>
    <w:p w14:paraId="7E6D3EE6" w14:textId="77777777" w:rsidR="00DA515C" w:rsidRDefault="00000000">
      <w:pPr>
        <w:pStyle w:val="ListBullet"/>
      </w:pPr>
      <w:r>
        <w:t>Nếu người dùng không có quyền, Backend trả lỗi 403 và không thực hiện thay đổi dữ liệu.</w:t>
      </w:r>
    </w:p>
    <w:p w14:paraId="4012EBA0" w14:textId="77777777" w:rsidR="00DA515C" w:rsidRDefault="00000000">
      <w:pPr>
        <w:pStyle w:val="ListBullet"/>
      </w:pPr>
      <w:r>
        <w:t>Nếu giao dịch thất bại, hệ thống rollback, ghi log kỹ thuật và cho phép người dùng thử lại an toàn.</w:t>
      </w:r>
    </w:p>
    <w:p w14:paraId="30E62C85" w14:textId="77777777" w:rsidR="00DA515C" w:rsidRDefault="00000000">
      <w:pPr>
        <w:pStyle w:val="Heading3"/>
      </w:pPr>
      <w:bookmarkStart w:id="21" w:name="_Toc236311524"/>
      <w:r>
        <w:lastRenderedPageBreak/>
        <w:t>Quy tắc nghiệp vụ</w:t>
      </w:r>
      <w:bookmarkEnd w:id="21"/>
    </w:p>
    <w:p w14:paraId="0946CA87" w14:textId="77777777" w:rsidR="00DA515C" w:rsidRDefault="00000000">
      <w:pPr>
        <w:pStyle w:val="ListBullet"/>
      </w:pPr>
      <w:r>
        <w:t>Mọi truy vấn và mutation phải áp dụng phạm vi quyền tại Backend; việc ẩn nút ở Frontend chỉ hỗ trợ trải nghiệm.</w:t>
      </w:r>
    </w:p>
    <w:p w14:paraId="7BD45935" w14:textId="77777777" w:rsidR="00DA515C" w:rsidRDefault="00000000">
      <w:pPr>
        <w:pStyle w:val="ListBullet"/>
      </w:pPr>
      <w:r>
        <w:t>Dữ liệu nghiệp vụ chỉ được xem là hoàn thành khi thỏa tiêu chí chấp nhận và có thể truy vết tới người thực hiện.</w:t>
      </w:r>
    </w:p>
    <w:p w14:paraId="1C6F40FD" w14:textId="77777777" w:rsidR="00DA515C" w:rsidRDefault="00000000">
      <w:pPr>
        <w:pStyle w:val="Heading3"/>
      </w:pPr>
      <w:bookmarkStart w:id="22" w:name="_Toc236311525"/>
      <w:r>
        <w:t>Yêu cầu phi chức năng</w:t>
      </w:r>
      <w:bookmarkEnd w:id="22"/>
    </w:p>
    <w:p w14:paraId="731CF1C3" w14:textId="77777777" w:rsidR="00DA515C" w:rsidRDefault="00000000">
      <w:pPr>
        <w:pStyle w:val="ListBullet"/>
      </w:pPr>
      <w:r>
        <w:t>Phản hồi thao tác thông thường mục tiêu dưới 2 giây trong điều kiện tải chuẩn; tác vụ nặng chạy bất đồng bộ nếu cần.</w:t>
      </w:r>
    </w:p>
    <w:p w14:paraId="3873CD76" w14:textId="77777777" w:rsidR="00DA515C" w:rsidRDefault="00000000">
      <w:pPr>
        <w:pStyle w:val="ListBullet"/>
      </w:pPr>
      <w:r>
        <w:t>Không để lộ dữ liệu ngoài phạm vi dự án/phòng ban; thông tin nhạy cảm phải được bảo vệ khi truyền và lưu.</w:t>
      </w:r>
    </w:p>
    <w:p w14:paraId="4D9DF904" w14:textId="77777777" w:rsidR="00DA515C" w:rsidRDefault="00000000">
      <w:pPr>
        <w:pStyle w:val="Heading3"/>
      </w:pPr>
      <w:bookmarkStart w:id="23" w:name="_Toc236311526"/>
      <w:r>
        <w:t>Tiêu chí chấp nhận</w:t>
      </w:r>
      <w:bookmarkEnd w:id="23"/>
    </w:p>
    <w:p w14:paraId="4066DD6E" w14:textId="77777777" w:rsidR="00DA515C" w:rsidRDefault="00000000">
      <w:pPr>
        <w:pStyle w:val="ListBullet"/>
      </w:pPr>
      <w:r>
        <w:t>Thực hiện được “Đăng nhập người dùng an toàn” với dữ liệu hợp lệ và kết quả được lưu đúng.</w:t>
      </w:r>
    </w:p>
    <w:p w14:paraId="454989AC" w14:textId="77777777" w:rsidR="00DA515C" w:rsidRDefault="00000000">
      <w:pPr>
        <w:pStyle w:val="ListBullet"/>
      </w:pPr>
      <w:r>
        <w:t>Trường hợp sai dữ liệu hoặc sai quyền bị từ chối với thông báo có thể hành động.</w:t>
      </w:r>
    </w:p>
    <w:p w14:paraId="3133549E" w14:textId="77777777" w:rsidR="00DA515C" w:rsidRDefault="00000000">
      <w:pPr>
        <w:pStyle w:val="ListBullet"/>
      </w:pPr>
      <w:r>
        <w:t>Sau thao tác, dữ liệu hiển thị nhất quán giữa các người dùng liên quan và có dấu vết kiểm tra.</w:t>
      </w:r>
    </w:p>
    <w:p w14:paraId="1941EFAB" w14:textId="77777777" w:rsidR="00DA515C" w:rsidRDefault="00000000">
      <w:r>
        <w:br w:type="page"/>
      </w:r>
    </w:p>
    <w:p w14:paraId="1194246D" w14:textId="77777777" w:rsidR="00DA515C" w:rsidRDefault="00000000">
      <w:pPr>
        <w:pStyle w:val="Heading2"/>
      </w:pPr>
      <w:bookmarkStart w:id="24" w:name="_Toc236311527"/>
      <w:r>
        <w:lastRenderedPageBreak/>
        <w:t>5.2. Đặc tả Use Case US02 - Tự động gia hạn phiên đăng nhập</w:t>
      </w:r>
      <w:bookmarkEnd w:id="24"/>
    </w:p>
    <w:tbl>
      <w:tblPr>
        <w:tblStyle w:val="TableGrid"/>
        <w:tblW w:w="9360" w:type="dxa"/>
        <w:tblInd w:w="120" w:type="dxa"/>
        <w:tblLayout w:type="fixed"/>
        <w:tblLook w:val="04A0" w:firstRow="1" w:lastRow="0" w:firstColumn="1" w:lastColumn="0" w:noHBand="0" w:noVBand="1"/>
      </w:tblPr>
      <w:tblGrid>
        <w:gridCol w:w="2200"/>
        <w:gridCol w:w="7160"/>
      </w:tblGrid>
      <w:tr w:rsidR="00DA515C" w14:paraId="08AF6EB6" w14:textId="77777777">
        <w:trPr>
          <w:tblHeader/>
        </w:trPr>
        <w:tc>
          <w:tcPr>
            <w:tcW w:w="2200" w:type="dxa"/>
            <w:shd w:val="clear" w:color="auto" w:fill="F2F4F7"/>
            <w:tcMar>
              <w:top w:w="80" w:type="dxa"/>
              <w:left w:w="120" w:type="dxa"/>
              <w:bottom w:w="80" w:type="dxa"/>
              <w:right w:w="120" w:type="dxa"/>
            </w:tcMar>
            <w:vAlign w:val="center"/>
          </w:tcPr>
          <w:p w14:paraId="7B463100" w14:textId="77777777" w:rsidR="00DA515C" w:rsidRDefault="00000000">
            <w:pPr>
              <w:jc w:val="center"/>
            </w:pPr>
            <w:r>
              <w:rPr>
                <w:rFonts w:ascii="Calibri" w:eastAsia="Calibri" w:hAnsi="Calibri"/>
                <w:b/>
                <w:color w:val="16324F"/>
                <w:sz w:val="17"/>
              </w:rPr>
              <w:t>Thuộc tính</w:t>
            </w:r>
          </w:p>
        </w:tc>
        <w:tc>
          <w:tcPr>
            <w:tcW w:w="7160" w:type="dxa"/>
            <w:shd w:val="clear" w:color="auto" w:fill="F2F4F7"/>
            <w:tcMar>
              <w:top w:w="80" w:type="dxa"/>
              <w:left w:w="120" w:type="dxa"/>
              <w:bottom w:w="80" w:type="dxa"/>
              <w:right w:w="120" w:type="dxa"/>
            </w:tcMar>
            <w:vAlign w:val="center"/>
          </w:tcPr>
          <w:p w14:paraId="4ED2D12C" w14:textId="77777777" w:rsidR="00DA515C" w:rsidRDefault="00000000">
            <w:pPr>
              <w:jc w:val="center"/>
            </w:pPr>
            <w:r>
              <w:rPr>
                <w:rFonts w:ascii="Calibri" w:eastAsia="Calibri" w:hAnsi="Calibri"/>
                <w:b/>
                <w:color w:val="16324F"/>
                <w:sz w:val="17"/>
              </w:rPr>
              <w:t>Nội dung</w:t>
            </w:r>
          </w:p>
        </w:tc>
      </w:tr>
      <w:tr w:rsidR="00DA515C" w14:paraId="4ACA58B5" w14:textId="77777777">
        <w:tc>
          <w:tcPr>
            <w:tcW w:w="2200" w:type="dxa"/>
            <w:tcMar>
              <w:top w:w="80" w:type="dxa"/>
              <w:left w:w="120" w:type="dxa"/>
              <w:bottom w:w="80" w:type="dxa"/>
              <w:right w:w="120" w:type="dxa"/>
            </w:tcMar>
            <w:vAlign w:val="center"/>
          </w:tcPr>
          <w:p w14:paraId="4D36FAE8" w14:textId="77777777" w:rsidR="00DA515C" w:rsidRDefault="00000000">
            <w:r>
              <w:rPr>
                <w:rFonts w:ascii="Calibri" w:eastAsia="Calibri" w:hAnsi="Calibri"/>
                <w:sz w:val="17"/>
              </w:rPr>
              <w:t>Use Case ID</w:t>
            </w:r>
          </w:p>
        </w:tc>
        <w:tc>
          <w:tcPr>
            <w:tcW w:w="7160" w:type="dxa"/>
            <w:tcMar>
              <w:top w:w="80" w:type="dxa"/>
              <w:left w:w="120" w:type="dxa"/>
              <w:bottom w:w="80" w:type="dxa"/>
              <w:right w:w="120" w:type="dxa"/>
            </w:tcMar>
            <w:vAlign w:val="center"/>
          </w:tcPr>
          <w:p w14:paraId="5144785D" w14:textId="77777777" w:rsidR="00DA515C" w:rsidRDefault="00000000">
            <w:r>
              <w:rPr>
                <w:rFonts w:ascii="Calibri" w:eastAsia="Calibri" w:hAnsi="Calibri"/>
                <w:sz w:val="17"/>
              </w:rPr>
              <w:t>US02</w:t>
            </w:r>
          </w:p>
        </w:tc>
      </w:tr>
      <w:tr w:rsidR="00DA515C" w14:paraId="56CCDB98" w14:textId="77777777">
        <w:tc>
          <w:tcPr>
            <w:tcW w:w="2200" w:type="dxa"/>
            <w:tcMar>
              <w:top w:w="80" w:type="dxa"/>
              <w:left w:w="120" w:type="dxa"/>
              <w:bottom w:w="80" w:type="dxa"/>
              <w:right w:w="120" w:type="dxa"/>
            </w:tcMar>
            <w:vAlign w:val="center"/>
          </w:tcPr>
          <w:p w14:paraId="4FB9F830" w14:textId="77777777" w:rsidR="00DA515C" w:rsidRDefault="00000000">
            <w:r>
              <w:rPr>
                <w:rFonts w:ascii="Calibri" w:eastAsia="Calibri" w:hAnsi="Calibri"/>
                <w:sz w:val="17"/>
              </w:rPr>
              <w:t>Tên Use Case</w:t>
            </w:r>
          </w:p>
        </w:tc>
        <w:tc>
          <w:tcPr>
            <w:tcW w:w="7160" w:type="dxa"/>
            <w:tcMar>
              <w:top w:w="80" w:type="dxa"/>
              <w:left w:w="120" w:type="dxa"/>
              <w:bottom w:w="80" w:type="dxa"/>
              <w:right w:w="120" w:type="dxa"/>
            </w:tcMar>
            <w:vAlign w:val="center"/>
          </w:tcPr>
          <w:p w14:paraId="2C731A83" w14:textId="77777777" w:rsidR="00DA515C" w:rsidRDefault="00000000">
            <w:r>
              <w:rPr>
                <w:rFonts w:ascii="Calibri" w:eastAsia="Calibri" w:hAnsi="Calibri"/>
                <w:sz w:val="17"/>
              </w:rPr>
              <w:t>Tự động gia hạn phiên đăng nhập</w:t>
            </w:r>
          </w:p>
        </w:tc>
      </w:tr>
      <w:tr w:rsidR="00DA515C" w14:paraId="6A633E7D" w14:textId="77777777">
        <w:tc>
          <w:tcPr>
            <w:tcW w:w="2200" w:type="dxa"/>
            <w:tcMar>
              <w:top w:w="80" w:type="dxa"/>
              <w:left w:w="120" w:type="dxa"/>
              <w:bottom w:w="80" w:type="dxa"/>
              <w:right w:w="120" w:type="dxa"/>
            </w:tcMar>
            <w:vAlign w:val="center"/>
          </w:tcPr>
          <w:p w14:paraId="0C11456A" w14:textId="77777777" w:rsidR="00DA515C" w:rsidRDefault="00000000">
            <w:r>
              <w:rPr>
                <w:rFonts w:ascii="Calibri" w:eastAsia="Calibri" w:hAnsi="Calibri"/>
                <w:sz w:val="17"/>
              </w:rPr>
              <w:t>Epic</w:t>
            </w:r>
          </w:p>
        </w:tc>
        <w:tc>
          <w:tcPr>
            <w:tcW w:w="7160" w:type="dxa"/>
            <w:tcMar>
              <w:top w:w="80" w:type="dxa"/>
              <w:left w:w="120" w:type="dxa"/>
              <w:bottom w:w="80" w:type="dxa"/>
              <w:right w:w="120" w:type="dxa"/>
            </w:tcMar>
            <w:vAlign w:val="center"/>
          </w:tcPr>
          <w:p w14:paraId="0DA0BC44" w14:textId="77777777" w:rsidR="00DA515C" w:rsidRDefault="00000000">
            <w:r>
              <w:rPr>
                <w:rFonts w:ascii="Calibri" w:eastAsia="Calibri" w:hAnsi="Calibri"/>
                <w:sz w:val="17"/>
              </w:rPr>
              <w:t>EP01 - Xác thực và kiểm soát truy cập</w:t>
            </w:r>
          </w:p>
        </w:tc>
      </w:tr>
      <w:tr w:rsidR="00DA515C" w14:paraId="3B9AF33A" w14:textId="77777777">
        <w:tc>
          <w:tcPr>
            <w:tcW w:w="2200" w:type="dxa"/>
            <w:tcMar>
              <w:top w:w="80" w:type="dxa"/>
              <w:left w:w="120" w:type="dxa"/>
              <w:bottom w:w="80" w:type="dxa"/>
              <w:right w:w="120" w:type="dxa"/>
            </w:tcMar>
            <w:vAlign w:val="center"/>
          </w:tcPr>
          <w:p w14:paraId="7C612DAE" w14:textId="77777777" w:rsidR="00DA515C" w:rsidRDefault="00000000">
            <w:r>
              <w:rPr>
                <w:rFonts w:ascii="Calibri" w:eastAsia="Calibri" w:hAnsi="Calibri"/>
                <w:sz w:val="17"/>
              </w:rPr>
              <w:t>Tác nhân</w:t>
            </w:r>
          </w:p>
        </w:tc>
        <w:tc>
          <w:tcPr>
            <w:tcW w:w="7160" w:type="dxa"/>
            <w:tcMar>
              <w:top w:w="80" w:type="dxa"/>
              <w:left w:w="120" w:type="dxa"/>
              <w:bottom w:w="80" w:type="dxa"/>
              <w:right w:w="120" w:type="dxa"/>
            </w:tcMar>
            <w:vAlign w:val="center"/>
          </w:tcPr>
          <w:p w14:paraId="3722581C" w14:textId="77777777" w:rsidR="00DA515C" w:rsidRDefault="00000000">
            <w:r>
              <w:rPr>
                <w:rFonts w:ascii="Calibri" w:eastAsia="Calibri" w:hAnsi="Calibri"/>
                <w:sz w:val="17"/>
              </w:rPr>
              <w:t>Nhân viên; Quản trị viên</w:t>
            </w:r>
          </w:p>
        </w:tc>
      </w:tr>
      <w:tr w:rsidR="00DA515C" w14:paraId="2B097A3E" w14:textId="77777777">
        <w:tc>
          <w:tcPr>
            <w:tcW w:w="2200" w:type="dxa"/>
            <w:tcMar>
              <w:top w:w="80" w:type="dxa"/>
              <w:left w:w="120" w:type="dxa"/>
              <w:bottom w:w="80" w:type="dxa"/>
              <w:right w:w="120" w:type="dxa"/>
            </w:tcMar>
            <w:vAlign w:val="center"/>
          </w:tcPr>
          <w:p w14:paraId="4271D5BB" w14:textId="77777777" w:rsidR="00DA515C" w:rsidRDefault="00000000">
            <w:r>
              <w:rPr>
                <w:rFonts w:ascii="Calibri" w:eastAsia="Calibri" w:hAnsi="Calibri"/>
                <w:sz w:val="17"/>
              </w:rPr>
              <w:t>Độ ưu tiên</w:t>
            </w:r>
          </w:p>
        </w:tc>
        <w:tc>
          <w:tcPr>
            <w:tcW w:w="7160" w:type="dxa"/>
            <w:tcMar>
              <w:top w:w="80" w:type="dxa"/>
              <w:left w:w="120" w:type="dxa"/>
              <w:bottom w:w="80" w:type="dxa"/>
              <w:right w:w="120" w:type="dxa"/>
            </w:tcMar>
            <w:vAlign w:val="center"/>
          </w:tcPr>
          <w:p w14:paraId="242142B9" w14:textId="77777777" w:rsidR="00DA515C" w:rsidRDefault="00000000">
            <w:r>
              <w:rPr>
                <w:rFonts w:ascii="Calibri" w:eastAsia="Calibri" w:hAnsi="Calibri"/>
                <w:sz w:val="17"/>
              </w:rPr>
              <w:t>Thấp</w:t>
            </w:r>
          </w:p>
        </w:tc>
      </w:tr>
      <w:tr w:rsidR="00DA515C" w14:paraId="389FB9F1" w14:textId="77777777">
        <w:tc>
          <w:tcPr>
            <w:tcW w:w="2200" w:type="dxa"/>
            <w:tcMar>
              <w:top w:w="80" w:type="dxa"/>
              <w:left w:w="120" w:type="dxa"/>
              <w:bottom w:w="80" w:type="dxa"/>
              <w:right w:w="120" w:type="dxa"/>
            </w:tcMar>
            <w:vAlign w:val="center"/>
          </w:tcPr>
          <w:p w14:paraId="25A3577E" w14:textId="77777777" w:rsidR="00DA515C" w:rsidRDefault="00000000">
            <w:r>
              <w:rPr>
                <w:rFonts w:ascii="Calibri" w:eastAsia="Calibri" w:hAnsi="Calibri"/>
                <w:sz w:val="17"/>
              </w:rPr>
              <w:t>Story Points</w:t>
            </w:r>
          </w:p>
        </w:tc>
        <w:tc>
          <w:tcPr>
            <w:tcW w:w="7160" w:type="dxa"/>
            <w:tcMar>
              <w:top w:w="80" w:type="dxa"/>
              <w:left w:w="120" w:type="dxa"/>
              <w:bottom w:w="80" w:type="dxa"/>
              <w:right w:w="120" w:type="dxa"/>
            </w:tcMar>
            <w:vAlign w:val="center"/>
          </w:tcPr>
          <w:p w14:paraId="066054BE" w14:textId="77777777" w:rsidR="00DA515C" w:rsidRDefault="00000000">
            <w:r>
              <w:rPr>
                <w:rFonts w:ascii="Calibri" w:eastAsia="Calibri" w:hAnsi="Calibri"/>
                <w:sz w:val="17"/>
              </w:rPr>
              <w:t>5</w:t>
            </w:r>
          </w:p>
        </w:tc>
      </w:tr>
      <w:tr w:rsidR="00DA515C" w14:paraId="4C3F27A6" w14:textId="77777777">
        <w:tc>
          <w:tcPr>
            <w:tcW w:w="2200" w:type="dxa"/>
            <w:tcMar>
              <w:top w:w="80" w:type="dxa"/>
              <w:left w:w="120" w:type="dxa"/>
              <w:bottom w:w="80" w:type="dxa"/>
              <w:right w:w="120" w:type="dxa"/>
            </w:tcMar>
            <w:vAlign w:val="center"/>
          </w:tcPr>
          <w:p w14:paraId="62AD1FE0" w14:textId="77777777" w:rsidR="00DA515C" w:rsidRDefault="00000000">
            <w:r>
              <w:rPr>
                <w:rFonts w:ascii="Calibri" w:eastAsia="Calibri" w:hAnsi="Calibri"/>
                <w:sz w:val="17"/>
              </w:rPr>
              <w:t>Mô tả</w:t>
            </w:r>
          </w:p>
        </w:tc>
        <w:tc>
          <w:tcPr>
            <w:tcW w:w="7160" w:type="dxa"/>
            <w:tcMar>
              <w:top w:w="80" w:type="dxa"/>
              <w:left w:w="120" w:type="dxa"/>
              <w:bottom w:w="80" w:type="dxa"/>
              <w:right w:w="120" w:type="dxa"/>
            </w:tcMar>
            <w:vAlign w:val="center"/>
          </w:tcPr>
          <w:p w14:paraId="26ACBF99" w14:textId="77777777" w:rsidR="00DA515C" w:rsidRDefault="00000000">
            <w:r>
              <w:rPr>
                <w:rFonts w:ascii="Calibri" w:eastAsia="Calibri" w:hAnsi="Calibri"/>
                <w:sz w:val="17"/>
              </w:rPr>
              <w:t>Nhân viên sử dụng chức năng tự động gia hạn phiên đăng nhập để truy cập đúng phạm vi quyền và duy trì phiên làm việc an toàn.</w:t>
            </w:r>
          </w:p>
        </w:tc>
      </w:tr>
      <w:tr w:rsidR="00DA515C" w14:paraId="3989D835" w14:textId="77777777">
        <w:tc>
          <w:tcPr>
            <w:tcW w:w="2200" w:type="dxa"/>
            <w:tcMar>
              <w:top w:w="80" w:type="dxa"/>
              <w:left w:w="120" w:type="dxa"/>
              <w:bottom w:w="80" w:type="dxa"/>
              <w:right w:w="120" w:type="dxa"/>
            </w:tcMar>
            <w:vAlign w:val="center"/>
          </w:tcPr>
          <w:p w14:paraId="2DE0E7B1" w14:textId="77777777" w:rsidR="00DA515C" w:rsidRDefault="00000000">
            <w:r>
              <w:rPr>
                <w:rFonts w:ascii="Calibri" w:eastAsia="Calibri" w:hAnsi="Calibri"/>
                <w:sz w:val="17"/>
              </w:rPr>
              <w:t>Tiền điều kiện</w:t>
            </w:r>
          </w:p>
        </w:tc>
        <w:tc>
          <w:tcPr>
            <w:tcW w:w="7160" w:type="dxa"/>
            <w:tcMar>
              <w:top w:w="80" w:type="dxa"/>
              <w:left w:w="120" w:type="dxa"/>
              <w:bottom w:w="80" w:type="dxa"/>
              <w:right w:w="120" w:type="dxa"/>
            </w:tcMar>
            <w:vAlign w:val="center"/>
          </w:tcPr>
          <w:p w14:paraId="282549B8" w14:textId="77777777" w:rsidR="00DA515C" w:rsidRDefault="00000000">
            <w:r>
              <w:rPr>
                <w:rFonts w:ascii="Calibri" w:eastAsia="Calibri" w:hAnsi="Calibri"/>
                <w:sz w:val="17"/>
              </w:rPr>
              <w:t>Người dùng đã xác thực; dữ liệu nền và phạm vi quyền đã được cấu hình.</w:t>
            </w:r>
          </w:p>
        </w:tc>
      </w:tr>
      <w:tr w:rsidR="00DA515C" w14:paraId="40922727" w14:textId="77777777">
        <w:tc>
          <w:tcPr>
            <w:tcW w:w="2200" w:type="dxa"/>
            <w:tcMar>
              <w:top w:w="80" w:type="dxa"/>
              <w:left w:w="120" w:type="dxa"/>
              <w:bottom w:w="80" w:type="dxa"/>
              <w:right w:w="120" w:type="dxa"/>
            </w:tcMar>
            <w:vAlign w:val="center"/>
          </w:tcPr>
          <w:p w14:paraId="78384437" w14:textId="77777777" w:rsidR="00DA515C" w:rsidRDefault="00000000">
            <w:r>
              <w:rPr>
                <w:rFonts w:ascii="Calibri" w:eastAsia="Calibri" w:hAnsi="Calibri"/>
                <w:sz w:val="17"/>
              </w:rPr>
              <w:t>Hậu điều kiện</w:t>
            </w:r>
          </w:p>
        </w:tc>
        <w:tc>
          <w:tcPr>
            <w:tcW w:w="7160" w:type="dxa"/>
            <w:tcMar>
              <w:top w:w="80" w:type="dxa"/>
              <w:left w:w="120" w:type="dxa"/>
              <w:bottom w:w="80" w:type="dxa"/>
              <w:right w:w="120" w:type="dxa"/>
            </w:tcMar>
            <w:vAlign w:val="center"/>
          </w:tcPr>
          <w:p w14:paraId="219DDF74" w14:textId="77777777" w:rsidR="00DA515C" w:rsidRDefault="00000000">
            <w:r>
              <w:rPr>
                <w:rFonts w:ascii="Calibri" w:eastAsia="Calibri" w:hAnsi="Calibri"/>
                <w:sz w:val="17"/>
              </w:rPr>
              <w:t>Dữ liệu và trạng thái liên quan được cập nhật nhất quán; sự kiện/audit được ghi khi áp dụng.</w:t>
            </w:r>
          </w:p>
        </w:tc>
      </w:tr>
    </w:tbl>
    <w:p w14:paraId="41F4DDFB" w14:textId="77777777" w:rsidR="00DA515C" w:rsidRDefault="00DA515C">
      <w:pPr>
        <w:spacing w:before="80" w:after="80"/>
      </w:pPr>
    </w:p>
    <w:p w14:paraId="69F4C5B7" w14:textId="77777777" w:rsidR="00DA515C" w:rsidRDefault="00000000">
      <w:pPr>
        <w:pStyle w:val="Heading3"/>
      </w:pPr>
      <w:bookmarkStart w:id="25" w:name="_Toc236311528"/>
      <w:r>
        <w:t>Luồng chính</w:t>
      </w:r>
      <w:bookmarkEnd w:id="25"/>
    </w:p>
    <w:p w14:paraId="6E51EE05" w14:textId="77777777" w:rsidR="00DA515C" w:rsidRDefault="00000000">
      <w:pPr>
        <w:pStyle w:val="ListNumber"/>
      </w:pPr>
      <w:r>
        <w:t>Người dùng mở chức năng “Tự động gia hạn phiên đăng nhập” từ menu phù hợp với vai trò.</w:t>
      </w:r>
    </w:p>
    <w:p w14:paraId="58252F46" w14:textId="77777777" w:rsidR="00DA515C" w:rsidRDefault="00000000">
      <w:pPr>
        <w:pStyle w:val="ListNumber"/>
      </w:pPr>
      <w:r>
        <w:t>Hệ thống tải dữ liệu trong phạm vi quyền và hiển thị trạng thái hiện tại.</w:t>
      </w:r>
    </w:p>
    <w:p w14:paraId="25937B34" w14:textId="77777777" w:rsidR="00DA515C" w:rsidRDefault="00000000">
      <w:pPr>
        <w:pStyle w:val="ListNumber"/>
      </w:pPr>
      <w:r>
        <w:t>Người dùng nhập hoặc lựa chọn các thông tin nghiệp vụ bắt buộc.</w:t>
      </w:r>
    </w:p>
    <w:p w14:paraId="25EA4D83" w14:textId="77777777" w:rsidR="00DA515C" w:rsidRDefault="00000000">
      <w:pPr>
        <w:pStyle w:val="ListNumber"/>
      </w:pPr>
      <w:r>
        <w:t>Frontend kiểm tra định dạng; Backend kiểm tra quyền, quy tắc nghiệp vụ và tính nhất quán.</w:t>
      </w:r>
    </w:p>
    <w:p w14:paraId="28AC6957" w14:textId="77777777" w:rsidR="00DA515C" w:rsidRDefault="00000000">
      <w:pPr>
        <w:pStyle w:val="ListNumber"/>
      </w:pPr>
      <w:r>
        <w:t>Hệ thống ghi dữ liệu trong giao dịch; chỉ phát sự kiện sau khi commit thành công.</w:t>
      </w:r>
    </w:p>
    <w:p w14:paraId="795204C5" w14:textId="77777777" w:rsidR="00DA515C" w:rsidRDefault="00000000">
      <w:pPr>
        <w:pStyle w:val="ListNumber"/>
      </w:pPr>
      <w:r>
        <w:t>Giao diện cập nhật kết quả, hiển thị thông báo và ghi Audit Log khi thao tác có tính nhạy cảm.</w:t>
      </w:r>
    </w:p>
    <w:p w14:paraId="5A8DF56C" w14:textId="77777777" w:rsidR="00DA515C" w:rsidRDefault="00000000">
      <w:pPr>
        <w:pStyle w:val="Heading3"/>
      </w:pPr>
      <w:bookmarkStart w:id="26" w:name="_Toc236311529"/>
      <w:r>
        <w:t>Luồng thay thế và ngoại lệ</w:t>
      </w:r>
      <w:bookmarkEnd w:id="26"/>
    </w:p>
    <w:p w14:paraId="130D13D1" w14:textId="77777777" w:rsidR="00DA515C" w:rsidRDefault="00000000">
      <w:pPr>
        <w:pStyle w:val="ListBullet"/>
      </w:pPr>
      <w:r>
        <w:t>Nếu thiếu dữ liệu bắt buộc, hệ thống giữ nguyên biểu mẫu và chỉ rõ trường cần sửa.</w:t>
      </w:r>
    </w:p>
    <w:p w14:paraId="77BDFBC2" w14:textId="77777777" w:rsidR="00DA515C" w:rsidRDefault="00000000">
      <w:pPr>
        <w:pStyle w:val="ListBullet"/>
      </w:pPr>
      <w:r>
        <w:t>Nếu người dùng không có quyền, Backend trả lỗi 403 và không thực hiện thay đổi dữ liệu.</w:t>
      </w:r>
    </w:p>
    <w:p w14:paraId="4E704294" w14:textId="77777777" w:rsidR="00DA515C" w:rsidRDefault="00000000">
      <w:pPr>
        <w:pStyle w:val="ListBullet"/>
      </w:pPr>
      <w:r>
        <w:t>Nếu giao dịch thất bại, hệ thống rollback, ghi log kỹ thuật và cho phép người dùng thử lại an toàn.</w:t>
      </w:r>
    </w:p>
    <w:p w14:paraId="43B70068" w14:textId="77777777" w:rsidR="00DA515C" w:rsidRDefault="00000000">
      <w:pPr>
        <w:pStyle w:val="Heading3"/>
      </w:pPr>
      <w:bookmarkStart w:id="27" w:name="_Toc236311530"/>
      <w:r>
        <w:lastRenderedPageBreak/>
        <w:t>Quy tắc nghiệp vụ</w:t>
      </w:r>
      <w:bookmarkEnd w:id="27"/>
    </w:p>
    <w:p w14:paraId="5E976B0C" w14:textId="77777777" w:rsidR="00DA515C" w:rsidRDefault="00000000">
      <w:pPr>
        <w:pStyle w:val="ListBullet"/>
      </w:pPr>
      <w:r>
        <w:t>Mọi truy vấn và mutation phải áp dụng phạm vi quyền tại Backend; việc ẩn nút ở Frontend chỉ hỗ trợ trải nghiệm.</w:t>
      </w:r>
    </w:p>
    <w:p w14:paraId="71F2A052" w14:textId="77777777" w:rsidR="00DA515C" w:rsidRDefault="00000000">
      <w:pPr>
        <w:pStyle w:val="ListBullet"/>
      </w:pPr>
      <w:r>
        <w:t>Dữ liệu nghiệp vụ chỉ được xem là hoàn thành khi thỏa tiêu chí chấp nhận và có thể truy vết tới người thực hiện.</w:t>
      </w:r>
    </w:p>
    <w:p w14:paraId="03FD5863" w14:textId="77777777" w:rsidR="00DA515C" w:rsidRDefault="00000000">
      <w:pPr>
        <w:pStyle w:val="Heading3"/>
      </w:pPr>
      <w:bookmarkStart w:id="28" w:name="_Toc236311531"/>
      <w:r>
        <w:t>Yêu cầu phi chức năng</w:t>
      </w:r>
      <w:bookmarkEnd w:id="28"/>
    </w:p>
    <w:p w14:paraId="29348557" w14:textId="77777777" w:rsidR="00DA515C" w:rsidRDefault="00000000">
      <w:pPr>
        <w:pStyle w:val="ListBullet"/>
      </w:pPr>
      <w:r>
        <w:t>Phản hồi thao tác thông thường mục tiêu dưới 2 giây trong điều kiện tải chuẩn; tác vụ nặng chạy bất đồng bộ nếu cần.</w:t>
      </w:r>
    </w:p>
    <w:p w14:paraId="5EEC16FF" w14:textId="77777777" w:rsidR="00DA515C" w:rsidRDefault="00000000">
      <w:pPr>
        <w:pStyle w:val="ListBullet"/>
      </w:pPr>
      <w:r>
        <w:t>Không để lộ dữ liệu ngoài phạm vi dự án/phòng ban; thông tin nhạy cảm phải được bảo vệ khi truyền và lưu.</w:t>
      </w:r>
    </w:p>
    <w:p w14:paraId="223B1DEA" w14:textId="77777777" w:rsidR="00DA515C" w:rsidRDefault="00000000">
      <w:pPr>
        <w:pStyle w:val="Heading3"/>
      </w:pPr>
      <w:bookmarkStart w:id="29" w:name="_Toc236311532"/>
      <w:r>
        <w:t>Tiêu chí chấp nhận</w:t>
      </w:r>
      <w:bookmarkEnd w:id="29"/>
    </w:p>
    <w:p w14:paraId="50F7555A" w14:textId="77777777" w:rsidR="00DA515C" w:rsidRDefault="00000000">
      <w:pPr>
        <w:pStyle w:val="ListBullet"/>
      </w:pPr>
      <w:r>
        <w:t>Thực hiện được “Tự động gia hạn phiên đăng nhập” với dữ liệu hợp lệ và kết quả được lưu đúng.</w:t>
      </w:r>
    </w:p>
    <w:p w14:paraId="3B923224" w14:textId="77777777" w:rsidR="00DA515C" w:rsidRDefault="00000000">
      <w:pPr>
        <w:pStyle w:val="ListBullet"/>
      </w:pPr>
      <w:r>
        <w:t>Trường hợp sai dữ liệu hoặc sai quyền bị từ chối với thông báo có thể hành động.</w:t>
      </w:r>
    </w:p>
    <w:p w14:paraId="729A5DC0" w14:textId="77777777" w:rsidR="00DA515C" w:rsidRDefault="00000000">
      <w:pPr>
        <w:pStyle w:val="ListBullet"/>
      </w:pPr>
      <w:r>
        <w:t>Sau thao tác, dữ liệu hiển thị nhất quán giữa các người dùng liên quan và có dấu vết kiểm tra.</w:t>
      </w:r>
    </w:p>
    <w:p w14:paraId="270B8450" w14:textId="77777777" w:rsidR="00DA515C" w:rsidRDefault="00000000">
      <w:r>
        <w:br w:type="page"/>
      </w:r>
    </w:p>
    <w:p w14:paraId="7FDFCAC0" w14:textId="77777777" w:rsidR="00DA515C" w:rsidRDefault="00000000">
      <w:pPr>
        <w:pStyle w:val="Heading2"/>
      </w:pPr>
      <w:bookmarkStart w:id="30" w:name="_Toc236311533"/>
      <w:r>
        <w:lastRenderedPageBreak/>
        <w:t>5.3. Đặc tả Use Case US11 - Tạo dự án theo các bước hướng dẫn</w:t>
      </w:r>
      <w:bookmarkEnd w:id="30"/>
    </w:p>
    <w:tbl>
      <w:tblPr>
        <w:tblStyle w:val="TableGrid"/>
        <w:tblW w:w="9360" w:type="dxa"/>
        <w:tblInd w:w="120" w:type="dxa"/>
        <w:tblLayout w:type="fixed"/>
        <w:tblLook w:val="04A0" w:firstRow="1" w:lastRow="0" w:firstColumn="1" w:lastColumn="0" w:noHBand="0" w:noVBand="1"/>
      </w:tblPr>
      <w:tblGrid>
        <w:gridCol w:w="2200"/>
        <w:gridCol w:w="7160"/>
      </w:tblGrid>
      <w:tr w:rsidR="00DA515C" w14:paraId="35DD09B5" w14:textId="77777777">
        <w:trPr>
          <w:tblHeader/>
        </w:trPr>
        <w:tc>
          <w:tcPr>
            <w:tcW w:w="2200" w:type="dxa"/>
            <w:shd w:val="clear" w:color="auto" w:fill="F2F4F7"/>
            <w:tcMar>
              <w:top w:w="80" w:type="dxa"/>
              <w:left w:w="120" w:type="dxa"/>
              <w:bottom w:w="80" w:type="dxa"/>
              <w:right w:w="120" w:type="dxa"/>
            </w:tcMar>
            <w:vAlign w:val="center"/>
          </w:tcPr>
          <w:p w14:paraId="477211D9" w14:textId="77777777" w:rsidR="00DA515C" w:rsidRDefault="00000000">
            <w:pPr>
              <w:jc w:val="center"/>
            </w:pPr>
            <w:r>
              <w:rPr>
                <w:rFonts w:ascii="Calibri" w:eastAsia="Calibri" w:hAnsi="Calibri"/>
                <w:b/>
                <w:color w:val="16324F"/>
                <w:sz w:val="17"/>
              </w:rPr>
              <w:t>Thuộc tính</w:t>
            </w:r>
          </w:p>
        </w:tc>
        <w:tc>
          <w:tcPr>
            <w:tcW w:w="7160" w:type="dxa"/>
            <w:shd w:val="clear" w:color="auto" w:fill="F2F4F7"/>
            <w:tcMar>
              <w:top w:w="80" w:type="dxa"/>
              <w:left w:w="120" w:type="dxa"/>
              <w:bottom w:w="80" w:type="dxa"/>
              <w:right w:w="120" w:type="dxa"/>
            </w:tcMar>
            <w:vAlign w:val="center"/>
          </w:tcPr>
          <w:p w14:paraId="7E239376" w14:textId="77777777" w:rsidR="00DA515C" w:rsidRDefault="00000000">
            <w:pPr>
              <w:jc w:val="center"/>
            </w:pPr>
            <w:r>
              <w:rPr>
                <w:rFonts w:ascii="Calibri" w:eastAsia="Calibri" w:hAnsi="Calibri"/>
                <w:b/>
                <w:color w:val="16324F"/>
                <w:sz w:val="17"/>
              </w:rPr>
              <w:t>Nội dung</w:t>
            </w:r>
          </w:p>
        </w:tc>
      </w:tr>
      <w:tr w:rsidR="00DA515C" w14:paraId="61EFDC6D" w14:textId="77777777">
        <w:tc>
          <w:tcPr>
            <w:tcW w:w="2200" w:type="dxa"/>
            <w:tcMar>
              <w:top w:w="80" w:type="dxa"/>
              <w:left w:w="120" w:type="dxa"/>
              <w:bottom w:w="80" w:type="dxa"/>
              <w:right w:w="120" w:type="dxa"/>
            </w:tcMar>
            <w:vAlign w:val="center"/>
          </w:tcPr>
          <w:p w14:paraId="7BCA37B2" w14:textId="77777777" w:rsidR="00DA515C" w:rsidRDefault="00000000">
            <w:r>
              <w:rPr>
                <w:rFonts w:ascii="Calibri" w:eastAsia="Calibri" w:hAnsi="Calibri"/>
                <w:sz w:val="17"/>
              </w:rPr>
              <w:t>Use Case ID</w:t>
            </w:r>
          </w:p>
        </w:tc>
        <w:tc>
          <w:tcPr>
            <w:tcW w:w="7160" w:type="dxa"/>
            <w:tcMar>
              <w:top w:w="80" w:type="dxa"/>
              <w:left w:w="120" w:type="dxa"/>
              <w:bottom w:w="80" w:type="dxa"/>
              <w:right w:w="120" w:type="dxa"/>
            </w:tcMar>
            <w:vAlign w:val="center"/>
          </w:tcPr>
          <w:p w14:paraId="17C7AACB" w14:textId="77777777" w:rsidR="00DA515C" w:rsidRDefault="00000000">
            <w:r>
              <w:rPr>
                <w:rFonts w:ascii="Calibri" w:eastAsia="Calibri" w:hAnsi="Calibri"/>
                <w:sz w:val="17"/>
              </w:rPr>
              <w:t>US11</w:t>
            </w:r>
          </w:p>
        </w:tc>
      </w:tr>
      <w:tr w:rsidR="00DA515C" w14:paraId="22B81CBD" w14:textId="77777777">
        <w:tc>
          <w:tcPr>
            <w:tcW w:w="2200" w:type="dxa"/>
            <w:tcMar>
              <w:top w:w="80" w:type="dxa"/>
              <w:left w:w="120" w:type="dxa"/>
              <w:bottom w:w="80" w:type="dxa"/>
              <w:right w:w="120" w:type="dxa"/>
            </w:tcMar>
            <w:vAlign w:val="center"/>
          </w:tcPr>
          <w:p w14:paraId="49E821A8" w14:textId="77777777" w:rsidR="00DA515C" w:rsidRDefault="00000000">
            <w:r>
              <w:rPr>
                <w:rFonts w:ascii="Calibri" w:eastAsia="Calibri" w:hAnsi="Calibri"/>
                <w:sz w:val="17"/>
              </w:rPr>
              <w:t>Tên Use Case</w:t>
            </w:r>
          </w:p>
        </w:tc>
        <w:tc>
          <w:tcPr>
            <w:tcW w:w="7160" w:type="dxa"/>
            <w:tcMar>
              <w:top w:w="80" w:type="dxa"/>
              <w:left w:w="120" w:type="dxa"/>
              <w:bottom w:w="80" w:type="dxa"/>
              <w:right w:w="120" w:type="dxa"/>
            </w:tcMar>
            <w:vAlign w:val="center"/>
          </w:tcPr>
          <w:p w14:paraId="695FFEA0" w14:textId="77777777" w:rsidR="00DA515C" w:rsidRDefault="00000000">
            <w:r>
              <w:rPr>
                <w:rFonts w:ascii="Calibri" w:eastAsia="Calibri" w:hAnsi="Calibri"/>
                <w:sz w:val="17"/>
              </w:rPr>
              <w:t>Tạo dự án theo các bước hướng dẫn</w:t>
            </w:r>
          </w:p>
        </w:tc>
      </w:tr>
      <w:tr w:rsidR="00DA515C" w14:paraId="4CAB4CED" w14:textId="77777777">
        <w:tc>
          <w:tcPr>
            <w:tcW w:w="2200" w:type="dxa"/>
            <w:tcMar>
              <w:top w:w="80" w:type="dxa"/>
              <w:left w:w="120" w:type="dxa"/>
              <w:bottom w:w="80" w:type="dxa"/>
              <w:right w:w="120" w:type="dxa"/>
            </w:tcMar>
            <w:vAlign w:val="center"/>
          </w:tcPr>
          <w:p w14:paraId="0C33459F" w14:textId="77777777" w:rsidR="00DA515C" w:rsidRDefault="00000000">
            <w:r>
              <w:rPr>
                <w:rFonts w:ascii="Calibri" w:eastAsia="Calibri" w:hAnsi="Calibri"/>
                <w:sz w:val="17"/>
              </w:rPr>
              <w:t>Epic</w:t>
            </w:r>
          </w:p>
        </w:tc>
        <w:tc>
          <w:tcPr>
            <w:tcW w:w="7160" w:type="dxa"/>
            <w:tcMar>
              <w:top w:w="80" w:type="dxa"/>
              <w:left w:w="120" w:type="dxa"/>
              <w:bottom w:w="80" w:type="dxa"/>
              <w:right w:w="120" w:type="dxa"/>
            </w:tcMar>
            <w:vAlign w:val="center"/>
          </w:tcPr>
          <w:p w14:paraId="260298C4" w14:textId="77777777" w:rsidR="00DA515C" w:rsidRDefault="00000000">
            <w:r>
              <w:rPr>
                <w:rFonts w:ascii="Calibri" w:eastAsia="Calibri" w:hAnsi="Calibri"/>
                <w:sz w:val="17"/>
              </w:rPr>
              <w:t>EP04 - Quản lý dự án và phân bổ nhóm</w:t>
            </w:r>
          </w:p>
        </w:tc>
      </w:tr>
      <w:tr w:rsidR="00DA515C" w14:paraId="40390715" w14:textId="77777777">
        <w:tc>
          <w:tcPr>
            <w:tcW w:w="2200" w:type="dxa"/>
            <w:tcMar>
              <w:top w:w="80" w:type="dxa"/>
              <w:left w:w="120" w:type="dxa"/>
              <w:bottom w:w="80" w:type="dxa"/>
              <w:right w:w="120" w:type="dxa"/>
            </w:tcMar>
            <w:vAlign w:val="center"/>
          </w:tcPr>
          <w:p w14:paraId="62B30300" w14:textId="77777777" w:rsidR="00DA515C" w:rsidRDefault="00000000">
            <w:r>
              <w:rPr>
                <w:rFonts w:ascii="Calibri" w:eastAsia="Calibri" w:hAnsi="Calibri"/>
                <w:sz w:val="17"/>
              </w:rPr>
              <w:t>Tác nhân</w:t>
            </w:r>
          </w:p>
        </w:tc>
        <w:tc>
          <w:tcPr>
            <w:tcW w:w="7160" w:type="dxa"/>
            <w:tcMar>
              <w:top w:w="80" w:type="dxa"/>
              <w:left w:w="120" w:type="dxa"/>
              <w:bottom w:w="80" w:type="dxa"/>
              <w:right w:w="120" w:type="dxa"/>
            </w:tcMar>
            <w:vAlign w:val="center"/>
          </w:tcPr>
          <w:p w14:paraId="08870E37" w14:textId="77777777" w:rsidR="00DA515C" w:rsidRDefault="00000000">
            <w:r>
              <w:rPr>
                <w:rFonts w:ascii="Calibri" w:eastAsia="Calibri" w:hAnsi="Calibri"/>
                <w:sz w:val="17"/>
              </w:rPr>
              <w:t>Quản lý dự án; Product Owner</w:t>
            </w:r>
          </w:p>
        </w:tc>
      </w:tr>
      <w:tr w:rsidR="00DA515C" w14:paraId="360F37DF" w14:textId="77777777">
        <w:tc>
          <w:tcPr>
            <w:tcW w:w="2200" w:type="dxa"/>
            <w:tcMar>
              <w:top w:w="80" w:type="dxa"/>
              <w:left w:w="120" w:type="dxa"/>
              <w:bottom w:w="80" w:type="dxa"/>
              <w:right w:w="120" w:type="dxa"/>
            </w:tcMar>
            <w:vAlign w:val="center"/>
          </w:tcPr>
          <w:p w14:paraId="66D185D2" w14:textId="77777777" w:rsidR="00DA515C" w:rsidRDefault="00000000">
            <w:r>
              <w:rPr>
                <w:rFonts w:ascii="Calibri" w:eastAsia="Calibri" w:hAnsi="Calibri"/>
                <w:sz w:val="17"/>
              </w:rPr>
              <w:t>Độ ưu tiên</w:t>
            </w:r>
          </w:p>
        </w:tc>
        <w:tc>
          <w:tcPr>
            <w:tcW w:w="7160" w:type="dxa"/>
            <w:tcMar>
              <w:top w:w="80" w:type="dxa"/>
              <w:left w:w="120" w:type="dxa"/>
              <w:bottom w:w="80" w:type="dxa"/>
              <w:right w:w="120" w:type="dxa"/>
            </w:tcMar>
            <w:vAlign w:val="center"/>
          </w:tcPr>
          <w:p w14:paraId="0F07B749" w14:textId="77777777" w:rsidR="00DA515C" w:rsidRDefault="00000000">
            <w:r>
              <w:rPr>
                <w:rFonts w:ascii="Calibri" w:eastAsia="Calibri" w:hAnsi="Calibri"/>
                <w:sz w:val="17"/>
              </w:rPr>
              <w:t>Trung bình</w:t>
            </w:r>
          </w:p>
        </w:tc>
      </w:tr>
      <w:tr w:rsidR="00DA515C" w14:paraId="7BD511E6" w14:textId="77777777">
        <w:tc>
          <w:tcPr>
            <w:tcW w:w="2200" w:type="dxa"/>
            <w:tcMar>
              <w:top w:w="80" w:type="dxa"/>
              <w:left w:w="120" w:type="dxa"/>
              <w:bottom w:w="80" w:type="dxa"/>
              <w:right w:w="120" w:type="dxa"/>
            </w:tcMar>
            <w:vAlign w:val="center"/>
          </w:tcPr>
          <w:p w14:paraId="00DF4360" w14:textId="77777777" w:rsidR="00DA515C" w:rsidRDefault="00000000">
            <w:r>
              <w:rPr>
                <w:rFonts w:ascii="Calibri" w:eastAsia="Calibri" w:hAnsi="Calibri"/>
                <w:sz w:val="17"/>
              </w:rPr>
              <w:t>Story Points</w:t>
            </w:r>
          </w:p>
        </w:tc>
        <w:tc>
          <w:tcPr>
            <w:tcW w:w="7160" w:type="dxa"/>
            <w:tcMar>
              <w:top w:w="80" w:type="dxa"/>
              <w:left w:w="120" w:type="dxa"/>
              <w:bottom w:w="80" w:type="dxa"/>
              <w:right w:w="120" w:type="dxa"/>
            </w:tcMar>
            <w:vAlign w:val="center"/>
          </w:tcPr>
          <w:p w14:paraId="102879CB" w14:textId="77777777" w:rsidR="00DA515C" w:rsidRDefault="00000000">
            <w:r>
              <w:rPr>
                <w:rFonts w:ascii="Calibri" w:eastAsia="Calibri" w:hAnsi="Calibri"/>
                <w:sz w:val="17"/>
              </w:rPr>
              <w:t>3</w:t>
            </w:r>
          </w:p>
        </w:tc>
      </w:tr>
      <w:tr w:rsidR="00DA515C" w14:paraId="491D4073" w14:textId="77777777">
        <w:tc>
          <w:tcPr>
            <w:tcW w:w="2200" w:type="dxa"/>
            <w:tcMar>
              <w:top w:w="80" w:type="dxa"/>
              <w:left w:w="120" w:type="dxa"/>
              <w:bottom w:w="80" w:type="dxa"/>
              <w:right w:w="120" w:type="dxa"/>
            </w:tcMar>
            <w:vAlign w:val="center"/>
          </w:tcPr>
          <w:p w14:paraId="381C8FE4" w14:textId="77777777" w:rsidR="00DA515C" w:rsidRDefault="00000000">
            <w:r>
              <w:rPr>
                <w:rFonts w:ascii="Calibri" w:eastAsia="Calibri" w:hAnsi="Calibri"/>
                <w:sz w:val="17"/>
              </w:rPr>
              <w:t>Mô tả</w:t>
            </w:r>
          </w:p>
        </w:tc>
        <w:tc>
          <w:tcPr>
            <w:tcW w:w="7160" w:type="dxa"/>
            <w:tcMar>
              <w:top w:w="80" w:type="dxa"/>
              <w:left w:w="120" w:type="dxa"/>
              <w:bottom w:w="80" w:type="dxa"/>
              <w:right w:w="120" w:type="dxa"/>
            </w:tcMar>
            <w:vAlign w:val="center"/>
          </w:tcPr>
          <w:p w14:paraId="3AC8EC47" w14:textId="77777777" w:rsidR="00DA515C" w:rsidRDefault="00000000">
            <w:r>
              <w:rPr>
                <w:rFonts w:ascii="Calibri" w:eastAsia="Calibri" w:hAnsi="Calibri"/>
                <w:sz w:val="17"/>
              </w:rPr>
              <w:t>Quản lý dự án thực hiện tạo dự án theo các bước hướng dẫn để thiết lập phạm vi, nguồn lực và kế hoạch của dự án.</w:t>
            </w:r>
          </w:p>
        </w:tc>
      </w:tr>
      <w:tr w:rsidR="00DA515C" w14:paraId="5D6C6E38" w14:textId="77777777">
        <w:tc>
          <w:tcPr>
            <w:tcW w:w="2200" w:type="dxa"/>
            <w:tcMar>
              <w:top w:w="80" w:type="dxa"/>
              <w:left w:w="120" w:type="dxa"/>
              <w:bottom w:w="80" w:type="dxa"/>
              <w:right w:w="120" w:type="dxa"/>
            </w:tcMar>
            <w:vAlign w:val="center"/>
          </w:tcPr>
          <w:p w14:paraId="023E61C2" w14:textId="77777777" w:rsidR="00DA515C" w:rsidRDefault="00000000">
            <w:r>
              <w:rPr>
                <w:rFonts w:ascii="Calibri" w:eastAsia="Calibri" w:hAnsi="Calibri"/>
                <w:sz w:val="17"/>
              </w:rPr>
              <w:t>Tiền điều kiện</w:t>
            </w:r>
          </w:p>
        </w:tc>
        <w:tc>
          <w:tcPr>
            <w:tcW w:w="7160" w:type="dxa"/>
            <w:tcMar>
              <w:top w:w="80" w:type="dxa"/>
              <w:left w:w="120" w:type="dxa"/>
              <w:bottom w:w="80" w:type="dxa"/>
              <w:right w:w="120" w:type="dxa"/>
            </w:tcMar>
            <w:vAlign w:val="center"/>
          </w:tcPr>
          <w:p w14:paraId="2E390B1F" w14:textId="77777777" w:rsidR="00DA515C" w:rsidRDefault="00000000">
            <w:r>
              <w:rPr>
                <w:rFonts w:ascii="Calibri" w:eastAsia="Calibri" w:hAnsi="Calibri"/>
                <w:sz w:val="17"/>
              </w:rPr>
              <w:t>Người dùng đã xác thực; dữ liệu nền và phạm vi quyền đã được cấu hình.</w:t>
            </w:r>
          </w:p>
        </w:tc>
      </w:tr>
      <w:tr w:rsidR="00DA515C" w14:paraId="167C938F" w14:textId="77777777">
        <w:tc>
          <w:tcPr>
            <w:tcW w:w="2200" w:type="dxa"/>
            <w:tcMar>
              <w:top w:w="80" w:type="dxa"/>
              <w:left w:w="120" w:type="dxa"/>
              <w:bottom w:w="80" w:type="dxa"/>
              <w:right w:w="120" w:type="dxa"/>
            </w:tcMar>
            <w:vAlign w:val="center"/>
          </w:tcPr>
          <w:p w14:paraId="23CD2F8A" w14:textId="77777777" w:rsidR="00DA515C" w:rsidRDefault="00000000">
            <w:r>
              <w:rPr>
                <w:rFonts w:ascii="Calibri" w:eastAsia="Calibri" w:hAnsi="Calibri"/>
                <w:sz w:val="17"/>
              </w:rPr>
              <w:t>Hậu điều kiện</w:t>
            </w:r>
          </w:p>
        </w:tc>
        <w:tc>
          <w:tcPr>
            <w:tcW w:w="7160" w:type="dxa"/>
            <w:tcMar>
              <w:top w:w="80" w:type="dxa"/>
              <w:left w:w="120" w:type="dxa"/>
              <w:bottom w:w="80" w:type="dxa"/>
              <w:right w:w="120" w:type="dxa"/>
            </w:tcMar>
            <w:vAlign w:val="center"/>
          </w:tcPr>
          <w:p w14:paraId="11A588C4" w14:textId="77777777" w:rsidR="00DA515C" w:rsidRDefault="00000000">
            <w:r>
              <w:rPr>
                <w:rFonts w:ascii="Calibri" w:eastAsia="Calibri" w:hAnsi="Calibri"/>
                <w:sz w:val="17"/>
              </w:rPr>
              <w:t>Dữ liệu và trạng thái liên quan được cập nhật nhất quán; sự kiện/audit được ghi khi áp dụng.</w:t>
            </w:r>
          </w:p>
        </w:tc>
      </w:tr>
    </w:tbl>
    <w:p w14:paraId="44358BF2" w14:textId="77777777" w:rsidR="00DA515C" w:rsidRDefault="00DA515C">
      <w:pPr>
        <w:spacing w:before="80" w:after="80"/>
      </w:pPr>
    </w:p>
    <w:p w14:paraId="5546A931" w14:textId="77777777" w:rsidR="00DA515C" w:rsidRDefault="00000000">
      <w:pPr>
        <w:pStyle w:val="Heading3"/>
      </w:pPr>
      <w:bookmarkStart w:id="31" w:name="_Toc236311534"/>
      <w:r>
        <w:t>Luồng chính</w:t>
      </w:r>
      <w:bookmarkEnd w:id="31"/>
    </w:p>
    <w:p w14:paraId="12D59452" w14:textId="77777777" w:rsidR="00DA515C" w:rsidRDefault="00000000">
      <w:pPr>
        <w:pStyle w:val="ListNumber"/>
      </w:pPr>
      <w:r>
        <w:t>Người dùng mở chức năng “Tạo dự án theo các bước hướng dẫn” từ menu phù hợp với vai trò.</w:t>
      </w:r>
    </w:p>
    <w:p w14:paraId="26A7C743" w14:textId="77777777" w:rsidR="00DA515C" w:rsidRDefault="00000000">
      <w:pPr>
        <w:pStyle w:val="ListNumber"/>
      </w:pPr>
      <w:r>
        <w:t>Hệ thống tải dữ liệu trong phạm vi quyền và hiển thị trạng thái hiện tại.</w:t>
      </w:r>
    </w:p>
    <w:p w14:paraId="0D941508" w14:textId="77777777" w:rsidR="00DA515C" w:rsidRDefault="00000000">
      <w:pPr>
        <w:pStyle w:val="ListNumber"/>
      </w:pPr>
      <w:r>
        <w:t>Người dùng nhập hoặc lựa chọn các thông tin nghiệp vụ bắt buộc.</w:t>
      </w:r>
    </w:p>
    <w:p w14:paraId="04F79685" w14:textId="77777777" w:rsidR="00DA515C" w:rsidRDefault="00000000">
      <w:pPr>
        <w:pStyle w:val="ListNumber"/>
      </w:pPr>
      <w:r>
        <w:t>Frontend kiểm tra định dạng; Backend kiểm tra quyền, quy tắc nghiệp vụ và tính nhất quán.</w:t>
      </w:r>
    </w:p>
    <w:p w14:paraId="29563227" w14:textId="77777777" w:rsidR="00DA515C" w:rsidRDefault="00000000">
      <w:pPr>
        <w:pStyle w:val="ListNumber"/>
      </w:pPr>
      <w:r>
        <w:t>Hệ thống ghi dữ liệu trong giao dịch; chỉ phát sự kiện sau khi commit thành công.</w:t>
      </w:r>
    </w:p>
    <w:p w14:paraId="6ACEC0BB" w14:textId="77777777" w:rsidR="00DA515C" w:rsidRDefault="00000000">
      <w:pPr>
        <w:pStyle w:val="ListNumber"/>
      </w:pPr>
      <w:r>
        <w:t>Giao diện cập nhật kết quả, hiển thị thông báo và ghi Audit Log khi thao tác có tính nhạy cảm.</w:t>
      </w:r>
    </w:p>
    <w:p w14:paraId="18C4B97A" w14:textId="77777777" w:rsidR="00DA515C" w:rsidRDefault="00000000">
      <w:pPr>
        <w:pStyle w:val="Heading3"/>
      </w:pPr>
      <w:bookmarkStart w:id="32" w:name="_Toc236311535"/>
      <w:r>
        <w:t>Luồng thay thế và ngoại lệ</w:t>
      </w:r>
      <w:bookmarkEnd w:id="32"/>
    </w:p>
    <w:p w14:paraId="4E0C3464" w14:textId="77777777" w:rsidR="00DA515C" w:rsidRDefault="00000000">
      <w:pPr>
        <w:pStyle w:val="ListBullet"/>
      </w:pPr>
      <w:r>
        <w:t>Nếu thiếu dữ liệu bắt buộc, hệ thống giữ nguyên biểu mẫu và chỉ rõ trường cần sửa.</w:t>
      </w:r>
    </w:p>
    <w:p w14:paraId="4542CD93" w14:textId="77777777" w:rsidR="00DA515C" w:rsidRDefault="00000000">
      <w:pPr>
        <w:pStyle w:val="ListBullet"/>
      </w:pPr>
      <w:r>
        <w:t>Nếu người dùng không có quyền, Backend trả lỗi 403 và không thực hiện thay đổi dữ liệu.</w:t>
      </w:r>
    </w:p>
    <w:p w14:paraId="2ED553CD" w14:textId="77777777" w:rsidR="00DA515C" w:rsidRDefault="00000000">
      <w:pPr>
        <w:pStyle w:val="ListBullet"/>
      </w:pPr>
      <w:r>
        <w:t>Nếu giao dịch thất bại, hệ thống rollback, ghi log kỹ thuật và cho phép người dùng thử lại an toàn.</w:t>
      </w:r>
    </w:p>
    <w:p w14:paraId="48FC9951" w14:textId="77777777" w:rsidR="00DA515C" w:rsidRDefault="00000000">
      <w:pPr>
        <w:pStyle w:val="Heading3"/>
      </w:pPr>
      <w:bookmarkStart w:id="33" w:name="_Toc236311536"/>
      <w:r>
        <w:lastRenderedPageBreak/>
        <w:t>Quy tắc nghiệp vụ</w:t>
      </w:r>
      <w:bookmarkEnd w:id="33"/>
    </w:p>
    <w:p w14:paraId="1D929AF5" w14:textId="77777777" w:rsidR="00DA515C" w:rsidRDefault="00000000">
      <w:pPr>
        <w:pStyle w:val="ListBullet"/>
      </w:pPr>
      <w:r>
        <w:t>Mọi truy vấn và mutation phải áp dụng phạm vi quyền tại Backend; việc ẩn nút ở Frontend chỉ hỗ trợ trải nghiệm.</w:t>
      </w:r>
    </w:p>
    <w:p w14:paraId="1C4F7D60" w14:textId="77777777" w:rsidR="00DA515C" w:rsidRDefault="00000000">
      <w:pPr>
        <w:pStyle w:val="ListBullet"/>
      </w:pPr>
      <w:r>
        <w:t>Dữ liệu nghiệp vụ chỉ được xem là hoàn thành khi thỏa tiêu chí chấp nhận và có thể truy vết tới người thực hiện.</w:t>
      </w:r>
    </w:p>
    <w:p w14:paraId="30899395" w14:textId="77777777" w:rsidR="00DA515C" w:rsidRDefault="00000000">
      <w:pPr>
        <w:pStyle w:val="Heading3"/>
      </w:pPr>
      <w:bookmarkStart w:id="34" w:name="_Toc236311537"/>
      <w:r>
        <w:t>Yêu cầu phi chức năng</w:t>
      </w:r>
      <w:bookmarkEnd w:id="34"/>
    </w:p>
    <w:p w14:paraId="28EF8E73" w14:textId="77777777" w:rsidR="00DA515C" w:rsidRDefault="00000000">
      <w:pPr>
        <w:pStyle w:val="ListBullet"/>
      </w:pPr>
      <w:r>
        <w:t>Phản hồi thao tác thông thường mục tiêu dưới 2 giây trong điều kiện tải chuẩn; tác vụ nặng chạy bất đồng bộ nếu cần.</w:t>
      </w:r>
    </w:p>
    <w:p w14:paraId="0938AB05" w14:textId="77777777" w:rsidR="00DA515C" w:rsidRDefault="00000000">
      <w:pPr>
        <w:pStyle w:val="ListBullet"/>
      </w:pPr>
      <w:r>
        <w:t>Không để lộ dữ liệu ngoài phạm vi dự án/phòng ban; thông tin nhạy cảm phải được bảo vệ khi truyền và lưu.</w:t>
      </w:r>
    </w:p>
    <w:p w14:paraId="5E059F1A" w14:textId="77777777" w:rsidR="00DA515C" w:rsidRDefault="00000000">
      <w:pPr>
        <w:pStyle w:val="Heading3"/>
      </w:pPr>
      <w:bookmarkStart w:id="35" w:name="_Toc236311538"/>
      <w:r>
        <w:t>Tiêu chí chấp nhận</w:t>
      </w:r>
      <w:bookmarkEnd w:id="35"/>
    </w:p>
    <w:p w14:paraId="18B5A2CE" w14:textId="77777777" w:rsidR="00DA515C" w:rsidRDefault="00000000">
      <w:pPr>
        <w:pStyle w:val="ListBullet"/>
      </w:pPr>
      <w:r>
        <w:t>Thực hiện được “Tạo dự án theo các bước hướng dẫn” với dữ liệu hợp lệ và kết quả được lưu đúng.</w:t>
      </w:r>
    </w:p>
    <w:p w14:paraId="0B338411" w14:textId="77777777" w:rsidR="00DA515C" w:rsidRDefault="00000000">
      <w:pPr>
        <w:pStyle w:val="ListBullet"/>
      </w:pPr>
      <w:r>
        <w:t>Trường hợp sai dữ liệu hoặc sai quyền bị từ chối với thông báo có thể hành động.</w:t>
      </w:r>
    </w:p>
    <w:p w14:paraId="525E41BD" w14:textId="77777777" w:rsidR="00DA515C" w:rsidRDefault="00000000">
      <w:pPr>
        <w:pStyle w:val="ListBullet"/>
      </w:pPr>
      <w:r>
        <w:t>Sau thao tác, dữ liệu hiển thị nhất quán giữa các người dùng liên quan và có dấu vết kiểm tra.</w:t>
      </w:r>
    </w:p>
    <w:p w14:paraId="050CC708" w14:textId="77777777" w:rsidR="00DA515C" w:rsidRDefault="00000000">
      <w:r>
        <w:br w:type="page"/>
      </w:r>
    </w:p>
    <w:p w14:paraId="563C2970" w14:textId="77777777" w:rsidR="00DA515C" w:rsidRDefault="00000000">
      <w:pPr>
        <w:pStyle w:val="Heading2"/>
      </w:pPr>
      <w:bookmarkStart w:id="36" w:name="_Toc236311539"/>
      <w:r>
        <w:lastRenderedPageBreak/>
        <w:t>5.4. Đặc tả Use Case US14 - Tạo và chỉnh sửa công việc</w:t>
      </w:r>
      <w:bookmarkEnd w:id="36"/>
    </w:p>
    <w:tbl>
      <w:tblPr>
        <w:tblStyle w:val="TableGrid"/>
        <w:tblW w:w="9360" w:type="dxa"/>
        <w:tblInd w:w="120" w:type="dxa"/>
        <w:tblLayout w:type="fixed"/>
        <w:tblLook w:val="04A0" w:firstRow="1" w:lastRow="0" w:firstColumn="1" w:lastColumn="0" w:noHBand="0" w:noVBand="1"/>
      </w:tblPr>
      <w:tblGrid>
        <w:gridCol w:w="2200"/>
        <w:gridCol w:w="7160"/>
      </w:tblGrid>
      <w:tr w:rsidR="00DA515C" w14:paraId="7A1B8D05" w14:textId="77777777">
        <w:trPr>
          <w:tblHeader/>
        </w:trPr>
        <w:tc>
          <w:tcPr>
            <w:tcW w:w="2200" w:type="dxa"/>
            <w:shd w:val="clear" w:color="auto" w:fill="F2F4F7"/>
            <w:tcMar>
              <w:top w:w="80" w:type="dxa"/>
              <w:left w:w="120" w:type="dxa"/>
              <w:bottom w:w="80" w:type="dxa"/>
              <w:right w:w="120" w:type="dxa"/>
            </w:tcMar>
            <w:vAlign w:val="center"/>
          </w:tcPr>
          <w:p w14:paraId="5D0E9BFB" w14:textId="77777777" w:rsidR="00DA515C" w:rsidRDefault="00000000">
            <w:pPr>
              <w:jc w:val="center"/>
            </w:pPr>
            <w:r>
              <w:rPr>
                <w:rFonts w:ascii="Calibri" w:eastAsia="Calibri" w:hAnsi="Calibri"/>
                <w:b/>
                <w:color w:val="16324F"/>
                <w:sz w:val="17"/>
              </w:rPr>
              <w:t>Thuộc tính</w:t>
            </w:r>
          </w:p>
        </w:tc>
        <w:tc>
          <w:tcPr>
            <w:tcW w:w="7160" w:type="dxa"/>
            <w:shd w:val="clear" w:color="auto" w:fill="F2F4F7"/>
            <w:tcMar>
              <w:top w:w="80" w:type="dxa"/>
              <w:left w:w="120" w:type="dxa"/>
              <w:bottom w:w="80" w:type="dxa"/>
              <w:right w:w="120" w:type="dxa"/>
            </w:tcMar>
            <w:vAlign w:val="center"/>
          </w:tcPr>
          <w:p w14:paraId="1482D469" w14:textId="77777777" w:rsidR="00DA515C" w:rsidRDefault="00000000">
            <w:pPr>
              <w:jc w:val="center"/>
            </w:pPr>
            <w:r>
              <w:rPr>
                <w:rFonts w:ascii="Calibri" w:eastAsia="Calibri" w:hAnsi="Calibri"/>
                <w:b/>
                <w:color w:val="16324F"/>
                <w:sz w:val="17"/>
              </w:rPr>
              <w:t>Nội dung</w:t>
            </w:r>
          </w:p>
        </w:tc>
      </w:tr>
      <w:tr w:rsidR="00DA515C" w14:paraId="4928CA50" w14:textId="77777777">
        <w:tc>
          <w:tcPr>
            <w:tcW w:w="2200" w:type="dxa"/>
            <w:tcMar>
              <w:top w:w="80" w:type="dxa"/>
              <w:left w:w="120" w:type="dxa"/>
              <w:bottom w:w="80" w:type="dxa"/>
              <w:right w:w="120" w:type="dxa"/>
            </w:tcMar>
            <w:vAlign w:val="center"/>
          </w:tcPr>
          <w:p w14:paraId="0DFDE098" w14:textId="77777777" w:rsidR="00DA515C" w:rsidRDefault="00000000">
            <w:r>
              <w:rPr>
                <w:rFonts w:ascii="Calibri" w:eastAsia="Calibri" w:hAnsi="Calibri"/>
                <w:sz w:val="17"/>
              </w:rPr>
              <w:t>Use Case ID</w:t>
            </w:r>
          </w:p>
        </w:tc>
        <w:tc>
          <w:tcPr>
            <w:tcW w:w="7160" w:type="dxa"/>
            <w:tcMar>
              <w:top w:w="80" w:type="dxa"/>
              <w:left w:w="120" w:type="dxa"/>
              <w:bottom w:w="80" w:type="dxa"/>
              <w:right w:w="120" w:type="dxa"/>
            </w:tcMar>
            <w:vAlign w:val="center"/>
          </w:tcPr>
          <w:p w14:paraId="5F9DF0B9" w14:textId="77777777" w:rsidR="00DA515C" w:rsidRDefault="00000000">
            <w:r>
              <w:rPr>
                <w:rFonts w:ascii="Calibri" w:eastAsia="Calibri" w:hAnsi="Calibri"/>
                <w:sz w:val="17"/>
              </w:rPr>
              <w:t>US14</w:t>
            </w:r>
          </w:p>
        </w:tc>
      </w:tr>
      <w:tr w:rsidR="00DA515C" w14:paraId="2F28CE81" w14:textId="77777777">
        <w:tc>
          <w:tcPr>
            <w:tcW w:w="2200" w:type="dxa"/>
            <w:tcMar>
              <w:top w:w="80" w:type="dxa"/>
              <w:left w:w="120" w:type="dxa"/>
              <w:bottom w:w="80" w:type="dxa"/>
              <w:right w:w="120" w:type="dxa"/>
            </w:tcMar>
            <w:vAlign w:val="center"/>
          </w:tcPr>
          <w:p w14:paraId="3CE6487D" w14:textId="77777777" w:rsidR="00DA515C" w:rsidRDefault="00000000">
            <w:r>
              <w:rPr>
                <w:rFonts w:ascii="Calibri" w:eastAsia="Calibri" w:hAnsi="Calibri"/>
                <w:sz w:val="17"/>
              </w:rPr>
              <w:t>Tên Use Case</w:t>
            </w:r>
          </w:p>
        </w:tc>
        <w:tc>
          <w:tcPr>
            <w:tcW w:w="7160" w:type="dxa"/>
            <w:tcMar>
              <w:top w:w="80" w:type="dxa"/>
              <w:left w:w="120" w:type="dxa"/>
              <w:bottom w:w="80" w:type="dxa"/>
              <w:right w:w="120" w:type="dxa"/>
            </w:tcMar>
            <w:vAlign w:val="center"/>
          </w:tcPr>
          <w:p w14:paraId="6977ACB0" w14:textId="77777777" w:rsidR="00DA515C" w:rsidRDefault="00000000">
            <w:r>
              <w:rPr>
                <w:rFonts w:ascii="Calibri" w:eastAsia="Calibri" w:hAnsi="Calibri"/>
                <w:sz w:val="17"/>
              </w:rPr>
              <w:t>Tạo và chỉnh sửa công việc</w:t>
            </w:r>
          </w:p>
        </w:tc>
      </w:tr>
      <w:tr w:rsidR="00DA515C" w14:paraId="7760A366" w14:textId="77777777">
        <w:tc>
          <w:tcPr>
            <w:tcW w:w="2200" w:type="dxa"/>
            <w:tcMar>
              <w:top w:w="80" w:type="dxa"/>
              <w:left w:w="120" w:type="dxa"/>
              <w:bottom w:w="80" w:type="dxa"/>
              <w:right w:w="120" w:type="dxa"/>
            </w:tcMar>
            <w:vAlign w:val="center"/>
          </w:tcPr>
          <w:p w14:paraId="4B86FA49" w14:textId="77777777" w:rsidR="00DA515C" w:rsidRDefault="00000000">
            <w:r>
              <w:rPr>
                <w:rFonts w:ascii="Calibri" w:eastAsia="Calibri" w:hAnsi="Calibri"/>
                <w:sz w:val="17"/>
              </w:rPr>
              <w:t>Epic</w:t>
            </w:r>
          </w:p>
        </w:tc>
        <w:tc>
          <w:tcPr>
            <w:tcW w:w="7160" w:type="dxa"/>
            <w:tcMar>
              <w:top w:w="80" w:type="dxa"/>
              <w:left w:w="120" w:type="dxa"/>
              <w:bottom w:w="80" w:type="dxa"/>
              <w:right w:w="120" w:type="dxa"/>
            </w:tcMar>
            <w:vAlign w:val="center"/>
          </w:tcPr>
          <w:p w14:paraId="143CB10B" w14:textId="77777777" w:rsidR="00DA515C" w:rsidRDefault="00000000">
            <w:r>
              <w:rPr>
                <w:rFonts w:ascii="Calibri" w:eastAsia="Calibri" w:hAnsi="Calibri"/>
                <w:sz w:val="17"/>
              </w:rPr>
              <w:t>EP05 - Vòng đời công việc và bảng Kanban</w:t>
            </w:r>
          </w:p>
        </w:tc>
      </w:tr>
      <w:tr w:rsidR="00DA515C" w14:paraId="07A40B86" w14:textId="77777777">
        <w:tc>
          <w:tcPr>
            <w:tcW w:w="2200" w:type="dxa"/>
            <w:tcMar>
              <w:top w:w="80" w:type="dxa"/>
              <w:left w:w="120" w:type="dxa"/>
              <w:bottom w:w="80" w:type="dxa"/>
              <w:right w:w="120" w:type="dxa"/>
            </w:tcMar>
            <w:vAlign w:val="center"/>
          </w:tcPr>
          <w:p w14:paraId="516966EE" w14:textId="77777777" w:rsidR="00DA515C" w:rsidRDefault="00000000">
            <w:r>
              <w:rPr>
                <w:rFonts w:ascii="Calibri" w:eastAsia="Calibri" w:hAnsi="Calibri"/>
                <w:sz w:val="17"/>
              </w:rPr>
              <w:t>Tác nhân</w:t>
            </w:r>
          </w:p>
        </w:tc>
        <w:tc>
          <w:tcPr>
            <w:tcW w:w="7160" w:type="dxa"/>
            <w:tcMar>
              <w:top w:w="80" w:type="dxa"/>
              <w:left w:w="120" w:type="dxa"/>
              <w:bottom w:w="80" w:type="dxa"/>
              <w:right w:w="120" w:type="dxa"/>
            </w:tcMar>
            <w:vAlign w:val="center"/>
          </w:tcPr>
          <w:p w14:paraId="539EA16F" w14:textId="77777777" w:rsidR="00DA515C" w:rsidRDefault="00000000">
            <w:r>
              <w:rPr>
                <w:rFonts w:ascii="Calibri" w:eastAsia="Calibri" w:hAnsi="Calibri"/>
                <w:sz w:val="17"/>
              </w:rPr>
              <w:t>Thành viên dự án; Quản lý dự án</w:t>
            </w:r>
          </w:p>
        </w:tc>
      </w:tr>
      <w:tr w:rsidR="00DA515C" w14:paraId="14B0AB1A" w14:textId="77777777">
        <w:tc>
          <w:tcPr>
            <w:tcW w:w="2200" w:type="dxa"/>
            <w:tcMar>
              <w:top w:w="80" w:type="dxa"/>
              <w:left w:w="120" w:type="dxa"/>
              <w:bottom w:w="80" w:type="dxa"/>
              <w:right w:w="120" w:type="dxa"/>
            </w:tcMar>
            <w:vAlign w:val="center"/>
          </w:tcPr>
          <w:p w14:paraId="3B5AD23F" w14:textId="77777777" w:rsidR="00DA515C" w:rsidRDefault="00000000">
            <w:r>
              <w:rPr>
                <w:rFonts w:ascii="Calibri" w:eastAsia="Calibri" w:hAnsi="Calibri"/>
                <w:sz w:val="17"/>
              </w:rPr>
              <w:t>Độ ưu tiên</w:t>
            </w:r>
          </w:p>
        </w:tc>
        <w:tc>
          <w:tcPr>
            <w:tcW w:w="7160" w:type="dxa"/>
            <w:tcMar>
              <w:top w:w="80" w:type="dxa"/>
              <w:left w:w="120" w:type="dxa"/>
              <w:bottom w:w="80" w:type="dxa"/>
              <w:right w:w="120" w:type="dxa"/>
            </w:tcMar>
            <w:vAlign w:val="center"/>
          </w:tcPr>
          <w:p w14:paraId="26408811" w14:textId="77777777" w:rsidR="00DA515C" w:rsidRDefault="00000000">
            <w:r>
              <w:rPr>
                <w:rFonts w:ascii="Calibri" w:eastAsia="Calibri" w:hAnsi="Calibri"/>
                <w:sz w:val="17"/>
              </w:rPr>
              <w:t>Trung bình</w:t>
            </w:r>
          </w:p>
        </w:tc>
      </w:tr>
      <w:tr w:rsidR="00DA515C" w14:paraId="5AF66330" w14:textId="77777777">
        <w:tc>
          <w:tcPr>
            <w:tcW w:w="2200" w:type="dxa"/>
            <w:tcMar>
              <w:top w:w="80" w:type="dxa"/>
              <w:left w:w="120" w:type="dxa"/>
              <w:bottom w:w="80" w:type="dxa"/>
              <w:right w:w="120" w:type="dxa"/>
            </w:tcMar>
            <w:vAlign w:val="center"/>
          </w:tcPr>
          <w:p w14:paraId="58A0BD64" w14:textId="77777777" w:rsidR="00DA515C" w:rsidRDefault="00000000">
            <w:r>
              <w:rPr>
                <w:rFonts w:ascii="Calibri" w:eastAsia="Calibri" w:hAnsi="Calibri"/>
                <w:sz w:val="17"/>
              </w:rPr>
              <w:t>Story Points</w:t>
            </w:r>
          </w:p>
        </w:tc>
        <w:tc>
          <w:tcPr>
            <w:tcW w:w="7160" w:type="dxa"/>
            <w:tcMar>
              <w:top w:w="80" w:type="dxa"/>
              <w:left w:w="120" w:type="dxa"/>
              <w:bottom w:w="80" w:type="dxa"/>
              <w:right w:w="120" w:type="dxa"/>
            </w:tcMar>
            <w:vAlign w:val="center"/>
          </w:tcPr>
          <w:p w14:paraId="298E80F8" w14:textId="77777777" w:rsidR="00DA515C" w:rsidRDefault="00000000">
            <w:r>
              <w:rPr>
                <w:rFonts w:ascii="Calibri" w:eastAsia="Calibri" w:hAnsi="Calibri"/>
                <w:sz w:val="17"/>
              </w:rPr>
              <w:t>5</w:t>
            </w:r>
          </w:p>
        </w:tc>
      </w:tr>
      <w:tr w:rsidR="00DA515C" w14:paraId="04C89EAA" w14:textId="77777777">
        <w:tc>
          <w:tcPr>
            <w:tcW w:w="2200" w:type="dxa"/>
            <w:tcMar>
              <w:top w:w="80" w:type="dxa"/>
              <w:left w:w="120" w:type="dxa"/>
              <w:bottom w:w="80" w:type="dxa"/>
              <w:right w:w="120" w:type="dxa"/>
            </w:tcMar>
            <w:vAlign w:val="center"/>
          </w:tcPr>
          <w:p w14:paraId="39481203" w14:textId="77777777" w:rsidR="00DA515C" w:rsidRDefault="00000000">
            <w:r>
              <w:rPr>
                <w:rFonts w:ascii="Calibri" w:eastAsia="Calibri" w:hAnsi="Calibri"/>
                <w:sz w:val="17"/>
              </w:rPr>
              <w:t>Mô tả</w:t>
            </w:r>
          </w:p>
        </w:tc>
        <w:tc>
          <w:tcPr>
            <w:tcW w:w="7160" w:type="dxa"/>
            <w:tcMar>
              <w:top w:w="80" w:type="dxa"/>
              <w:left w:w="120" w:type="dxa"/>
              <w:bottom w:w="80" w:type="dxa"/>
              <w:right w:w="120" w:type="dxa"/>
            </w:tcMar>
            <w:vAlign w:val="center"/>
          </w:tcPr>
          <w:p w14:paraId="1CE7D44F" w14:textId="77777777" w:rsidR="00DA515C" w:rsidRDefault="00000000">
            <w:r>
              <w:rPr>
                <w:rFonts w:ascii="Calibri" w:eastAsia="Calibri" w:hAnsi="Calibri"/>
                <w:sz w:val="17"/>
              </w:rPr>
              <w:t>Thành viên dự án sử dụng tạo và chỉnh sửa công việc để tổ chức, theo dõi và cộng tác trên công việc.</w:t>
            </w:r>
          </w:p>
        </w:tc>
      </w:tr>
      <w:tr w:rsidR="00DA515C" w14:paraId="3DD71717" w14:textId="77777777">
        <w:tc>
          <w:tcPr>
            <w:tcW w:w="2200" w:type="dxa"/>
            <w:tcMar>
              <w:top w:w="80" w:type="dxa"/>
              <w:left w:w="120" w:type="dxa"/>
              <w:bottom w:w="80" w:type="dxa"/>
              <w:right w:w="120" w:type="dxa"/>
            </w:tcMar>
            <w:vAlign w:val="center"/>
          </w:tcPr>
          <w:p w14:paraId="1F7B8992" w14:textId="77777777" w:rsidR="00DA515C" w:rsidRDefault="00000000">
            <w:r>
              <w:rPr>
                <w:rFonts w:ascii="Calibri" w:eastAsia="Calibri" w:hAnsi="Calibri"/>
                <w:sz w:val="17"/>
              </w:rPr>
              <w:t>Tiền điều kiện</w:t>
            </w:r>
          </w:p>
        </w:tc>
        <w:tc>
          <w:tcPr>
            <w:tcW w:w="7160" w:type="dxa"/>
            <w:tcMar>
              <w:top w:w="80" w:type="dxa"/>
              <w:left w:w="120" w:type="dxa"/>
              <w:bottom w:w="80" w:type="dxa"/>
              <w:right w:w="120" w:type="dxa"/>
            </w:tcMar>
            <w:vAlign w:val="center"/>
          </w:tcPr>
          <w:p w14:paraId="61596726" w14:textId="77777777" w:rsidR="00DA515C" w:rsidRDefault="00000000">
            <w:r>
              <w:rPr>
                <w:rFonts w:ascii="Calibri" w:eastAsia="Calibri" w:hAnsi="Calibri"/>
                <w:sz w:val="17"/>
              </w:rPr>
              <w:t>Người dùng đã xác thực; dữ liệu nền và phạm vi quyền đã được cấu hình.</w:t>
            </w:r>
          </w:p>
        </w:tc>
      </w:tr>
      <w:tr w:rsidR="00DA515C" w14:paraId="16239CC6" w14:textId="77777777">
        <w:tc>
          <w:tcPr>
            <w:tcW w:w="2200" w:type="dxa"/>
            <w:tcMar>
              <w:top w:w="80" w:type="dxa"/>
              <w:left w:w="120" w:type="dxa"/>
              <w:bottom w:w="80" w:type="dxa"/>
              <w:right w:w="120" w:type="dxa"/>
            </w:tcMar>
            <w:vAlign w:val="center"/>
          </w:tcPr>
          <w:p w14:paraId="7F9D919D" w14:textId="77777777" w:rsidR="00DA515C" w:rsidRDefault="00000000">
            <w:r>
              <w:rPr>
                <w:rFonts w:ascii="Calibri" w:eastAsia="Calibri" w:hAnsi="Calibri"/>
                <w:sz w:val="17"/>
              </w:rPr>
              <w:t>Hậu điều kiện</w:t>
            </w:r>
          </w:p>
        </w:tc>
        <w:tc>
          <w:tcPr>
            <w:tcW w:w="7160" w:type="dxa"/>
            <w:tcMar>
              <w:top w:w="80" w:type="dxa"/>
              <w:left w:w="120" w:type="dxa"/>
              <w:bottom w:w="80" w:type="dxa"/>
              <w:right w:w="120" w:type="dxa"/>
            </w:tcMar>
            <w:vAlign w:val="center"/>
          </w:tcPr>
          <w:p w14:paraId="5AE82015" w14:textId="77777777" w:rsidR="00DA515C" w:rsidRDefault="00000000">
            <w:r>
              <w:rPr>
                <w:rFonts w:ascii="Calibri" w:eastAsia="Calibri" w:hAnsi="Calibri"/>
                <w:sz w:val="17"/>
              </w:rPr>
              <w:t>Dữ liệu và trạng thái liên quan được cập nhật nhất quán; sự kiện/audit được ghi khi áp dụng.</w:t>
            </w:r>
          </w:p>
        </w:tc>
      </w:tr>
    </w:tbl>
    <w:p w14:paraId="6F4214EB" w14:textId="77777777" w:rsidR="00DA515C" w:rsidRDefault="00DA515C">
      <w:pPr>
        <w:spacing w:before="80" w:after="80"/>
      </w:pPr>
    </w:p>
    <w:p w14:paraId="55297607" w14:textId="77777777" w:rsidR="00DA515C" w:rsidRDefault="00000000">
      <w:pPr>
        <w:pStyle w:val="Heading3"/>
      </w:pPr>
      <w:bookmarkStart w:id="37" w:name="_Toc236311540"/>
      <w:r>
        <w:t>Luồng chính</w:t>
      </w:r>
      <w:bookmarkEnd w:id="37"/>
    </w:p>
    <w:p w14:paraId="32A1D1B8" w14:textId="77777777" w:rsidR="00DA515C" w:rsidRDefault="00000000">
      <w:pPr>
        <w:pStyle w:val="ListNumber"/>
      </w:pPr>
      <w:r>
        <w:t>Người dùng mở chức năng “Tạo và chỉnh sửa công việc” từ menu phù hợp với vai trò.</w:t>
      </w:r>
    </w:p>
    <w:p w14:paraId="04F75E42" w14:textId="77777777" w:rsidR="00DA515C" w:rsidRDefault="00000000">
      <w:pPr>
        <w:pStyle w:val="ListNumber"/>
      </w:pPr>
      <w:r>
        <w:t>Hệ thống tải dữ liệu trong phạm vi quyền và hiển thị trạng thái hiện tại.</w:t>
      </w:r>
    </w:p>
    <w:p w14:paraId="20E7B85C" w14:textId="77777777" w:rsidR="00DA515C" w:rsidRDefault="00000000">
      <w:pPr>
        <w:pStyle w:val="ListNumber"/>
      </w:pPr>
      <w:r>
        <w:t>Người dùng nhập hoặc lựa chọn các thông tin nghiệp vụ bắt buộc.</w:t>
      </w:r>
    </w:p>
    <w:p w14:paraId="7498659B" w14:textId="77777777" w:rsidR="00DA515C" w:rsidRDefault="00000000">
      <w:pPr>
        <w:pStyle w:val="ListNumber"/>
      </w:pPr>
      <w:r>
        <w:t>Frontend kiểm tra định dạng; Backend kiểm tra quyền, quy tắc nghiệp vụ và tính nhất quán.</w:t>
      </w:r>
    </w:p>
    <w:p w14:paraId="157ED064" w14:textId="77777777" w:rsidR="00DA515C" w:rsidRDefault="00000000">
      <w:pPr>
        <w:pStyle w:val="ListNumber"/>
      </w:pPr>
      <w:r>
        <w:t>Hệ thống ghi dữ liệu trong giao dịch; chỉ phát sự kiện sau khi commit thành công.</w:t>
      </w:r>
    </w:p>
    <w:p w14:paraId="3D0D4127" w14:textId="77777777" w:rsidR="00DA515C" w:rsidRDefault="00000000">
      <w:pPr>
        <w:pStyle w:val="ListNumber"/>
      </w:pPr>
      <w:r>
        <w:t>Giao diện cập nhật kết quả, hiển thị thông báo và ghi Audit Log khi thao tác có tính nhạy cảm.</w:t>
      </w:r>
    </w:p>
    <w:p w14:paraId="4089512E" w14:textId="77777777" w:rsidR="00DA515C" w:rsidRDefault="00000000">
      <w:pPr>
        <w:pStyle w:val="Heading3"/>
      </w:pPr>
      <w:bookmarkStart w:id="38" w:name="_Toc236311541"/>
      <w:r>
        <w:t>Luồng thay thế và ngoại lệ</w:t>
      </w:r>
      <w:bookmarkEnd w:id="38"/>
    </w:p>
    <w:p w14:paraId="6EFC2DA5" w14:textId="77777777" w:rsidR="00DA515C" w:rsidRDefault="00000000">
      <w:pPr>
        <w:pStyle w:val="ListBullet"/>
      </w:pPr>
      <w:r>
        <w:t>Nếu thiếu dữ liệu bắt buộc, hệ thống giữ nguyên biểu mẫu và chỉ rõ trường cần sửa.</w:t>
      </w:r>
    </w:p>
    <w:p w14:paraId="5B700E46" w14:textId="77777777" w:rsidR="00DA515C" w:rsidRDefault="00000000">
      <w:pPr>
        <w:pStyle w:val="ListBullet"/>
      </w:pPr>
      <w:r>
        <w:t>Nếu người dùng không có quyền, Backend trả lỗi 403 và không thực hiện thay đổi dữ liệu.</w:t>
      </w:r>
    </w:p>
    <w:p w14:paraId="74E06CAB" w14:textId="77777777" w:rsidR="00DA515C" w:rsidRDefault="00000000">
      <w:pPr>
        <w:pStyle w:val="ListBullet"/>
      </w:pPr>
      <w:r>
        <w:t>Nếu giao dịch thất bại, hệ thống rollback, ghi log kỹ thuật và cho phép người dùng thử lại an toàn.</w:t>
      </w:r>
    </w:p>
    <w:p w14:paraId="60B5C2C5" w14:textId="77777777" w:rsidR="00DA515C" w:rsidRDefault="00000000">
      <w:pPr>
        <w:pStyle w:val="Heading3"/>
      </w:pPr>
      <w:bookmarkStart w:id="39" w:name="_Toc236311542"/>
      <w:r>
        <w:lastRenderedPageBreak/>
        <w:t>Quy tắc nghiệp vụ</w:t>
      </w:r>
      <w:bookmarkEnd w:id="39"/>
    </w:p>
    <w:p w14:paraId="37FDFA13" w14:textId="77777777" w:rsidR="00DA515C" w:rsidRDefault="00000000">
      <w:pPr>
        <w:pStyle w:val="ListBullet"/>
      </w:pPr>
      <w:r>
        <w:t>Mọi truy vấn và mutation phải áp dụng phạm vi quyền tại Backend; việc ẩn nút ở Frontend chỉ hỗ trợ trải nghiệm.</w:t>
      </w:r>
    </w:p>
    <w:p w14:paraId="256F8412" w14:textId="77777777" w:rsidR="00DA515C" w:rsidRDefault="00000000">
      <w:pPr>
        <w:pStyle w:val="ListBullet"/>
      </w:pPr>
      <w:r>
        <w:t>Dữ liệu nghiệp vụ chỉ được xem là hoàn thành khi thỏa tiêu chí chấp nhận và có thể truy vết tới người thực hiện.</w:t>
      </w:r>
    </w:p>
    <w:p w14:paraId="422A5FDC" w14:textId="77777777" w:rsidR="00DA515C" w:rsidRDefault="00000000">
      <w:pPr>
        <w:pStyle w:val="Heading3"/>
      </w:pPr>
      <w:bookmarkStart w:id="40" w:name="_Toc236311543"/>
      <w:r>
        <w:t>Yêu cầu phi chức năng</w:t>
      </w:r>
      <w:bookmarkEnd w:id="40"/>
    </w:p>
    <w:p w14:paraId="6EAC5309" w14:textId="77777777" w:rsidR="00DA515C" w:rsidRDefault="00000000">
      <w:pPr>
        <w:pStyle w:val="ListBullet"/>
      </w:pPr>
      <w:r>
        <w:t>Phản hồi thao tác thông thường mục tiêu dưới 2 giây trong điều kiện tải chuẩn; tác vụ nặng chạy bất đồng bộ nếu cần.</w:t>
      </w:r>
    </w:p>
    <w:p w14:paraId="63FA717C" w14:textId="77777777" w:rsidR="00DA515C" w:rsidRDefault="00000000">
      <w:pPr>
        <w:pStyle w:val="ListBullet"/>
      </w:pPr>
      <w:r>
        <w:t>Không để lộ dữ liệu ngoài phạm vi dự án/phòng ban; thông tin nhạy cảm phải được bảo vệ khi truyền và lưu.</w:t>
      </w:r>
    </w:p>
    <w:p w14:paraId="19E08D92" w14:textId="77777777" w:rsidR="00DA515C" w:rsidRDefault="00000000">
      <w:pPr>
        <w:pStyle w:val="Heading3"/>
      </w:pPr>
      <w:bookmarkStart w:id="41" w:name="_Toc236311544"/>
      <w:r>
        <w:t>Tiêu chí chấp nhận</w:t>
      </w:r>
      <w:bookmarkEnd w:id="41"/>
    </w:p>
    <w:p w14:paraId="56A3E69D" w14:textId="77777777" w:rsidR="00DA515C" w:rsidRDefault="00000000">
      <w:pPr>
        <w:pStyle w:val="ListBullet"/>
      </w:pPr>
      <w:r>
        <w:t>Thực hiện được “Tạo và chỉnh sửa công việc” với dữ liệu hợp lệ và kết quả được lưu đúng.</w:t>
      </w:r>
    </w:p>
    <w:p w14:paraId="68D3074C" w14:textId="77777777" w:rsidR="00DA515C" w:rsidRDefault="00000000">
      <w:pPr>
        <w:pStyle w:val="ListBullet"/>
      </w:pPr>
      <w:r>
        <w:t>Trường hợp sai dữ liệu hoặc sai quyền bị từ chối với thông báo có thể hành động.</w:t>
      </w:r>
    </w:p>
    <w:p w14:paraId="02CBEEE4" w14:textId="77777777" w:rsidR="00DA515C" w:rsidRDefault="00000000">
      <w:pPr>
        <w:pStyle w:val="ListBullet"/>
      </w:pPr>
      <w:r>
        <w:t>Sau thao tác, dữ liệu hiển thị nhất quán giữa các người dùng liên quan và có dấu vết kiểm tra.</w:t>
      </w:r>
    </w:p>
    <w:p w14:paraId="6498531A" w14:textId="77777777" w:rsidR="00DA515C" w:rsidRDefault="00000000">
      <w:r>
        <w:br w:type="page"/>
      </w:r>
    </w:p>
    <w:p w14:paraId="42B90814" w14:textId="77777777" w:rsidR="00DA515C" w:rsidRDefault="00000000">
      <w:pPr>
        <w:pStyle w:val="Heading2"/>
      </w:pPr>
      <w:bookmarkStart w:id="42" w:name="_Toc236311545"/>
      <w:r>
        <w:lastRenderedPageBreak/>
        <w:t>5.5. Đặc tả Use Case US15 - Theo dõi công việc trên bảng Kanban</w:t>
      </w:r>
      <w:bookmarkEnd w:id="42"/>
    </w:p>
    <w:tbl>
      <w:tblPr>
        <w:tblStyle w:val="TableGrid"/>
        <w:tblW w:w="9360" w:type="dxa"/>
        <w:tblInd w:w="120" w:type="dxa"/>
        <w:tblLayout w:type="fixed"/>
        <w:tblLook w:val="04A0" w:firstRow="1" w:lastRow="0" w:firstColumn="1" w:lastColumn="0" w:noHBand="0" w:noVBand="1"/>
      </w:tblPr>
      <w:tblGrid>
        <w:gridCol w:w="2200"/>
        <w:gridCol w:w="7160"/>
      </w:tblGrid>
      <w:tr w:rsidR="00DA515C" w14:paraId="5FC00AE8" w14:textId="77777777">
        <w:trPr>
          <w:tblHeader/>
        </w:trPr>
        <w:tc>
          <w:tcPr>
            <w:tcW w:w="2200" w:type="dxa"/>
            <w:shd w:val="clear" w:color="auto" w:fill="F2F4F7"/>
            <w:tcMar>
              <w:top w:w="80" w:type="dxa"/>
              <w:left w:w="120" w:type="dxa"/>
              <w:bottom w:w="80" w:type="dxa"/>
              <w:right w:w="120" w:type="dxa"/>
            </w:tcMar>
            <w:vAlign w:val="center"/>
          </w:tcPr>
          <w:p w14:paraId="4F77CCDE" w14:textId="77777777" w:rsidR="00DA515C" w:rsidRDefault="00000000">
            <w:pPr>
              <w:jc w:val="center"/>
            </w:pPr>
            <w:r>
              <w:rPr>
                <w:rFonts w:ascii="Calibri" w:eastAsia="Calibri" w:hAnsi="Calibri"/>
                <w:b/>
                <w:color w:val="16324F"/>
                <w:sz w:val="17"/>
              </w:rPr>
              <w:t>Thuộc tính</w:t>
            </w:r>
          </w:p>
        </w:tc>
        <w:tc>
          <w:tcPr>
            <w:tcW w:w="7160" w:type="dxa"/>
            <w:shd w:val="clear" w:color="auto" w:fill="F2F4F7"/>
            <w:tcMar>
              <w:top w:w="80" w:type="dxa"/>
              <w:left w:w="120" w:type="dxa"/>
              <w:bottom w:w="80" w:type="dxa"/>
              <w:right w:w="120" w:type="dxa"/>
            </w:tcMar>
            <w:vAlign w:val="center"/>
          </w:tcPr>
          <w:p w14:paraId="41FB462D" w14:textId="77777777" w:rsidR="00DA515C" w:rsidRDefault="00000000">
            <w:pPr>
              <w:jc w:val="center"/>
            </w:pPr>
            <w:r>
              <w:rPr>
                <w:rFonts w:ascii="Calibri" w:eastAsia="Calibri" w:hAnsi="Calibri"/>
                <w:b/>
                <w:color w:val="16324F"/>
                <w:sz w:val="17"/>
              </w:rPr>
              <w:t>Nội dung</w:t>
            </w:r>
          </w:p>
        </w:tc>
      </w:tr>
      <w:tr w:rsidR="00DA515C" w14:paraId="631A974F" w14:textId="77777777">
        <w:tc>
          <w:tcPr>
            <w:tcW w:w="2200" w:type="dxa"/>
            <w:tcMar>
              <w:top w:w="80" w:type="dxa"/>
              <w:left w:w="120" w:type="dxa"/>
              <w:bottom w:w="80" w:type="dxa"/>
              <w:right w:w="120" w:type="dxa"/>
            </w:tcMar>
            <w:vAlign w:val="center"/>
          </w:tcPr>
          <w:p w14:paraId="656F48F6" w14:textId="77777777" w:rsidR="00DA515C" w:rsidRDefault="00000000">
            <w:r>
              <w:rPr>
                <w:rFonts w:ascii="Calibri" w:eastAsia="Calibri" w:hAnsi="Calibri"/>
                <w:sz w:val="17"/>
              </w:rPr>
              <w:t>Use Case ID</w:t>
            </w:r>
          </w:p>
        </w:tc>
        <w:tc>
          <w:tcPr>
            <w:tcW w:w="7160" w:type="dxa"/>
            <w:tcMar>
              <w:top w:w="80" w:type="dxa"/>
              <w:left w:w="120" w:type="dxa"/>
              <w:bottom w:w="80" w:type="dxa"/>
              <w:right w:w="120" w:type="dxa"/>
            </w:tcMar>
            <w:vAlign w:val="center"/>
          </w:tcPr>
          <w:p w14:paraId="794EE7AC" w14:textId="77777777" w:rsidR="00DA515C" w:rsidRDefault="00000000">
            <w:r>
              <w:rPr>
                <w:rFonts w:ascii="Calibri" w:eastAsia="Calibri" w:hAnsi="Calibri"/>
                <w:sz w:val="17"/>
              </w:rPr>
              <w:t>US15</w:t>
            </w:r>
          </w:p>
        </w:tc>
      </w:tr>
      <w:tr w:rsidR="00DA515C" w14:paraId="39EC568E" w14:textId="77777777">
        <w:tc>
          <w:tcPr>
            <w:tcW w:w="2200" w:type="dxa"/>
            <w:tcMar>
              <w:top w:w="80" w:type="dxa"/>
              <w:left w:w="120" w:type="dxa"/>
              <w:bottom w:w="80" w:type="dxa"/>
              <w:right w:w="120" w:type="dxa"/>
            </w:tcMar>
            <w:vAlign w:val="center"/>
          </w:tcPr>
          <w:p w14:paraId="0E2BAC36" w14:textId="77777777" w:rsidR="00DA515C" w:rsidRDefault="00000000">
            <w:r>
              <w:rPr>
                <w:rFonts w:ascii="Calibri" w:eastAsia="Calibri" w:hAnsi="Calibri"/>
                <w:sz w:val="17"/>
              </w:rPr>
              <w:t>Tên Use Case</w:t>
            </w:r>
          </w:p>
        </w:tc>
        <w:tc>
          <w:tcPr>
            <w:tcW w:w="7160" w:type="dxa"/>
            <w:tcMar>
              <w:top w:w="80" w:type="dxa"/>
              <w:left w:w="120" w:type="dxa"/>
              <w:bottom w:w="80" w:type="dxa"/>
              <w:right w:w="120" w:type="dxa"/>
            </w:tcMar>
            <w:vAlign w:val="center"/>
          </w:tcPr>
          <w:p w14:paraId="3C7A466B" w14:textId="77777777" w:rsidR="00DA515C" w:rsidRDefault="00000000">
            <w:r>
              <w:rPr>
                <w:rFonts w:ascii="Calibri" w:eastAsia="Calibri" w:hAnsi="Calibri"/>
                <w:sz w:val="17"/>
              </w:rPr>
              <w:t>Theo dõi công việc trên bảng Kanban</w:t>
            </w:r>
          </w:p>
        </w:tc>
      </w:tr>
      <w:tr w:rsidR="00DA515C" w14:paraId="261B6EF9" w14:textId="77777777">
        <w:tc>
          <w:tcPr>
            <w:tcW w:w="2200" w:type="dxa"/>
            <w:tcMar>
              <w:top w:w="80" w:type="dxa"/>
              <w:left w:w="120" w:type="dxa"/>
              <w:bottom w:w="80" w:type="dxa"/>
              <w:right w:w="120" w:type="dxa"/>
            </w:tcMar>
            <w:vAlign w:val="center"/>
          </w:tcPr>
          <w:p w14:paraId="3AC15DB4" w14:textId="77777777" w:rsidR="00DA515C" w:rsidRDefault="00000000">
            <w:r>
              <w:rPr>
                <w:rFonts w:ascii="Calibri" w:eastAsia="Calibri" w:hAnsi="Calibri"/>
                <w:sz w:val="17"/>
              </w:rPr>
              <w:t>Epic</w:t>
            </w:r>
          </w:p>
        </w:tc>
        <w:tc>
          <w:tcPr>
            <w:tcW w:w="7160" w:type="dxa"/>
            <w:tcMar>
              <w:top w:w="80" w:type="dxa"/>
              <w:left w:w="120" w:type="dxa"/>
              <w:bottom w:w="80" w:type="dxa"/>
              <w:right w:w="120" w:type="dxa"/>
            </w:tcMar>
            <w:vAlign w:val="center"/>
          </w:tcPr>
          <w:p w14:paraId="27348D3F" w14:textId="77777777" w:rsidR="00DA515C" w:rsidRDefault="00000000">
            <w:r>
              <w:rPr>
                <w:rFonts w:ascii="Calibri" w:eastAsia="Calibri" w:hAnsi="Calibri"/>
                <w:sz w:val="17"/>
              </w:rPr>
              <w:t>EP05 - Vòng đời công việc và bảng Kanban</w:t>
            </w:r>
          </w:p>
        </w:tc>
      </w:tr>
      <w:tr w:rsidR="00DA515C" w14:paraId="4C5B5611" w14:textId="77777777">
        <w:tc>
          <w:tcPr>
            <w:tcW w:w="2200" w:type="dxa"/>
            <w:tcMar>
              <w:top w:w="80" w:type="dxa"/>
              <w:left w:w="120" w:type="dxa"/>
              <w:bottom w:w="80" w:type="dxa"/>
              <w:right w:w="120" w:type="dxa"/>
            </w:tcMar>
            <w:vAlign w:val="center"/>
          </w:tcPr>
          <w:p w14:paraId="057D0C12" w14:textId="77777777" w:rsidR="00DA515C" w:rsidRDefault="00000000">
            <w:r>
              <w:rPr>
                <w:rFonts w:ascii="Calibri" w:eastAsia="Calibri" w:hAnsi="Calibri"/>
                <w:sz w:val="17"/>
              </w:rPr>
              <w:t>Tác nhân</w:t>
            </w:r>
          </w:p>
        </w:tc>
        <w:tc>
          <w:tcPr>
            <w:tcW w:w="7160" w:type="dxa"/>
            <w:tcMar>
              <w:top w:w="80" w:type="dxa"/>
              <w:left w:w="120" w:type="dxa"/>
              <w:bottom w:w="80" w:type="dxa"/>
              <w:right w:w="120" w:type="dxa"/>
            </w:tcMar>
            <w:vAlign w:val="center"/>
          </w:tcPr>
          <w:p w14:paraId="2944B833" w14:textId="77777777" w:rsidR="00DA515C" w:rsidRDefault="00000000">
            <w:r>
              <w:rPr>
                <w:rFonts w:ascii="Calibri" w:eastAsia="Calibri" w:hAnsi="Calibri"/>
                <w:sz w:val="17"/>
              </w:rPr>
              <w:t>Thành viên dự án; Quản lý dự án</w:t>
            </w:r>
          </w:p>
        </w:tc>
      </w:tr>
      <w:tr w:rsidR="00DA515C" w14:paraId="39B81AA0" w14:textId="77777777">
        <w:tc>
          <w:tcPr>
            <w:tcW w:w="2200" w:type="dxa"/>
            <w:tcMar>
              <w:top w:w="80" w:type="dxa"/>
              <w:left w:w="120" w:type="dxa"/>
              <w:bottom w:w="80" w:type="dxa"/>
              <w:right w:w="120" w:type="dxa"/>
            </w:tcMar>
            <w:vAlign w:val="center"/>
          </w:tcPr>
          <w:p w14:paraId="6701A656" w14:textId="77777777" w:rsidR="00DA515C" w:rsidRDefault="00000000">
            <w:r>
              <w:rPr>
                <w:rFonts w:ascii="Calibri" w:eastAsia="Calibri" w:hAnsi="Calibri"/>
                <w:sz w:val="17"/>
              </w:rPr>
              <w:t>Độ ưu tiên</w:t>
            </w:r>
          </w:p>
        </w:tc>
        <w:tc>
          <w:tcPr>
            <w:tcW w:w="7160" w:type="dxa"/>
            <w:tcMar>
              <w:top w:w="80" w:type="dxa"/>
              <w:left w:w="120" w:type="dxa"/>
              <w:bottom w:w="80" w:type="dxa"/>
              <w:right w:w="120" w:type="dxa"/>
            </w:tcMar>
            <w:vAlign w:val="center"/>
          </w:tcPr>
          <w:p w14:paraId="45571B1E" w14:textId="77777777" w:rsidR="00DA515C" w:rsidRDefault="00000000">
            <w:r>
              <w:rPr>
                <w:rFonts w:ascii="Calibri" w:eastAsia="Calibri" w:hAnsi="Calibri"/>
                <w:sz w:val="17"/>
              </w:rPr>
              <w:t>Cao</w:t>
            </w:r>
          </w:p>
        </w:tc>
      </w:tr>
      <w:tr w:rsidR="00DA515C" w14:paraId="316DD6CF" w14:textId="77777777">
        <w:tc>
          <w:tcPr>
            <w:tcW w:w="2200" w:type="dxa"/>
            <w:tcMar>
              <w:top w:w="80" w:type="dxa"/>
              <w:left w:w="120" w:type="dxa"/>
              <w:bottom w:w="80" w:type="dxa"/>
              <w:right w:w="120" w:type="dxa"/>
            </w:tcMar>
            <w:vAlign w:val="center"/>
          </w:tcPr>
          <w:p w14:paraId="66E245F6" w14:textId="77777777" w:rsidR="00DA515C" w:rsidRDefault="00000000">
            <w:r>
              <w:rPr>
                <w:rFonts w:ascii="Calibri" w:eastAsia="Calibri" w:hAnsi="Calibri"/>
                <w:sz w:val="17"/>
              </w:rPr>
              <w:t>Story Points</w:t>
            </w:r>
          </w:p>
        </w:tc>
        <w:tc>
          <w:tcPr>
            <w:tcW w:w="7160" w:type="dxa"/>
            <w:tcMar>
              <w:top w:w="80" w:type="dxa"/>
              <w:left w:w="120" w:type="dxa"/>
              <w:bottom w:w="80" w:type="dxa"/>
              <w:right w:w="120" w:type="dxa"/>
            </w:tcMar>
            <w:vAlign w:val="center"/>
          </w:tcPr>
          <w:p w14:paraId="11A2E668" w14:textId="77777777" w:rsidR="00DA515C" w:rsidRDefault="00000000">
            <w:r>
              <w:rPr>
                <w:rFonts w:ascii="Calibri" w:eastAsia="Calibri" w:hAnsi="Calibri"/>
                <w:sz w:val="17"/>
              </w:rPr>
              <w:t>5</w:t>
            </w:r>
          </w:p>
        </w:tc>
      </w:tr>
      <w:tr w:rsidR="00DA515C" w14:paraId="0D1A1EAD" w14:textId="77777777">
        <w:tc>
          <w:tcPr>
            <w:tcW w:w="2200" w:type="dxa"/>
            <w:tcMar>
              <w:top w:w="80" w:type="dxa"/>
              <w:left w:w="120" w:type="dxa"/>
              <w:bottom w:w="80" w:type="dxa"/>
              <w:right w:w="120" w:type="dxa"/>
            </w:tcMar>
            <w:vAlign w:val="center"/>
          </w:tcPr>
          <w:p w14:paraId="5DD6916C" w14:textId="77777777" w:rsidR="00DA515C" w:rsidRDefault="00000000">
            <w:r>
              <w:rPr>
                <w:rFonts w:ascii="Calibri" w:eastAsia="Calibri" w:hAnsi="Calibri"/>
                <w:sz w:val="17"/>
              </w:rPr>
              <w:t>Mô tả</w:t>
            </w:r>
          </w:p>
        </w:tc>
        <w:tc>
          <w:tcPr>
            <w:tcW w:w="7160" w:type="dxa"/>
            <w:tcMar>
              <w:top w:w="80" w:type="dxa"/>
              <w:left w:w="120" w:type="dxa"/>
              <w:bottom w:w="80" w:type="dxa"/>
              <w:right w:w="120" w:type="dxa"/>
            </w:tcMar>
            <w:vAlign w:val="center"/>
          </w:tcPr>
          <w:p w14:paraId="0B95CE5B" w14:textId="77777777" w:rsidR="00DA515C" w:rsidRDefault="00000000">
            <w:r>
              <w:rPr>
                <w:rFonts w:ascii="Calibri" w:eastAsia="Calibri" w:hAnsi="Calibri"/>
                <w:sz w:val="17"/>
              </w:rPr>
              <w:t>Thành viên dự án sử dụng theo dõi công việc trên bảng kanban để tổ chức, theo dõi và cộng tác trên công việc.</w:t>
            </w:r>
          </w:p>
        </w:tc>
      </w:tr>
      <w:tr w:rsidR="00DA515C" w14:paraId="49402CC4" w14:textId="77777777">
        <w:tc>
          <w:tcPr>
            <w:tcW w:w="2200" w:type="dxa"/>
            <w:tcMar>
              <w:top w:w="80" w:type="dxa"/>
              <w:left w:w="120" w:type="dxa"/>
              <w:bottom w:w="80" w:type="dxa"/>
              <w:right w:w="120" w:type="dxa"/>
            </w:tcMar>
            <w:vAlign w:val="center"/>
          </w:tcPr>
          <w:p w14:paraId="3E178D5E" w14:textId="77777777" w:rsidR="00DA515C" w:rsidRDefault="00000000">
            <w:r>
              <w:rPr>
                <w:rFonts w:ascii="Calibri" w:eastAsia="Calibri" w:hAnsi="Calibri"/>
                <w:sz w:val="17"/>
              </w:rPr>
              <w:t>Tiền điều kiện</w:t>
            </w:r>
          </w:p>
        </w:tc>
        <w:tc>
          <w:tcPr>
            <w:tcW w:w="7160" w:type="dxa"/>
            <w:tcMar>
              <w:top w:w="80" w:type="dxa"/>
              <w:left w:w="120" w:type="dxa"/>
              <w:bottom w:w="80" w:type="dxa"/>
              <w:right w:w="120" w:type="dxa"/>
            </w:tcMar>
            <w:vAlign w:val="center"/>
          </w:tcPr>
          <w:p w14:paraId="289723AB" w14:textId="77777777" w:rsidR="00DA515C" w:rsidRDefault="00000000">
            <w:r>
              <w:rPr>
                <w:rFonts w:ascii="Calibri" w:eastAsia="Calibri" w:hAnsi="Calibri"/>
                <w:sz w:val="17"/>
              </w:rPr>
              <w:t>Người dùng đã xác thực; dữ liệu nền và phạm vi quyền đã được cấu hình.</w:t>
            </w:r>
          </w:p>
        </w:tc>
      </w:tr>
      <w:tr w:rsidR="00DA515C" w14:paraId="14BED50E" w14:textId="77777777">
        <w:tc>
          <w:tcPr>
            <w:tcW w:w="2200" w:type="dxa"/>
            <w:tcMar>
              <w:top w:w="80" w:type="dxa"/>
              <w:left w:w="120" w:type="dxa"/>
              <w:bottom w:w="80" w:type="dxa"/>
              <w:right w:w="120" w:type="dxa"/>
            </w:tcMar>
            <w:vAlign w:val="center"/>
          </w:tcPr>
          <w:p w14:paraId="3E022648" w14:textId="77777777" w:rsidR="00DA515C" w:rsidRDefault="00000000">
            <w:r>
              <w:rPr>
                <w:rFonts w:ascii="Calibri" w:eastAsia="Calibri" w:hAnsi="Calibri"/>
                <w:sz w:val="17"/>
              </w:rPr>
              <w:t>Hậu điều kiện</w:t>
            </w:r>
          </w:p>
        </w:tc>
        <w:tc>
          <w:tcPr>
            <w:tcW w:w="7160" w:type="dxa"/>
            <w:tcMar>
              <w:top w:w="80" w:type="dxa"/>
              <w:left w:w="120" w:type="dxa"/>
              <w:bottom w:w="80" w:type="dxa"/>
              <w:right w:w="120" w:type="dxa"/>
            </w:tcMar>
            <w:vAlign w:val="center"/>
          </w:tcPr>
          <w:p w14:paraId="73837224" w14:textId="77777777" w:rsidR="00DA515C" w:rsidRDefault="00000000">
            <w:r>
              <w:rPr>
                <w:rFonts w:ascii="Calibri" w:eastAsia="Calibri" w:hAnsi="Calibri"/>
                <w:sz w:val="17"/>
              </w:rPr>
              <w:t>Dữ liệu và trạng thái liên quan được cập nhật nhất quán; sự kiện/audit được ghi khi áp dụng.</w:t>
            </w:r>
          </w:p>
        </w:tc>
      </w:tr>
    </w:tbl>
    <w:p w14:paraId="780024DE" w14:textId="77777777" w:rsidR="00DA515C" w:rsidRDefault="00DA515C">
      <w:pPr>
        <w:spacing w:before="80" w:after="80"/>
      </w:pPr>
    </w:p>
    <w:p w14:paraId="38934DFD" w14:textId="77777777" w:rsidR="00DA515C" w:rsidRDefault="00000000">
      <w:pPr>
        <w:pStyle w:val="Heading3"/>
      </w:pPr>
      <w:bookmarkStart w:id="43" w:name="_Toc236311546"/>
      <w:r>
        <w:t>Luồng chính</w:t>
      </w:r>
      <w:bookmarkEnd w:id="43"/>
    </w:p>
    <w:p w14:paraId="0623A7C6" w14:textId="77777777" w:rsidR="00DA515C" w:rsidRDefault="00000000">
      <w:pPr>
        <w:pStyle w:val="ListNumber"/>
      </w:pPr>
      <w:r>
        <w:t>Người dùng mở chức năng “Theo dõi công việc trên bảng Kanban” từ menu phù hợp với vai trò.</w:t>
      </w:r>
    </w:p>
    <w:p w14:paraId="20E807A3" w14:textId="77777777" w:rsidR="00DA515C" w:rsidRDefault="00000000">
      <w:pPr>
        <w:pStyle w:val="ListNumber"/>
      </w:pPr>
      <w:r>
        <w:t>Hệ thống tải dữ liệu trong phạm vi quyền và hiển thị trạng thái hiện tại.</w:t>
      </w:r>
    </w:p>
    <w:p w14:paraId="0079AE3E" w14:textId="77777777" w:rsidR="00DA515C" w:rsidRDefault="00000000">
      <w:pPr>
        <w:pStyle w:val="ListNumber"/>
      </w:pPr>
      <w:r>
        <w:t>Người dùng nhập hoặc lựa chọn các thông tin nghiệp vụ bắt buộc.</w:t>
      </w:r>
    </w:p>
    <w:p w14:paraId="571E3293" w14:textId="77777777" w:rsidR="00DA515C" w:rsidRDefault="00000000">
      <w:pPr>
        <w:pStyle w:val="ListNumber"/>
      </w:pPr>
      <w:r>
        <w:t>Frontend kiểm tra định dạng; Backend kiểm tra quyền, quy tắc nghiệp vụ và tính nhất quán.</w:t>
      </w:r>
    </w:p>
    <w:p w14:paraId="3C871821" w14:textId="77777777" w:rsidR="00DA515C" w:rsidRDefault="00000000">
      <w:pPr>
        <w:pStyle w:val="ListNumber"/>
      </w:pPr>
      <w:r>
        <w:t>Hệ thống ghi dữ liệu trong giao dịch; chỉ phát sự kiện sau khi commit thành công.</w:t>
      </w:r>
    </w:p>
    <w:p w14:paraId="25B5906B" w14:textId="77777777" w:rsidR="00DA515C" w:rsidRDefault="00000000">
      <w:pPr>
        <w:pStyle w:val="ListNumber"/>
      </w:pPr>
      <w:r>
        <w:t>Giao diện cập nhật kết quả, hiển thị thông báo và ghi Audit Log khi thao tác có tính nhạy cảm.</w:t>
      </w:r>
    </w:p>
    <w:p w14:paraId="417217F6" w14:textId="77777777" w:rsidR="00DA515C" w:rsidRDefault="00000000">
      <w:pPr>
        <w:pStyle w:val="Heading3"/>
      </w:pPr>
      <w:bookmarkStart w:id="44" w:name="_Toc236311547"/>
      <w:r>
        <w:t>Luồng thay thế và ngoại lệ</w:t>
      </w:r>
      <w:bookmarkEnd w:id="44"/>
    </w:p>
    <w:p w14:paraId="510E0FF5" w14:textId="77777777" w:rsidR="00DA515C" w:rsidRDefault="00000000">
      <w:pPr>
        <w:pStyle w:val="ListBullet"/>
      </w:pPr>
      <w:r>
        <w:t>Nếu thiếu dữ liệu bắt buộc, hệ thống giữ nguyên biểu mẫu và chỉ rõ trường cần sửa.</w:t>
      </w:r>
    </w:p>
    <w:p w14:paraId="238710CF" w14:textId="77777777" w:rsidR="00DA515C" w:rsidRDefault="00000000">
      <w:pPr>
        <w:pStyle w:val="ListBullet"/>
      </w:pPr>
      <w:r>
        <w:t>Nếu người dùng không có quyền, Backend trả lỗi 403 và không thực hiện thay đổi dữ liệu.</w:t>
      </w:r>
    </w:p>
    <w:p w14:paraId="0F9C90C5" w14:textId="77777777" w:rsidR="00DA515C" w:rsidRDefault="00000000">
      <w:pPr>
        <w:pStyle w:val="ListBullet"/>
      </w:pPr>
      <w:r>
        <w:t>Nếu giao dịch thất bại, hệ thống rollback, ghi log kỹ thuật và cho phép người dùng thử lại an toàn.</w:t>
      </w:r>
    </w:p>
    <w:p w14:paraId="046A988E" w14:textId="77777777" w:rsidR="00DA515C" w:rsidRDefault="00000000">
      <w:pPr>
        <w:pStyle w:val="Heading3"/>
      </w:pPr>
      <w:bookmarkStart w:id="45" w:name="_Toc236311548"/>
      <w:r>
        <w:lastRenderedPageBreak/>
        <w:t>Quy tắc nghiệp vụ</w:t>
      </w:r>
      <w:bookmarkEnd w:id="45"/>
    </w:p>
    <w:p w14:paraId="086B41E7" w14:textId="77777777" w:rsidR="00DA515C" w:rsidRDefault="00000000">
      <w:pPr>
        <w:pStyle w:val="ListBullet"/>
      </w:pPr>
      <w:r>
        <w:t>Mọi truy vấn và mutation phải áp dụng phạm vi quyền tại Backend; việc ẩn nút ở Frontend chỉ hỗ trợ trải nghiệm.</w:t>
      </w:r>
    </w:p>
    <w:p w14:paraId="15CBE4E1" w14:textId="77777777" w:rsidR="00DA515C" w:rsidRDefault="00000000">
      <w:pPr>
        <w:pStyle w:val="ListBullet"/>
      </w:pPr>
      <w:r>
        <w:t>Dữ liệu nghiệp vụ chỉ được xem là hoàn thành khi thỏa tiêu chí chấp nhận và có thể truy vết tới người thực hiện.</w:t>
      </w:r>
    </w:p>
    <w:p w14:paraId="4A185ACA" w14:textId="77777777" w:rsidR="00DA515C" w:rsidRDefault="00000000">
      <w:pPr>
        <w:pStyle w:val="Heading3"/>
      </w:pPr>
      <w:bookmarkStart w:id="46" w:name="_Toc236311549"/>
      <w:r>
        <w:t>Yêu cầu phi chức năng</w:t>
      </w:r>
      <w:bookmarkEnd w:id="46"/>
    </w:p>
    <w:p w14:paraId="235FC310" w14:textId="77777777" w:rsidR="00DA515C" w:rsidRDefault="00000000">
      <w:pPr>
        <w:pStyle w:val="ListBullet"/>
      </w:pPr>
      <w:r>
        <w:t>Phản hồi thao tác thông thường mục tiêu dưới 2 giây trong điều kiện tải chuẩn; tác vụ nặng chạy bất đồng bộ nếu cần.</w:t>
      </w:r>
    </w:p>
    <w:p w14:paraId="2BCB01D3" w14:textId="77777777" w:rsidR="00DA515C" w:rsidRDefault="00000000">
      <w:pPr>
        <w:pStyle w:val="ListBullet"/>
      </w:pPr>
      <w:r>
        <w:t>Không để lộ dữ liệu ngoài phạm vi dự án/phòng ban; thông tin nhạy cảm phải được bảo vệ khi truyền và lưu.</w:t>
      </w:r>
    </w:p>
    <w:p w14:paraId="2611BA4B" w14:textId="77777777" w:rsidR="00DA515C" w:rsidRDefault="00000000">
      <w:pPr>
        <w:pStyle w:val="Heading3"/>
      </w:pPr>
      <w:bookmarkStart w:id="47" w:name="_Toc236311550"/>
      <w:r>
        <w:t>Tiêu chí chấp nhận</w:t>
      </w:r>
      <w:bookmarkEnd w:id="47"/>
    </w:p>
    <w:p w14:paraId="1124A365" w14:textId="77777777" w:rsidR="00DA515C" w:rsidRDefault="00000000">
      <w:pPr>
        <w:pStyle w:val="ListBullet"/>
      </w:pPr>
      <w:r>
        <w:t>Thực hiện được “Theo dõi công việc trên bảng Kanban” với dữ liệu hợp lệ và kết quả được lưu đúng.</w:t>
      </w:r>
    </w:p>
    <w:p w14:paraId="459D0C7E" w14:textId="77777777" w:rsidR="00DA515C" w:rsidRDefault="00000000">
      <w:pPr>
        <w:pStyle w:val="ListBullet"/>
      </w:pPr>
      <w:r>
        <w:t>Trường hợp sai dữ liệu hoặc sai quyền bị từ chối với thông báo có thể hành động.</w:t>
      </w:r>
    </w:p>
    <w:p w14:paraId="34F51D75" w14:textId="77777777" w:rsidR="00DA515C" w:rsidRDefault="00000000">
      <w:pPr>
        <w:pStyle w:val="ListBullet"/>
      </w:pPr>
      <w:r>
        <w:t>Sau thao tác, dữ liệu hiển thị nhất quán giữa các người dùng liên quan và có dấu vết kiểm tra.</w:t>
      </w:r>
    </w:p>
    <w:p w14:paraId="3A77E99F" w14:textId="77777777" w:rsidR="00DA515C" w:rsidRDefault="00000000">
      <w:r>
        <w:br w:type="page"/>
      </w:r>
    </w:p>
    <w:p w14:paraId="254A439E" w14:textId="77777777" w:rsidR="00DA515C" w:rsidRDefault="00000000">
      <w:pPr>
        <w:pStyle w:val="Heading2"/>
      </w:pPr>
      <w:bookmarkStart w:id="48" w:name="_Toc236311551"/>
      <w:r>
        <w:lastRenderedPageBreak/>
        <w:t>5.6. Đặc tả Use Case US43 - Xem lịch công việc</w:t>
      </w:r>
      <w:bookmarkEnd w:id="48"/>
    </w:p>
    <w:tbl>
      <w:tblPr>
        <w:tblStyle w:val="TableGrid"/>
        <w:tblW w:w="9360" w:type="dxa"/>
        <w:tblInd w:w="120" w:type="dxa"/>
        <w:tblLayout w:type="fixed"/>
        <w:tblLook w:val="04A0" w:firstRow="1" w:lastRow="0" w:firstColumn="1" w:lastColumn="0" w:noHBand="0" w:noVBand="1"/>
      </w:tblPr>
      <w:tblGrid>
        <w:gridCol w:w="2200"/>
        <w:gridCol w:w="7160"/>
      </w:tblGrid>
      <w:tr w:rsidR="00DA515C" w14:paraId="5A78800E" w14:textId="77777777">
        <w:trPr>
          <w:tblHeader/>
        </w:trPr>
        <w:tc>
          <w:tcPr>
            <w:tcW w:w="2200" w:type="dxa"/>
            <w:shd w:val="clear" w:color="auto" w:fill="F2F4F7"/>
            <w:tcMar>
              <w:top w:w="80" w:type="dxa"/>
              <w:left w:w="120" w:type="dxa"/>
              <w:bottom w:w="80" w:type="dxa"/>
              <w:right w:w="120" w:type="dxa"/>
            </w:tcMar>
            <w:vAlign w:val="center"/>
          </w:tcPr>
          <w:p w14:paraId="2D10C97C" w14:textId="77777777" w:rsidR="00DA515C" w:rsidRDefault="00000000">
            <w:pPr>
              <w:jc w:val="center"/>
            </w:pPr>
            <w:r>
              <w:rPr>
                <w:rFonts w:ascii="Calibri" w:eastAsia="Calibri" w:hAnsi="Calibri"/>
                <w:b/>
                <w:color w:val="16324F"/>
                <w:sz w:val="17"/>
              </w:rPr>
              <w:t>Thuộc tính</w:t>
            </w:r>
          </w:p>
        </w:tc>
        <w:tc>
          <w:tcPr>
            <w:tcW w:w="7160" w:type="dxa"/>
            <w:shd w:val="clear" w:color="auto" w:fill="F2F4F7"/>
            <w:tcMar>
              <w:top w:w="80" w:type="dxa"/>
              <w:left w:w="120" w:type="dxa"/>
              <w:bottom w:w="80" w:type="dxa"/>
              <w:right w:w="120" w:type="dxa"/>
            </w:tcMar>
            <w:vAlign w:val="center"/>
          </w:tcPr>
          <w:p w14:paraId="780E5FA7" w14:textId="77777777" w:rsidR="00DA515C" w:rsidRDefault="00000000">
            <w:pPr>
              <w:jc w:val="center"/>
            </w:pPr>
            <w:r>
              <w:rPr>
                <w:rFonts w:ascii="Calibri" w:eastAsia="Calibri" w:hAnsi="Calibri"/>
                <w:b/>
                <w:color w:val="16324F"/>
                <w:sz w:val="17"/>
              </w:rPr>
              <w:t>Nội dung</w:t>
            </w:r>
          </w:p>
        </w:tc>
      </w:tr>
      <w:tr w:rsidR="00DA515C" w14:paraId="2CFE1A65" w14:textId="77777777">
        <w:tc>
          <w:tcPr>
            <w:tcW w:w="2200" w:type="dxa"/>
            <w:tcMar>
              <w:top w:w="80" w:type="dxa"/>
              <w:left w:w="120" w:type="dxa"/>
              <w:bottom w:w="80" w:type="dxa"/>
              <w:right w:w="120" w:type="dxa"/>
            </w:tcMar>
            <w:vAlign w:val="center"/>
          </w:tcPr>
          <w:p w14:paraId="5BD572A0" w14:textId="77777777" w:rsidR="00DA515C" w:rsidRDefault="00000000">
            <w:r>
              <w:rPr>
                <w:rFonts w:ascii="Calibri" w:eastAsia="Calibri" w:hAnsi="Calibri"/>
                <w:sz w:val="17"/>
              </w:rPr>
              <w:t>Use Case ID</w:t>
            </w:r>
          </w:p>
        </w:tc>
        <w:tc>
          <w:tcPr>
            <w:tcW w:w="7160" w:type="dxa"/>
            <w:tcMar>
              <w:top w:w="80" w:type="dxa"/>
              <w:left w:w="120" w:type="dxa"/>
              <w:bottom w:w="80" w:type="dxa"/>
              <w:right w:w="120" w:type="dxa"/>
            </w:tcMar>
            <w:vAlign w:val="center"/>
          </w:tcPr>
          <w:p w14:paraId="269B404A" w14:textId="77777777" w:rsidR="00DA515C" w:rsidRDefault="00000000">
            <w:r>
              <w:rPr>
                <w:rFonts w:ascii="Calibri" w:eastAsia="Calibri" w:hAnsi="Calibri"/>
                <w:sz w:val="17"/>
              </w:rPr>
              <w:t>US43</w:t>
            </w:r>
          </w:p>
        </w:tc>
      </w:tr>
      <w:tr w:rsidR="00DA515C" w14:paraId="4ADA5ACA" w14:textId="77777777">
        <w:tc>
          <w:tcPr>
            <w:tcW w:w="2200" w:type="dxa"/>
            <w:tcMar>
              <w:top w:w="80" w:type="dxa"/>
              <w:left w:w="120" w:type="dxa"/>
              <w:bottom w:w="80" w:type="dxa"/>
              <w:right w:w="120" w:type="dxa"/>
            </w:tcMar>
            <w:vAlign w:val="center"/>
          </w:tcPr>
          <w:p w14:paraId="2B47616B" w14:textId="77777777" w:rsidR="00DA515C" w:rsidRDefault="00000000">
            <w:r>
              <w:rPr>
                <w:rFonts w:ascii="Calibri" w:eastAsia="Calibri" w:hAnsi="Calibri"/>
                <w:sz w:val="17"/>
              </w:rPr>
              <w:t>Tên Use Case</w:t>
            </w:r>
          </w:p>
        </w:tc>
        <w:tc>
          <w:tcPr>
            <w:tcW w:w="7160" w:type="dxa"/>
            <w:tcMar>
              <w:top w:w="80" w:type="dxa"/>
              <w:left w:w="120" w:type="dxa"/>
              <w:bottom w:w="80" w:type="dxa"/>
              <w:right w:w="120" w:type="dxa"/>
            </w:tcMar>
            <w:vAlign w:val="center"/>
          </w:tcPr>
          <w:p w14:paraId="6C711FB5" w14:textId="77777777" w:rsidR="00DA515C" w:rsidRDefault="00000000">
            <w:r>
              <w:rPr>
                <w:rFonts w:ascii="Calibri" w:eastAsia="Calibri" w:hAnsi="Calibri"/>
                <w:sz w:val="17"/>
              </w:rPr>
              <w:t>Xem lịch công việc</w:t>
            </w:r>
          </w:p>
        </w:tc>
      </w:tr>
      <w:tr w:rsidR="00DA515C" w14:paraId="6ABE4010" w14:textId="77777777">
        <w:tc>
          <w:tcPr>
            <w:tcW w:w="2200" w:type="dxa"/>
            <w:tcMar>
              <w:top w:w="80" w:type="dxa"/>
              <w:left w:w="120" w:type="dxa"/>
              <w:bottom w:w="80" w:type="dxa"/>
              <w:right w:w="120" w:type="dxa"/>
            </w:tcMar>
            <w:vAlign w:val="center"/>
          </w:tcPr>
          <w:p w14:paraId="35D9D0EC" w14:textId="77777777" w:rsidR="00DA515C" w:rsidRDefault="00000000">
            <w:r>
              <w:rPr>
                <w:rFonts w:ascii="Calibri" w:eastAsia="Calibri" w:hAnsi="Calibri"/>
                <w:sz w:val="17"/>
              </w:rPr>
              <w:t>Epic</w:t>
            </w:r>
          </w:p>
        </w:tc>
        <w:tc>
          <w:tcPr>
            <w:tcW w:w="7160" w:type="dxa"/>
            <w:tcMar>
              <w:top w:w="80" w:type="dxa"/>
              <w:left w:w="120" w:type="dxa"/>
              <w:bottom w:w="80" w:type="dxa"/>
              <w:right w:w="120" w:type="dxa"/>
            </w:tcMar>
            <w:vAlign w:val="center"/>
          </w:tcPr>
          <w:p w14:paraId="0030C9E7" w14:textId="77777777" w:rsidR="00DA515C" w:rsidRDefault="00000000">
            <w:r>
              <w:rPr>
                <w:rFonts w:ascii="Calibri" w:eastAsia="Calibri" w:hAnsi="Calibri"/>
                <w:sz w:val="17"/>
              </w:rPr>
              <w:t>EP05 - Vòng đời công việc và bảng Kanban</w:t>
            </w:r>
          </w:p>
        </w:tc>
      </w:tr>
      <w:tr w:rsidR="00DA515C" w14:paraId="3BF55E52" w14:textId="77777777">
        <w:tc>
          <w:tcPr>
            <w:tcW w:w="2200" w:type="dxa"/>
            <w:tcMar>
              <w:top w:w="80" w:type="dxa"/>
              <w:left w:w="120" w:type="dxa"/>
              <w:bottom w:w="80" w:type="dxa"/>
              <w:right w:w="120" w:type="dxa"/>
            </w:tcMar>
            <w:vAlign w:val="center"/>
          </w:tcPr>
          <w:p w14:paraId="1FAC98E8" w14:textId="77777777" w:rsidR="00DA515C" w:rsidRDefault="00000000">
            <w:r>
              <w:rPr>
                <w:rFonts w:ascii="Calibri" w:eastAsia="Calibri" w:hAnsi="Calibri"/>
                <w:sz w:val="17"/>
              </w:rPr>
              <w:t>Tác nhân</w:t>
            </w:r>
          </w:p>
        </w:tc>
        <w:tc>
          <w:tcPr>
            <w:tcW w:w="7160" w:type="dxa"/>
            <w:tcMar>
              <w:top w:w="80" w:type="dxa"/>
              <w:left w:w="120" w:type="dxa"/>
              <w:bottom w:w="80" w:type="dxa"/>
              <w:right w:w="120" w:type="dxa"/>
            </w:tcMar>
            <w:vAlign w:val="center"/>
          </w:tcPr>
          <w:p w14:paraId="3B72BE25" w14:textId="77777777" w:rsidR="00DA515C" w:rsidRDefault="00000000">
            <w:r>
              <w:rPr>
                <w:rFonts w:ascii="Calibri" w:eastAsia="Calibri" w:hAnsi="Calibri"/>
                <w:sz w:val="17"/>
              </w:rPr>
              <w:t>Thành viên dự án; Quản lý dự án</w:t>
            </w:r>
          </w:p>
        </w:tc>
      </w:tr>
      <w:tr w:rsidR="00DA515C" w14:paraId="4F8E60ED" w14:textId="77777777">
        <w:tc>
          <w:tcPr>
            <w:tcW w:w="2200" w:type="dxa"/>
            <w:tcMar>
              <w:top w:w="80" w:type="dxa"/>
              <w:left w:w="120" w:type="dxa"/>
              <w:bottom w:w="80" w:type="dxa"/>
              <w:right w:w="120" w:type="dxa"/>
            </w:tcMar>
            <w:vAlign w:val="center"/>
          </w:tcPr>
          <w:p w14:paraId="4F303133" w14:textId="77777777" w:rsidR="00DA515C" w:rsidRDefault="00000000">
            <w:r>
              <w:rPr>
                <w:rFonts w:ascii="Calibri" w:eastAsia="Calibri" w:hAnsi="Calibri"/>
                <w:sz w:val="17"/>
              </w:rPr>
              <w:t>Độ ưu tiên</w:t>
            </w:r>
          </w:p>
        </w:tc>
        <w:tc>
          <w:tcPr>
            <w:tcW w:w="7160" w:type="dxa"/>
            <w:tcMar>
              <w:top w:w="80" w:type="dxa"/>
              <w:left w:w="120" w:type="dxa"/>
              <w:bottom w:w="80" w:type="dxa"/>
              <w:right w:w="120" w:type="dxa"/>
            </w:tcMar>
            <w:vAlign w:val="center"/>
          </w:tcPr>
          <w:p w14:paraId="06DC6153" w14:textId="77777777" w:rsidR="00DA515C" w:rsidRDefault="00000000">
            <w:r>
              <w:rPr>
                <w:rFonts w:ascii="Calibri" w:eastAsia="Calibri" w:hAnsi="Calibri"/>
                <w:sz w:val="17"/>
              </w:rPr>
              <w:t>Trung bình</w:t>
            </w:r>
          </w:p>
        </w:tc>
      </w:tr>
      <w:tr w:rsidR="00DA515C" w14:paraId="5D57278E" w14:textId="77777777">
        <w:tc>
          <w:tcPr>
            <w:tcW w:w="2200" w:type="dxa"/>
            <w:tcMar>
              <w:top w:w="80" w:type="dxa"/>
              <w:left w:w="120" w:type="dxa"/>
              <w:bottom w:w="80" w:type="dxa"/>
              <w:right w:w="120" w:type="dxa"/>
            </w:tcMar>
            <w:vAlign w:val="center"/>
          </w:tcPr>
          <w:p w14:paraId="242951A5" w14:textId="77777777" w:rsidR="00DA515C" w:rsidRDefault="00000000">
            <w:r>
              <w:rPr>
                <w:rFonts w:ascii="Calibri" w:eastAsia="Calibri" w:hAnsi="Calibri"/>
                <w:sz w:val="17"/>
              </w:rPr>
              <w:t>Story Points</w:t>
            </w:r>
          </w:p>
        </w:tc>
        <w:tc>
          <w:tcPr>
            <w:tcW w:w="7160" w:type="dxa"/>
            <w:tcMar>
              <w:top w:w="80" w:type="dxa"/>
              <w:left w:w="120" w:type="dxa"/>
              <w:bottom w:w="80" w:type="dxa"/>
              <w:right w:w="120" w:type="dxa"/>
            </w:tcMar>
            <w:vAlign w:val="center"/>
          </w:tcPr>
          <w:p w14:paraId="602DEFD8" w14:textId="77777777" w:rsidR="00DA515C" w:rsidRDefault="00000000">
            <w:r>
              <w:rPr>
                <w:rFonts w:ascii="Calibri" w:eastAsia="Calibri" w:hAnsi="Calibri"/>
                <w:sz w:val="17"/>
              </w:rPr>
              <w:t>5</w:t>
            </w:r>
          </w:p>
        </w:tc>
      </w:tr>
      <w:tr w:rsidR="00DA515C" w14:paraId="0B3548BD" w14:textId="77777777">
        <w:tc>
          <w:tcPr>
            <w:tcW w:w="2200" w:type="dxa"/>
            <w:tcMar>
              <w:top w:w="80" w:type="dxa"/>
              <w:left w:w="120" w:type="dxa"/>
              <w:bottom w:w="80" w:type="dxa"/>
              <w:right w:w="120" w:type="dxa"/>
            </w:tcMar>
            <w:vAlign w:val="center"/>
          </w:tcPr>
          <w:p w14:paraId="7395569D" w14:textId="77777777" w:rsidR="00DA515C" w:rsidRDefault="00000000">
            <w:r>
              <w:rPr>
                <w:rFonts w:ascii="Calibri" w:eastAsia="Calibri" w:hAnsi="Calibri"/>
                <w:sz w:val="17"/>
              </w:rPr>
              <w:t>Mô tả</w:t>
            </w:r>
          </w:p>
        </w:tc>
        <w:tc>
          <w:tcPr>
            <w:tcW w:w="7160" w:type="dxa"/>
            <w:tcMar>
              <w:top w:w="80" w:type="dxa"/>
              <w:left w:w="120" w:type="dxa"/>
              <w:bottom w:w="80" w:type="dxa"/>
              <w:right w:w="120" w:type="dxa"/>
            </w:tcMar>
            <w:vAlign w:val="center"/>
          </w:tcPr>
          <w:p w14:paraId="4328B1AE" w14:textId="77777777" w:rsidR="00DA515C" w:rsidRDefault="00000000">
            <w:r>
              <w:rPr>
                <w:rFonts w:ascii="Calibri" w:eastAsia="Calibri" w:hAnsi="Calibri"/>
                <w:sz w:val="17"/>
              </w:rPr>
              <w:t>Thành viên dự án sử dụng xem lịch công việc để tổ chức, theo dõi và cộng tác trên công việc.</w:t>
            </w:r>
          </w:p>
        </w:tc>
      </w:tr>
      <w:tr w:rsidR="00DA515C" w14:paraId="1EB5ED99" w14:textId="77777777">
        <w:tc>
          <w:tcPr>
            <w:tcW w:w="2200" w:type="dxa"/>
            <w:tcMar>
              <w:top w:w="80" w:type="dxa"/>
              <w:left w:w="120" w:type="dxa"/>
              <w:bottom w:w="80" w:type="dxa"/>
              <w:right w:w="120" w:type="dxa"/>
            </w:tcMar>
            <w:vAlign w:val="center"/>
          </w:tcPr>
          <w:p w14:paraId="16343D0D" w14:textId="77777777" w:rsidR="00DA515C" w:rsidRDefault="00000000">
            <w:r>
              <w:rPr>
                <w:rFonts w:ascii="Calibri" w:eastAsia="Calibri" w:hAnsi="Calibri"/>
                <w:sz w:val="17"/>
              </w:rPr>
              <w:t>Tiền điều kiện</w:t>
            </w:r>
          </w:p>
        </w:tc>
        <w:tc>
          <w:tcPr>
            <w:tcW w:w="7160" w:type="dxa"/>
            <w:tcMar>
              <w:top w:w="80" w:type="dxa"/>
              <w:left w:w="120" w:type="dxa"/>
              <w:bottom w:w="80" w:type="dxa"/>
              <w:right w:w="120" w:type="dxa"/>
            </w:tcMar>
            <w:vAlign w:val="center"/>
          </w:tcPr>
          <w:p w14:paraId="6D16CCA6" w14:textId="77777777" w:rsidR="00DA515C" w:rsidRDefault="00000000">
            <w:r>
              <w:rPr>
                <w:rFonts w:ascii="Calibri" w:eastAsia="Calibri" w:hAnsi="Calibri"/>
                <w:sz w:val="17"/>
              </w:rPr>
              <w:t>Người dùng đã xác thực; dữ liệu nền và phạm vi quyền đã được cấu hình.</w:t>
            </w:r>
          </w:p>
        </w:tc>
      </w:tr>
      <w:tr w:rsidR="00DA515C" w14:paraId="43D461CA" w14:textId="77777777">
        <w:tc>
          <w:tcPr>
            <w:tcW w:w="2200" w:type="dxa"/>
            <w:tcMar>
              <w:top w:w="80" w:type="dxa"/>
              <w:left w:w="120" w:type="dxa"/>
              <w:bottom w:w="80" w:type="dxa"/>
              <w:right w:w="120" w:type="dxa"/>
            </w:tcMar>
            <w:vAlign w:val="center"/>
          </w:tcPr>
          <w:p w14:paraId="4468D2A2" w14:textId="77777777" w:rsidR="00DA515C" w:rsidRDefault="00000000">
            <w:r>
              <w:rPr>
                <w:rFonts w:ascii="Calibri" w:eastAsia="Calibri" w:hAnsi="Calibri"/>
                <w:sz w:val="17"/>
              </w:rPr>
              <w:t>Hậu điều kiện</w:t>
            </w:r>
          </w:p>
        </w:tc>
        <w:tc>
          <w:tcPr>
            <w:tcW w:w="7160" w:type="dxa"/>
            <w:tcMar>
              <w:top w:w="80" w:type="dxa"/>
              <w:left w:w="120" w:type="dxa"/>
              <w:bottom w:w="80" w:type="dxa"/>
              <w:right w:w="120" w:type="dxa"/>
            </w:tcMar>
            <w:vAlign w:val="center"/>
          </w:tcPr>
          <w:p w14:paraId="046578B5" w14:textId="77777777" w:rsidR="00DA515C" w:rsidRDefault="00000000">
            <w:r>
              <w:rPr>
                <w:rFonts w:ascii="Calibri" w:eastAsia="Calibri" w:hAnsi="Calibri"/>
                <w:sz w:val="17"/>
              </w:rPr>
              <w:t>Dữ liệu và trạng thái liên quan được cập nhật nhất quán; sự kiện/audit được ghi khi áp dụng.</w:t>
            </w:r>
          </w:p>
        </w:tc>
      </w:tr>
    </w:tbl>
    <w:p w14:paraId="45B85867" w14:textId="77777777" w:rsidR="00DA515C" w:rsidRDefault="00DA515C">
      <w:pPr>
        <w:spacing w:before="80" w:after="80"/>
      </w:pPr>
    </w:p>
    <w:p w14:paraId="4C242EF9" w14:textId="77777777" w:rsidR="00DA515C" w:rsidRDefault="00000000">
      <w:pPr>
        <w:pStyle w:val="Heading3"/>
      </w:pPr>
      <w:bookmarkStart w:id="49" w:name="_Toc236311552"/>
      <w:r>
        <w:t>Luồng chính</w:t>
      </w:r>
      <w:bookmarkEnd w:id="49"/>
    </w:p>
    <w:p w14:paraId="232AF235" w14:textId="77777777" w:rsidR="00DA515C" w:rsidRDefault="00000000">
      <w:pPr>
        <w:pStyle w:val="ListNumber"/>
      </w:pPr>
      <w:r>
        <w:t>Người dùng mở chức năng “Xem lịch công việc” từ menu phù hợp với vai trò.</w:t>
      </w:r>
    </w:p>
    <w:p w14:paraId="419A965F" w14:textId="77777777" w:rsidR="00DA515C" w:rsidRDefault="00000000">
      <w:pPr>
        <w:pStyle w:val="ListNumber"/>
      </w:pPr>
      <w:r>
        <w:t>Hệ thống tải dữ liệu trong phạm vi quyền và hiển thị trạng thái hiện tại.</w:t>
      </w:r>
    </w:p>
    <w:p w14:paraId="6287A06A" w14:textId="77777777" w:rsidR="00DA515C" w:rsidRDefault="00000000">
      <w:pPr>
        <w:pStyle w:val="ListNumber"/>
      </w:pPr>
      <w:r>
        <w:t>Người dùng nhập hoặc lựa chọn các thông tin nghiệp vụ bắt buộc.</w:t>
      </w:r>
    </w:p>
    <w:p w14:paraId="0821DD8D" w14:textId="77777777" w:rsidR="00DA515C" w:rsidRDefault="00000000">
      <w:pPr>
        <w:pStyle w:val="ListNumber"/>
      </w:pPr>
      <w:r>
        <w:t>Frontend kiểm tra định dạng; Backend kiểm tra quyền, quy tắc nghiệp vụ và tính nhất quán.</w:t>
      </w:r>
    </w:p>
    <w:p w14:paraId="163D11F0" w14:textId="77777777" w:rsidR="00DA515C" w:rsidRDefault="00000000">
      <w:pPr>
        <w:pStyle w:val="ListNumber"/>
      </w:pPr>
      <w:r>
        <w:t>Hệ thống ghi dữ liệu trong giao dịch; chỉ phát sự kiện sau khi commit thành công.</w:t>
      </w:r>
    </w:p>
    <w:p w14:paraId="3FE5E201" w14:textId="77777777" w:rsidR="00DA515C" w:rsidRDefault="00000000">
      <w:pPr>
        <w:pStyle w:val="ListNumber"/>
      </w:pPr>
      <w:r>
        <w:t>Giao diện cập nhật kết quả, hiển thị thông báo và ghi Audit Log khi thao tác có tính nhạy cảm.</w:t>
      </w:r>
    </w:p>
    <w:p w14:paraId="711C1494" w14:textId="77777777" w:rsidR="00DA515C" w:rsidRDefault="00000000">
      <w:pPr>
        <w:pStyle w:val="Heading3"/>
      </w:pPr>
      <w:bookmarkStart w:id="50" w:name="_Toc236311553"/>
      <w:r>
        <w:t>Luồng thay thế và ngoại lệ</w:t>
      </w:r>
      <w:bookmarkEnd w:id="50"/>
    </w:p>
    <w:p w14:paraId="5D4E7843" w14:textId="77777777" w:rsidR="00DA515C" w:rsidRDefault="00000000">
      <w:pPr>
        <w:pStyle w:val="ListBullet"/>
      </w:pPr>
      <w:r>
        <w:t>Nếu thiếu dữ liệu bắt buộc, hệ thống giữ nguyên biểu mẫu và chỉ rõ trường cần sửa.</w:t>
      </w:r>
    </w:p>
    <w:p w14:paraId="26687DFB" w14:textId="77777777" w:rsidR="00DA515C" w:rsidRDefault="00000000">
      <w:pPr>
        <w:pStyle w:val="ListBullet"/>
      </w:pPr>
      <w:r>
        <w:t>Nếu người dùng không có quyền, Backend trả lỗi 403 và không thực hiện thay đổi dữ liệu.</w:t>
      </w:r>
    </w:p>
    <w:p w14:paraId="11B5BF48" w14:textId="77777777" w:rsidR="00DA515C" w:rsidRDefault="00000000">
      <w:pPr>
        <w:pStyle w:val="ListBullet"/>
      </w:pPr>
      <w:r>
        <w:t>Nếu giao dịch thất bại, hệ thống rollback, ghi log kỹ thuật và cho phép người dùng thử lại an toàn.</w:t>
      </w:r>
    </w:p>
    <w:p w14:paraId="0477F05F" w14:textId="77777777" w:rsidR="00DA515C" w:rsidRDefault="00000000">
      <w:pPr>
        <w:pStyle w:val="Heading3"/>
      </w:pPr>
      <w:bookmarkStart w:id="51" w:name="_Toc236311554"/>
      <w:r>
        <w:lastRenderedPageBreak/>
        <w:t>Quy tắc nghiệp vụ</w:t>
      </w:r>
      <w:bookmarkEnd w:id="51"/>
    </w:p>
    <w:p w14:paraId="084D1D5E" w14:textId="77777777" w:rsidR="00DA515C" w:rsidRDefault="00000000">
      <w:pPr>
        <w:pStyle w:val="ListBullet"/>
      </w:pPr>
      <w:r>
        <w:t>Mọi truy vấn và mutation phải áp dụng phạm vi quyền tại Backend; việc ẩn nút ở Frontend chỉ hỗ trợ trải nghiệm.</w:t>
      </w:r>
    </w:p>
    <w:p w14:paraId="116C631D" w14:textId="77777777" w:rsidR="00DA515C" w:rsidRDefault="00000000">
      <w:pPr>
        <w:pStyle w:val="ListBullet"/>
      </w:pPr>
      <w:r>
        <w:t>Dữ liệu nghiệp vụ chỉ được xem là hoàn thành khi thỏa tiêu chí chấp nhận và có thể truy vết tới người thực hiện.</w:t>
      </w:r>
    </w:p>
    <w:p w14:paraId="0622F959" w14:textId="77777777" w:rsidR="00DA515C" w:rsidRDefault="00000000">
      <w:pPr>
        <w:pStyle w:val="Heading3"/>
      </w:pPr>
      <w:bookmarkStart w:id="52" w:name="_Toc236311555"/>
      <w:r>
        <w:t>Yêu cầu phi chức năng</w:t>
      </w:r>
      <w:bookmarkEnd w:id="52"/>
    </w:p>
    <w:p w14:paraId="06C48C73" w14:textId="77777777" w:rsidR="00DA515C" w:rsidRDefault="00000000">
      <w:pPr>
        <w:pStyle w:val="ListBullet"/>
      </w:pPr>
      <w:r>
        <w:t>Phản hồi thao tác thông thường mục tiêu dưới 2 giây trong điều kiện tải chuẩn; tác vụ nặng chạy bất đồng bộ nếu cần.</w:t>
      </w:r>
    </w:p>
    <w:p w14:paraId="3D4CC556" w14:textId="77777777" w:rsidR="00DA515C" w:rsidRDefault="00000000">
      <w:pPr>
        <w:pStyle w:val="ListBullet"/>
      </w:pPr>
      <w:r>
        <w:t>Không để lộ dữ liệu ngoài phạm vi dự án/phòng ban; thông tin nhạy cảm phải được bảo vệ khi truyền và lưu.</w:t>
      </w:r>
    </w:p>
    <w:p w14:paraId="453B3880" w14:textId="77777777" w:rsidR="00DA515C" w:rsidRDefault="00000000">
      <w:pPr>
        <w:pStyle w:val="Heading3"/>
      </w:pPr>
      <w:bookmarkStart w:id="53" w:name="_Toc236311556"/>
      <w:r>
        <w:t>Tiêu chí chấp nhận</w:t>
      </w:r>
      <w:bookmarkEnd w:id="53"/>
    </w:p>
    <w:p w14:paraId="0BF3728D" w14:textId="77777777" w:rsidR="00DA515C" w:rsidRDefault="00000000">
      <w:pPr>
        <w:pStyle w:val="ListBullet"/>
      </w:pPr>
      <w:r>
        <w:t>Thực hiện được “Xem lịch công việc” với dữ liệu hợp lệ và kết quả được lưu đúng.</w:t>
      </w:r>
    </w:p>
    <w:p w14:paraId="157E3BDB" w14:textId="77777777" w:rsidR="00DA515C" w:rsidRDefault="00000000">
      <w:pPr>
        <w:pStyle w:val="ListBullet"/>
      </w:pPr>
      <w:r>
        <w:t>Trường hợp sai dữ liệu hoặc sai quyền bị từ chối với thông báo có thể hành động.</w:t>
      </w:r>
    </w:p>
    <w:p w14:paraId="26CAEF9E" w14:textId="77777777" w:rsidR="00DA515C" w:rsidRDefault="00000000">
      <w:pPr>
        <w:pStyle w:val="ListBullet"/>
      </w:pPr>
      <w:r>
        <w:t>Sau thao tác, dữ liệu hiển thị nhất quán giữa các người dùng liên quan và có dấu vết kiểm tra.</w:t>
      </w:r>
    </w:p>
    <w:p w14:paraId="52573692" w14:textId="77777777" w:rsidR="00DA515C" w:rsidRDefault="00000000">
      <w:r>
        <w:br w:type="page"/>
      </w:r>
    </w:p>
    <w:p w14:paraId="76D56563" w14:textId="77777777" w:rsidR="00DA515C" w:rsidRDefault="00000000">
      <w:pPr>
        <w:pStyle w:val="Heading2"/>
      </w:pPr>
      <w:bookmarkStart w:id="54" w:name="_Toc236311557"/>
      <w:r>
        <w:lastRenderedPageBreak/>
        <w:t>5.7. Đặc tả Use Case US45 - Xem trung tâm thông báo</w:t>
      </w:r>
      <w:bookmarkEnd w:id="54"/>
    </w:p>
    <w:tbl>
      <w:tblPr>
        <w:tblStyle w:val="TableGrid"/>
        <w:tblW w:w="9360" w:type="dxa"/>
        <w:tblInd w:w="120" w:type="dxa"/>
        <w:tblLayout w:type="fixed"/>
        <w:tblLook w:val="04A0" w:firstRow="1" w:lastRow="0" w:firstColumn="1" w:lastColumn="0" w:noHBand="0" w:noVBand="1"/>
      </w:tblPr>
      <w:tblGrid>
        <w:gridCol w:w="2200"/>
        <w:gridCol w:w="7160"/>
      </w:tblGrid>
      <w:tr w:rsidR="00DA515C" w14:paraId="4A05F1CD" w14:textId="77777777">
        <w:trPr>
          <w:tblHeader/>
        </w:trPr>
        <w:tc>
          <w:tcPr>
            <w:tcW w:w="2200" w:type="dxa"/>
            <w:shd w:val="clear" w:color="auto" w:fill="F2F4F7"/>
            <w:tcMar>
              <w:top w:w="80" w:type="dxa"/>
              <w:left w:w="120" w:type="dxa"/>
              <w:bottom w:w="80" w:type="dxa"/>
              <w:right w:w="120" w:type="dxa"/>
            </w:tcMar>
            <w:vAlign w:val="center"/>
          </w:tcPr>
          <w:p w14:paraId="739F8BCF" w14:textId="77777777" w:rsidR="00DA515C" w:rsidRDefault="00000000">
            <w:pPr>
              <w:jc w:val="center"/>
            </w:pPr>
            <w:r>
              <w:rPr>
                <w:rFonts w:ascii="Calibri" w:eastAsia="Calibri" w:hAnsi="Calibri"/>
                <w:b/>
                <w:color w:val="16324F"/>
                <w:sz w:val="17"/>
              </w:rPr>
              <w:t>Thuộc tính</w:t>
            </w:r>
          </w:p>
        </w:tc>
        <w:tc>
          <w:tcPr>
            <w:tcW w:w="7160" w:type="dxa"/>
            <w:shd w:val="clear" w:color="auto" w:fill="F2F4F7"/>
            <w:tcMar>
              <w:top w:w="80" w:type="dxa"/>
              <w:left w:w="120" w:type="dxa"/>
              <w:bottom w:w="80" w:type="dxa"/>
              <w:right w:w="120" w:type="dxa"/>
            </w:tcMar>
            <w:vAlign w:val="center"/>
          </w:tcPr>
          <w:p w14:paraId="4AC38659" w14:textId="77777777" w:rsidR="00DA515C" w:rsidRDefault="00000000">
            <w:pPr>
              <w:jc w:val="center"/>
            </w:pPr>
            <w:r>
              <w:rPr>
                <w:rFonts w:ascii="Calibri" w:eastAsia="Calibri" w:hAnsi="Calibri"/>
                <w:b/>
                <w:color w:val="16324F"/>
                <w:sz w:val="17"/>
              </w:rPr>
              <w:t>Nội dung</w:t>
            </w:r>
          </w:p>
        </w:tc>
      </w:tr>
      <w:tr w:rsidR="00DA515C" w14:paraId="6C3B0795" w14:textId="77777777">
        <w:tc>
          <w:tcPr>
            <w:tcW w:w="2200" w:type="dxa"/>
            <w:tcMar>
              <w:top w:w="80" w:type="dxa"/>
              <w:left w:w="120" w:type="dxa"/>
              <w:bottom w:w="80" w:type="dxa"/>
              <w:right w:w="120" w:type="dxa"/>
            </w:tcMar>
            <w:vAlign w:val="center"/>
          </w:tcPr>
          <w:p w14:paraId="611A2DC5" w14:textId="77777777" w:rsidR="00DA515C" w:rsidRDefault="00000000">
            <w:r>
              <w:rPr>
                <w:rFonts w:ascii="Calibri" w:eastAsia="Calibri" w:hAnsi="Calibri"/>
                <w:sz w:val="17"/>
              </w:rPr>
              <w:t>Use Case ID</w:t>
            </w:r>
          </w:p>
        </w:tc>
        <w:tc>
          <w:tcPr>
            <w:tcW w:w="7160" w:type="dxa"/>
            <w:tcMar>
              <w:top w:w="80" w:type="dxa"/>
              <w:left w:w="120" w:type="dxa"/>
              <w:bottom w:w="80" w:type="dxa"/>
              <w:right w:w="120" w:type="dxa"/>
            </w:tcMar>
            <w:vAlign w:val="center"/>
          </w:tcPr>
          <w:p w14:paraId="445AD8C6" w14:textId="77777777" w:rsidR="00DA515C" w:rsidRDefault="00000000">
            <w:r>
              <w:rPr>
                <w:rFonts w:ascii="Calibri" w:eastAsia="Calibri" w:hAnsi="Calibri"/>
                <w:sz w:val="17"/>
              </w:rPr>
              <w:t>US45</w:t>
            </w:r>
          </w:p>
        </w:tc>
      </w:tr>
      <w:tr w:rsidR="00DA515C" w14:paraId="1F0502E2" w14:textId="77777777">
        <w:tc>
          <w:tcPr>
            <w:tcW w:w="2200" w:type="dxa"/>
            <w:tcMar>
              <w:top w:w="80" w:type="dxa"/>
              <w:left w:w="120" w:type="dxa"/>
              <w:bottom w:w="80" w:type="dxa"/>
              <w:right w:w="120" w:type="dxa"/>
            </w:tcMar>
            <w:vAlign w:val="center"/>
          </w:tcPr>
          <w:p w14:paraId="2F9ECF4C" w14:textId="77777777" w:rsidR="00DA515C" w:rsidRDefault="00000000">
            <w:r>
              <w:rPr>
                <w:rFonts w:ascii="Calibri" w:eastAsia="Calibri" w:hAnsi="Calibri"/>
                <w:sz w:val="17"/>
              </w:rPr>
              <w:t>Tên Use Case</w:t>
            </w:r>
          </w:p>
        </w:tc>
        <w:tc>
          <w:tcPr>
            <w:tcW w:w="7160" w:type="dxa"/>
            <w:tcMar>
              <w:top w:w="80" w:type="dxa"/>
              <w:left w:w="120" w:type="dxa"/>
              <w:bottom w:w="80" w:type="dxa"/>
              <w:right w:w="120" w:type="dxa"/>
            </w:tcMar>
            <w:vAlign w:val="center"/>
          </w:tcPr>
          <w:p w14:paraId="7A836D4C" w14:textId="77777777" w:rsidR="00DA515C" w:rsidRDefault="00000000">
            <w:r>
              <w:rPr>
                <w:rFonts w:ascii="Calibri" w:eastAsia="Calibri" w:hAnsi="Calibri"/>
                <w:sz w:val="17"/>
              </w:rPr>
              <w:t>Xem trung tâm thông báo</w:t>
            </w:r>
          </w:p>
        </w:tc>
      </w:tr>
      <w:tr w:rsidR="00DA515C" w14:paraId="015E0C17" w14:textId="77777777">
        <w:tc>
          <w:tcPr>
            <w:tcW w:w="2200" w:type="dxa"/>
            <w:tcMar>
              <w:top w:w="80" w:type="dxa"/>
              <w:left w:w="120" w:type="dxa"/>
              <w:bottom w:w="80" w:type="dxa"/>
              <w:right w:w="120" w:type="dxa"/>
            </w:tcMar>
            <w:vAlign w:val="center"/>
          </w:tcPr>
          <w:p w14:paraId="1E4C5EC3" w14:textId="77777777" w:rsidR="00DA515C" w:rsidRDefault="00000000">
            <w:r>
              <w:rPr>
                <w:rFonts w:ascii="Calibri" w:eastAsia="Calibri" w:hAnsi="Calibri"/>
                <w:sz w:val="17"/>
              </w:rPr>
              <w:t>Epic</w:t>
            </w:r>
          </w:p>
        </w:tc>
        <w:tc>
          <w:tcPr>
            <w:tcW w:w="7160" w:type="dxa"/>
            <w:tcMar>
              <w:top w:w="80" w:type="dxa"/>
              <w:left w:w="120" w:type="dxa"/>
              <w:bottom w:w="80" w:type="dxa"/>
              <w:right w:w="120" w:type="dxa"/>
            </w:tcMar>
            <w:vAlign w:val="center"/>
          </w:tcPr>
          <w:p w14:paraId="72DC1D54" w14:textId="77777777" w:rsidR="00DA515C" w:rsidRDefault="00000000">
            <w:r>
              <w:rPr>
                <w:rFonts w:ascii="Calibri" w:eastAsia="Calibri" w:hAnsi="Calibri"/>
                <w:sz w:val="17"/>
              </w:rPr>
              <w:t>EP10 - Thông báo đa kênh</w:t>
            </w:r>
          </w:p>
        </w:tc>
      </w:tr>
      <w:tr w:rsidR="00DA515C" w14:paraId="389FFA76" w14:textId="77777777">
        <w:tc>
          <w:tcPr>
            <w:tcW w:w="2200" w:type="dxa"/>
            <w:tcMar>
              <w:top w:w="80" w:type="dxa"/>
              <w:left w:w="120" w:type="dxa"/>
              <w:bottom w:w="80" w:type="dxa"/>
              <w:right w:w="120" w:type="dxa"/>
            </w:tcMar>
            <w:vAlign w:val="center"/>
          </w:tcPr>
          <w:p w14:paraId="1002897A" w14:textId="77777777" w:rsidR="00DA515C" w:rsidRDefault="00000000">
            <w:r>
              <w:rPr>
                <w:rFonts w:ascii="Calibri" w:eastAsia="Calibri" w:hAnsi="Calibri"/>
                <w:sz w:val="17"/>
              </w:rPr>
              <w:t>Tác nhân</w:t>
            </w:r>
          </w:p>
        </w:tc>
        <w:tc>
          <w:tcPr>
            <w:tcW w:w="7160" w:type="dxa"/>
            <w:tcMar>
              <w:top w:w="80" w:type="dxa"/>
              <w:left w:w="120" w:type="dxa"/>
              <w:bottom w:w="80" w:type="dxa"/>
              <w:right w:w="120" w:type="dxa"/>
            </w:tcMar>
            <w:vAlign w:val="center"/>
          </w:tcPr>
          <w:p w14:paraId="4C60CCDC" w14:textId="77777777" w:rsidR="00DA515C" w:rsidRDefault="00000000">
            <w:r>
              <w:rPr>
                <w:rFonts w:ascii="Calibri" w:eastAsia="Calibri" w:hAnsi="Calibri"/>
                <w:sz w:val="17"/>
              </w:rPr>
              <w:t>Người dùng hệ thống; Dịch vụ thông báo</w:t>
            </w:r>
          </w:p>
        </w:tc>
      </w:tr>
      <w:tr w:rsidR="00DA515C" w14:paraId="24F087CD" w14:textId="77777777">
        <w:tc>
          <w:tcPr>
            <w:tcW w:w="2200" w:type="dxa"/>
            <w:tcMar>
              <w:top w:w="80" w:type="dxa"/>
              <w:left w:w="120" w:type="dxa"/>
              <w:bottom w:w="80" w:type="dxa"/>
              <w:right w:w="120" w:type="dxa"/>
            </w:tcMar>
            <w:vAlign w:val="center"/>
          </w:tcPr>
          <w:p w14:paraId="6C585DA0" w14:textId="77777777" w:rsidR="00DA515C" w:rsidRDefault="00000000">
            <w:r>
              <w:rPr>
                <w:rFonts w:ascii="Calibri" w:eastAsia="Calibri" w:hAnsi="Calibri"/>
                <w:sz w:val="17"/>
              </w:rPr>
              <w:t>Độ ưu tiên</w:t>
            </w:r>
          </w:p>
        </w:tc>
        <w:tc>
          <w:tcPr>
            <w:tcW w:w="7160" w:type="dxa"/>
            <w:tcMar>
              <w:top w:w="80" w:type="dxa"/>
              <w:left w:w="120" w:type="dxa"/>
              <w:bottom w:w="80" w:type="dxa"/>
              <w:right w:w="120" w:type="dxa"/>
            </w:tcMar>
            <w:vAlign w:val="center"/>
          </w:tcPr>
          <w:p w14:paraId="150CBE63" w14:textId="77777777" w:rsidR="00DA515C" w:rsidRDefault="00000000">
            <w:r>
              <w:rPr>
                <w:rFonts w:ascii="Calibri" w:eastAsia="Calibri" w:hAnsi="Calibri"/>
                <w:sz w:val="17"/>
              </w:rPr>
              <w:t>Trung bình</w:t>
            </w:r>
          </w:p>
        </w:tc>
      </w:tr>
      <w:tr w:rsidR="00DA515C" w14:paraId="34AB5C20" w14:textId="77777777">
        <w:tc>
          <w:tcPr>
            <w:tcW w:w="2200" w:type="dxa"/>
            <w:tcMar>
              <w:top w:w="80" w:type="dxa"/>
              <w:left w:w="120" w:type="dxa"/>
              <w:bottom w:w="80" w:type="dxa"/>
              <w:right w:w="120" w:type="dxa"/>
            </w:tcMar>
            <w:vAlign w:val="center"/>
          </w:tcPr>
          <w:p w14:paraId="3A9680EA" w14:textId="77777777" w:rsidR="00DA515C" w:rsidRDefault="00000000">
            <w:r>
              <w:rPr>
                <w:rFonts w:ascii="Calibri" w:eastAsia="Calibri" w:hAnsi="Calibri"/>
                <w:sz w:val="17"/>
              </w:rPr>
              <w:t>Story Points</w:t>
            </w:r>
          </w:p>
        </w:tc>
        <w:tc>
          <w:tcPr>
            <w:tcW w:w="7160" w:type="dxa"/>
            <w:tcMar>
              <w:top w:w="80" w:type="dxa"/>
              <w:left w:w="120" w:type="dxa"/>
              <w:bottom w:w="80" w:type="dxa"/>
              <w:right w:w="120" w:type="dxa"/>
            </w:tcMar>
            <w:vAlign w:val="center"/>
          </w:tcPr>
          <w:p w14:paraId="3ADC68C0" w14:textId="77777777" w:rsidR="00DA515C" w:rsidRDefault="00000000">
            <w:r>
              <w:rPr>
                <w:rFonts w:ascii="Calibri" w:eastAsia="Calibri" w:hAnsi="Calibri"/>
                <w:sz w:val="17"/>
              </w:rPr>
              <w:t>5</w:t>
            </w:r>
          </w:p>
        </w:tc>
      </w:tr>
      <w:tr w:rsidR="00DA515C" w14:paraId="434D4A87" w14:textId="77777777">
        <w:tc>
          <w:tcPr>
            <w:tcW w:w="2200" w:type="dxa"/>
            <w:tcMar>
              <w:top w:w="80" w:type="dxa"/>
              <w:left w:w="120" w:type="dxa"/>
              <w:bottom w:w="80" w:type="dxa"/>
              <w:right w:w="120" w:type="dxa"/>
            </w:tcMar>
            <w:vAlign w:val="center"/>
          </w:tcPr>
          <w:p w14:paraId="2CFA1151" w14:textId="77777777" w:rsidR="00DA515C" w:rsidRDefault="00000000">
            <w:r>
              <w:rPr>
                <w:rFonts w:ascii="Calibri" w:eastAsia="Calibri" w:hAnsi="Calibri"/>
                <w:sz w:val="17"/>
              </w:rPr>
              <w:t>Mô tả</w:t>
            </w:r>
          </w:p>
        </w:tc>
        <w:tc>
          <w:tcPr>
            <w:tcW w:w="7160" w:type="dxa"/>
            <w:tcMar>
              <w:top w:w="80" w:type="dxa"/>
              <w:left w:w="120" w:type="dxa"/>
              <w:bottom w:w="80" w:type="dxa"/>
              <w:right w:w="120" w:type="dxa"/>
            </w:tcMar>
            <w:vAlign w:val="center"/>
          </w:tcPr>
          <w:p w14:paraId="1077142A" w14:textId="77777777" w:rsidR="00DA515C" w:rsidRDefault="00000000">
            <w:r>
              <w:rPr>
                <w:rFonts w:ascii="Calibri" w:eastAsia="Calibri" w:hAnsi="Calibri"/>
                <w:sz w:val="17"/>
              </w:rPr>
              <w:t>Người dùng hệ thống sử dụng xem trung tâm thông báo để nhận thông tin đúng sự kiện, đúng kênh và đúng thời điểm.</w:t>
            </w:r>
          </w:p>
        </w:tc>
      </w:tr>
      <w:tr w:rsidR="00DA515C" w14:paraId="2AC6FE5D" w14:textId="77777777">
        <w:tc>
          <w:tcPr>
            <w:tcW w:w="2200" w:type="dxa"/>
            <w:tcMar>
              <w:top w:w="80" w:type="dxa"/>
              <w:left w:w="120" w:type="dxa"/>
              <w:bottom w:w="80" w:type="dxa"/>
              <w:right w:w="120" w:type="dxa"/>
            </w:tcMar>
            <w:vAlign w:val="center"/>
          </w:tcPr>
          <w:p w14:paraId="0730EA86" w14:textId="77777777" w:rsidR="00DA515C" w:rsidRDefault="00000000">
            <w:r>
              <w:rPr>
                <w:rFonts w:ascii="Calibri" w:eastAsia="Calibri" w:hAnsi="Calibri"/>
                <w:sz w:val="17"/>
              </w:rPr>
              <w:t>Tiền điều kiện</w:t>
            </w:r>
          </w:p>
        </w:tc>
        <w:tc>
          <w:tcPr>
            <w:tcW w:w="7160" w:type="dxa"/>
            <w:tcMar>
              <w:top w:w="80" w:type="dxa"/>
              <w:left w:w="120" w:type="dxa"/>
              <w:bottom w:w="80" w:type="dxa"/>
              <w:right w:w="120" w:type="dxa"/>
            </w:tcMar>
            <w:vAlign w:val="center"/>
          </w:tcPr>
          <w:p w14:paraId="7AA1C31C" w14:textId="77777777" w:rsidR="00DA515C" w:rsidRDefault="00000000">
            <w:r>
              <w:rPr>
                <w:rFonts w:ascii="Calibri" w:eastAsia="Calibri" w:hAnsi="Calibri"/>
                <w:sz w:val="17"/>
              </w:rPr>
              <w:t>Người dùng đã xác thực; dữ liệu nền và phạm vi quyền đã được cấu hình.</w:t>
            </w:r>
          </w:p>
        </w:tc>
      </w:tr>
      <w:tr w:rsidR="00DA515C" w14:paraId="00B15CAC" w14:textId="77777777">
        <w:tc>
          <w:tcPr>
            <w:tcW w:w="2200" w:type="dxa"/>
            <w:tcMar>
              <w:top w:w="80" w:type="dxa"/>
              <w:left w:w="120" w:type="dxa"/>
              <w:bottom w:w="80" w:type="dxa"/>
              <w:right w:w="120" w:type="dxa"/>
            </w:tcMar>
            <w:vAlign w:val="center"/>
          </w:tcPr>
          <w:p w14:paraId="2F18EC8F" w14:textId="77777777" w:rsidR="00DA515C" w:rsidRDefault="00000000">
            <w:r>
              <w:rPr>
                <w:rFonts w:ascii="Calibri" w:eastAsia="Calibri" w:hAnsi="Calibri"/>
                <w:sz w:val="17"/>
              </w:rPr>
              <w:t>Hậu điều kiện</w:t>
            </w:r>
          </w:p>
        </w:tc>
        <w:tc>
          <w:tcPr>
            <w:tcW w:w="7160" w:type="dxa"/>
            <w:tcMar>
              <w:top w:w="80" w:type="dxa"/>
              <w:left w:w="120" w:type="dxa"/>
              <w:bottom w:w="80" w:type="dxa"/>
              <w:right w:w="120" w:type="dxa"/>
            </w:tcMar>
            <w:vAlign w:val="center"/>
          </w:tcPr>
          <w:p w14:paraId="6A37FB52" w14:textId="77777777" w:rsidR="00DA515C" w:rsidRDefault="00000000">
            <w:r>
              <w:rPr>
                <w:rFonts w:ascii="Calibri" w:eastAsia="Calibri" w:hAnsi="Calibri"/>
                <w:sz w:val="17"/>
              </w:rPr>
              <w:t>Dữ liệu và trạng thái liên quan được cập nhật nhất quán; sự kiện/audit được ghi khi áp dụng.</w:t>
            </w:r>
          </w:p>
        </w:tc>
      </w:tr>
    </w:tbl>
    <w:p w14:paraId="2F3CEAD5" w14:textId="77777777" w:rsidR="00DA515C" w:rsidRDefault="00DA515C">
      <w:pPr>
        <w:spacing w:before="80" w:after="80"/>
      </w:pPr>
    </w:p>
    <w:p w14:paraId="4F09B7A2" w14:textId="77777777" w:rsidR="00DA515C" w:rsidRDefault="00000000">
      <w:pPr>
        <w:pStyle w:val="Heading3"/>
      </w:pPr>
      <w:bookmarkStart w:id="55" w:name="_Toc236311558"/>
      <w:r>
        <w:t>Luồng chính</w:t>
      </w:r>
      <w:bookmarkEnd w:id="55"/>
    </w:p>
    <w:p w14:paraId="42D6A76B" w14:textId="77777777" w:rsidR="00DA515C" w:rsidRDefault="00000000">
      <w:pPr>
        <w:pStyle w:val="ListNumber"/>
      </w:pPr>
      <w:r>
        <w:t>Người dùng mở chức năng “Xem trung tâm thông báo” từ menu phù hợp với vai trò.</w:t>
      </w:r>
    </w:p>
    <w:p w14:paraId="3FE182B2" w14:textId="77777777" w:rsidR="00DA515C" w:rsidRDefault="00000000">
      <w:pPr>
        <w:pStyle w:val="ListNumber"/>
      </w:pPr>
      <w:r>
        <w:t>Hệ thống tải dữ liệu trong phạm vi quyền và hiển thị trạng thái hiện tại.</w:t>
      </w:r>
    </w:p>
    <w:p w14:paraId="495FC3CD" w14:textId="77777777" w:rsidR="00DA515C" w:rsidRDefault="00000000">
      <w:pPr>
        <w:pStyle w:val="ListNumber"/>
      </w:pPr>
      <w:r>
        <w:t>Người dùng nhập hoặc lựa chọn các thông tin nghiệp vụ bắt buộc.</w:t>
      </w:r>
    </w:p>
    <w:p w14:paraId="79E760D7" w14:textId="77777777" w:rsidR="00DA515C" w:rsidRDefault="00000000">
      <w:pPr>
        <w:pStyle w:val="ListNumber"/>
      </w:pPr>
      <w:r>
        <w:t>Frontend kiểm tra định dạng; Backend kiểm tra quyền, quy tắc nghiệp vụ và tính nhất quán.</w:t>
      </w:r>
    </w:p>
    <w:p w14:paraId="3C7B2259" w14:textId="77777777" w:rsidR="00DA515C" w:rsidRDefault="00000000">
      <w:pPr>
        <w:pStyle w:val="ListNumber"/>
      </w:pPr>
      <w:r>
        <w:t>Hệ thống ghi dữ liệu trong giao dịch; chỉ phát sự kiện sau khi commit thành công.</w:t>
      </w:r>
    </w:p>
    <w:p w14:paraId="5AE18F1D" w14:textId="77777777" w:rsidR="00DA515C" w:rsidRDefault="00000000">
      <w:pPr>
        <w:pStyle w:val="ListNumber"/>
      </w:pPr>
      <w:r>
        <w:t>Giao diện cập nhật kết quả, hiển thị thông báo và ghi Audit Log khi thao tác có tính nhạy cảm.</w:t>
      </w:r>
    </w:p>
    <w:p w14:paraId="1A3C4320" w14:textId="77777777" w:rsidR="00DA515C" w:rsidRDefault="00000000">
      <w:pPr>
        <w:pStyle w:val="Heading3"/>
      </w:pPr>
      <w:bookmarkStart w:id="56" w:name="_Toc236311559"/>
      <w:r>
        <w:t>Luồng thay thế và ngoại lệ</w:t>
      </w:r>
      <w:bookmarkEnd w:id="56"/>
    </w:p>
    <w:p w14:paraId="14E7D235" w14:textId="77777777" w:rsidR="00DA515C" w:rsidRDefault="00000000">
      <w:pPr>
        <w:pStyle w:val="ListBullet"/>
      </w:pPr>
      <w:r>
        <w:t>Nếu thiếu dữ liệu bắt buộc, hệ thống giữ nguyên biểu mẫu và chỉ rõ trường cần sửa.</w:t>
      </w:r>
    </w:p>
    <w:p w14:paraId="1C77FBD8" w14:textId="77777777" w:rsidR="00DA515C" w:rsidRDefault="00000000">
      <w:pPr>
        <w:pStyle w:val="ListBullet"/>
      </w:pPr>
      <w:r>
        <w:t>Nếu người dùng không có quyền, Backend trả lỗi 403 và không thực hiện thay đổi dữ liệu.</w:t>
      </w:r>
    </w:p>
    <w:p w14:paraId="420556F9" w14:textId="77777777" w:rsidR="00DA515C" w:rsidRDefault="00000000">
      <w:pPr>
        <w:pStyle w:val="ListBullet"/>
      </w:pPr>
      <w:r>
        <w:t>Nếu giao dịch thất bại, hệ thống rollback, ghi log kỹ thuật và cho phép người dùng thử lại an toàn.</w:t>
      </w:r>
    </w:p>
    <w:p w14:paraId="61E66F90" w14:textId="77777777" w:rsidR="00DA515C" w:rsidRDefault="00000000">
      <w:pPr>
        <w:pStyle w:val="Heading3"/>
      </w:pPr>
      <w:bookmarkStart w:id="57" w:name="_Toc236311560"/>
      <w:r>
        <w:lastRenderedPageBreak/>
        <w:t>Quy tắc nghiệp vụ</w:t>
      </w:r>
      <w:bookmarkEnd w:id="57"/>
    </w:p>
    <w:p w14:paraId="6052D0BC" w14:textId="77777777" w:rsidR="00DA515C" w:rsidRDefault="00000000">
      <w:pPr>
        <w:pStyle w:val="ListBullet"/>
      </w:pPr>
      <w:r>
        <w:t>Mọi truy vấn và mutation phải áp dụng phạm vi quyền tại Backend; việc ẩn nút ở Frontend chỉ hỗ trợ trải nghiệm.</w:t>
      </w:r>
    </w:p>
    <w:p w14:paraId="641EABF0" w14:textId="77777777" w:rsidR="00DA515C" w:rsidRDefault="00000000">
      <w:pPr>
        <w:pStyle w:val="ListBullet"/>
      </w:pPr>
      <w:r>
        <w:t>Dữ liệu nghiệp vụ chỉ được xem là hoàn thành khi thỏa tiêu chí chấp nhận và có thể truy vết tới người thực hiện.</w:t>
      </w:r>
    </w:p>
    <w:p w14:paraId="07B708C2" w14:textId="77777777" w:rsidR="00DA515C" w:rsidRDefault="00000000">
      <w:pPr>
        <w:pStyle w:val="ListBullet"/>
      </w:pPr>
      <w:r>
        <w:t>Lỗi gửi phải lưu trạng thái, số lần retry và phản hồi nhà cung cấp; không tạo thông báo trùng cho cùng event_id.</w:t>
      </w:r>
    </w:p>
    <w:p w14:paraId="13D7A38A" w14:textId="77777777" w:rsidR="00DA515C" w:rsidRDefault="00000000">
      <w:pPr>
        <w:pStyle w:val="Heading3"/>
      </w:pPr>
      <w:bookmarkStart w:id="58" w:name="_Toc236311561"/>
      <w:r>
        <w:t>Yêu cầu phi chức năng</w:t>
      </w:r>
      <w:bookmarkEnd w:id="58"/>
    </w:p>
    <w:p w14:paraId="52A9AD4A" w14:textId="77777777" w:rsidR="00DA515C" w:rsidRDefault="00000000">
      <w:pPr>
        <w:pStyle w:val="ListBullet"/>
      </w:pPr>
      <w:r>
        <w:t>Phản hồi thao tác thông thường mục tiêu dưới 2 giây trong điều kiện tải chuẩn; tác vụ nặng chạy bất đồng bộ nếu cần.</w:t>
      </w:r>
    </w:p>
    <w:p w14:paraId="5269C6A6" w14:textId="77777777" w:rsidR="00DA515C" w:rsidRDefault="00000000">
      <w:pPr>
        <w:pStyle w:val="ListBullet"/>
      </w:pPr>
      <w:r>
        <w:t>Không để lộ dữ liệu ngoài phạm vi dự án/phòng ban; thông tin nhạy cảm phải được bảo vệ khi truyền và lưu.</w:t>
      </w:r>
    </w:p>
    <w:p w14:paraId="3EF6B52E" w14:textId="77777777" w:rsidR="00DA515C" w:rsidRDefault="00000000">
      <w:pPr>
        <w:pStyle w:val="Heading3"/>
      </w:pPr>
      <w:bookmarkStart w:id="59" w:name="_Toc236311562"/>
      <w:r>
        <w:t>Tiêu chí chấp nhận</w:t>
      </w:r>
      <w:bookmarkEnd w:id="59"/>
    </w:p>
    <w:p w14:paraId="19918E9D" w14:textId="77777777" w:rsidR="00DA515C" w:rsidRDefault="00000000">
      <w:pPr>
        <w:pStyle w:val="ListBullet"/>
      </w:pPr>
      <w:r>
        <w:t>Thực hiện được “Xem trung tâm thông báo” với dữ liệu hợp lệ và kết quả được lưu đúng.</w:t>
      </w:r>
    </w:p>
    <w:p w14:paraId="0018DBE7" w14:textId="77777777" w:rsidR="00DA515C" w:rsidRDefault="00000000">
      <w:pPr>
        <w:pStyle w:val="ListBullet"/>
      </w:pPr>
      <w:r>
        <w:t>Trường hợp sai dữ liệu hoặc sai quyền bị từ chối với thông báo có thể hành động.</w:t>
      </w:r>
    </w:p>
    <w:p w14:paraId="54B8EF9A" w14:textId="77777777" w:rsidR="00DA515C" w:rsidRDefault="00000000">
      <w:pPr>
        <w:pStyle w:val="ListBullet"/>
      </w:pPr>
      <w:r>
        <w:t>Sau thao tác, dữ liệu hiển thị nhất quán giữa các người dùng liên quan và có dấu vết kiểm tra.</w:t>
      </w:r>
    </w:p>
    <w:p w14:paraId="55CCDA1C" w14:textId="77777777" w:rsidR="00DA515C" w:rsidRDefault="00000000">
      <w:pPr>
        <w:spacing w:after="80"/>
        <w:jc w:val="center"/>
      </w:pPr>
      <w:r>
        <w:rPr>
          <w:noProof/>
        </w:rPr>
        <w:drawing>
          <wp:inline distT="0" distB="0" distL="0" distR="0" wp14:anchorId="0A808763" wp14:editId="7FD68EF8">
            <wp:extent cx="5715000" cy="3214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Task_Lifecycle.png"/>
                    <pic:cNvPicPr/>
                  </pic:nvPicPr>
                  <pic:blipFill>
                    <a:blip r:embed="rId11"/>
                    <a:stretch>
                      <a:fillRect/>
                    </a:stretch>
                  </pic:blipFill>
                  <pic:spPr>
                    <a:xfrm>
                      <a:off x="0" y="0"/>
                      <a:ext cx="5715000" cy="3214688"/>
                    </a:xfrm>
                    <a:prstGeom prst="rect">
                      <a:avLst/>
                    </a:prstGeom>
                  </pic:spPr>
                </pic:pic>
              </a:graphicData>
            </a:graphic>
          </wp:inline>
        </w:drawing>
      </w:r>
    </w:p>
    <w:p w14:paraId="2ED8529E" w14:textId="77777777" w:rsidR="00DA515C" w:rsidRDefault="00000000">
      <w:pPr>
        <w:spacing w:after="200"/>
        <w:jc w:val="center"/>
      </w:pPr>
      <w:r>
        <w:rPr>
          <w:rFonts w:ascii="Calibri" w:eastAsia="Calibri" w:hAnsi="Calibri"/>
          <w:i/>
          <w:color w:val="5B6573"/>
          <w:sz w:val="18"/>
        </w:rPr>
        <w:t>Hình 3. Activity Diagram vòng đời công việc</w:t>
      </w:r>
    </w:p>
    <w:p w14:paraId="3BE64733" w14:textId="77777777" w:rsidR="00DA515C" w:rsidRDefault="00000000">
      <w:pPr>
        <w:spacing w:after="80"/>
        <w:jc w:val="center"/>
      </w:pPr>
      <w:r>
        <w:rPr>
          <w:noProof/>
        </w:rPr>
        <w:lastRenderedPageBreak/>
        <w:drawing>
          <wp:inline distT="0" distB="0" distL="0" distR="0" wp14:anchorId="6537AE29" wp14:editId="242154A8">
            <wp:extent cx="5715000" cy="3214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rum_Workflow.png"/>
                    <pic:cNvPicPr/>
                  </pic:nvPicPr>
                  <pic:blipFill>
                    <a:blip r:embed="rId12"/>
                    <a:stretch>
                      <a:fillRect/>
                    </a:stretch>
                  </pic:blipFill>
                  <pic:spPr>
                    <a:xfrm>
                      <a:off x="0" y="0"/>
                      <a:ext cx="5715000" cy="3214688"/>
                    </a:xfrm>
                    <a:prstGeom prst="rect">
                      <a:avLst/>
                    </a:prstGeom>
                  </pic:spPr>
                </pic:pic>
              </a:graphicData>
            </a:graphic>
          </wp:inline>
        </w:drawing>
      </w:r>
    </w:p>
    <w:p w14:paraId="0C46342A" w14:textId="77777777" w:rsidR="00DA515C" w:rsidRDefault="00000000">
      <w:pPr>
        <w:spacing w:after="200"/>
        <w:jc w:val="center"/>
      </w:pPr>
      <w:r>
        <w:rPr>
          <w:rFonts w:ascii="Calibri" w:eastAsia="Calibri" w:hAnsi="Calibri"/>
          <w:i/>
          <w:color w:val="5B6573"/>
          <w:sz w:val="18"/>
        </w:rPr>
        <w:t>Hình 4. Quy trình Scrum</w:t>
      </w:r>
    </w:p>
    <w:p w14:paraId="7C4BF16B" w14:textId="77777777" w:rsidR="00DA515C" w:rsidRDefault="00000000">
      <w:r>
        <w:br w:type="page"/>
      </w:r>
    </w:p>
    <w:p w14:paraId="08797EA0" w14:textId="77777777" w:rsidR="00DA515C" w:rsidRDefault="00000000">
      <w:pPr>
        <w:spacing w:before="3200"/>
        <w:jc w:val="center"/>
      </w:pPr>
      <w:r>
        <w:rPr>
          <w:rFonts w:eastAsia="Times New Roman"/>
          <w:b/>
          <w:color w:val="000000"/>
          <w:sz w:val="34"/>
        </w:rPr>
        <w:lastRenderedPageBreak/>
        <w:t>PHẦN 6</w:t>
      </w:r>
    </w:p>
    <w:p w14:paraId="37FB7134" w14:textId="77777777" w:rsidR="00DA515C" w:rsidRDefault="00000000">
      <w:pPr>
        <w:jc w:val="center"/>
      </w:pPr>
      <w:r>
        <w:rPr>
          <w:rFonts w:eastAsia="Times New Roman"/>
          <w:b/>
          <w:color w:val="000000"/>
          <w:sz w:val="38"/>
        </w:rPr>
        <w:t>SPRINT REVIEW VÀ KẾ HOẠCH TIẾP THEO</w:t>
      </w:r>
    </w:p>
    <w:p w14:paraId="4432B0C1" w14:textId="77777777" w:rsidR="00DA515C" w:rsidRDefault="00000000">
      <w:r>
        <w:br w:type="page"/>
      </w:r>
    </w:p>
    <w:p w14:paraId="67B3C649" w14:textId="77777777" w:rsidR="00DA515C" w:rsidRDefault="00000000">
      <w:pPr>
        <w:pStyle w:val="Heading1"/>
      </w:pPr>
      <w:bookmarkStart w:id="60" w:name="_Toc236311563"/>
      <w:r>
        <w:lastRenderedPageBreak/>
        <w:t>1. Sprint Review</w:t>
      </w:r>
      <w:bookmarkEnd w:id="60"/>
    </w:p>
    <w:p w14:paraId="76CAC71E" w14:textId="77777777" w:rsidR="00DA515C" w:rsidRDefault="00000000">
      <w:pPr>
        <w:pStyle w:val="ListBullet"/>
      </w:pPr>
      <w:r>
        <w:t>Increment có thể trình bày các luồng Login/Auth, Project, Task/Kanban, Employee sơ khai, Notification và Calendar.</w:t>
      </w:r>
    </w:p>
    <w:p w14:paraId="5C45B99D" w14:textId="77777777" w:rsidR="00DA515C" w:rsidRDefault="00000000">
      <w:pPr>
        <w:pStyle w:val="ListBullet"/>
      </w:pPr>
      <w:r>
        <w:t>Một số module đã tồn tại trong mã nguồn nhưng chưa đủ kiểm thử để tính là hoàn thành giữa kỳ.</w:t>
      </w:r>
    </w:p>
    <w:p w14:paraId="79EEB5A4" w14:textId="77777777" w:rsidR="00DA515C" w:rsidRDefault="00000000">
      <w:pPr>
        <w:pStyle w:val="ListBullet"/>
      </w:pPr>
      <w:r>
        <w:t>Jira có 14 issue Done, 3 In Progress, 21 To Do và 12 Story bổ sung chưa có issue riêng.</w:t>
      </w:r>
    </w:p>
    <w:p w14:paraId="55BB4D36" w14:textId="77777777" w:rsidR="00DA515C" w:rsidRDefault="00000000">
      <w:pPr>
        <w:pStyle w:val="ListBullet"/>
      </w:pPr>
      <w:r>
        <w:t>Trạng thái người được giao trên Jira không được dùng thay cho bằng chứng đóng góp.</w:t>
      </w:r>
    </w:p>
    <w:p w14:paraId="0D8DFB8B" w14:textId="77777777" w:rsidR="00DA515C" w:rsidRDefault="00000000">
      <w:pPr>
        <w:pStyle w:val="Heading1"/>
      </w:pPr>
      <w:bookmarkStart w:id="61" w:name="_Toc236311564"/>
      <w:r>
        <w:t>2. Sprint Retrospective</w:t>
      </w:r>
      <w:bookmarkEnd w:id="61"/>
    </w:p>
    <w:tbl>
      <w:tblPr>
        <w:tblStyle w:val="TableGrid"/>
        <w:tblW w:w="9360" w:type="dxa"/>
        <w:tblInd w:w="120" w:type="dxa"/>
        <w:tblLayout w:type="fixed"/>
        <w:tblLook w:val="04A0" w:firstRow="1" w:lastRow="0" w:firstColumn="1" w:lastColumn="0" w:noHBand="0" w:noVBand="1"/>
      </w:tblPr>
      <w:tblGrid>
        <w:gridCol w:w="2000"/>
        <w:gridCol w:w="7360"/>
      </w:tblGrid>
      <w:tr w:rsidR="00DA515C" w14:paraId="2384A61E" w14:textId="77777777">
        <w:trPr>
          <w:tblHeader/>
        </w:trPr>
        <w:tc>
          <w:tcPr>
            <w:tcW w:w="2000" w:type="dxa"/>
            <w:shd w:val="clear" w:color="auto" w:fill="F2F4F7"/>
            <w:tcMar>
              <w:top w:w="80" w:type="dxa"/>
              <w:left w:w="120" w:type="dxa"/>
              <w:bottom w:w="80" w:type="dxa"/>
              <w:right w:w="120" w:type="dxa"/>
            </w:tcMar>
            <w:vAlign w:val="center"/>
          </w:tcPr>
          <w:p w14:paraId="1AF7BEB1" w14:textId="77777777" w:rsidR="00DA515C" w:rsidRDefault="00000000">
            <w:pPr>
              <w:jc w:val="center"/>
            </w:pPr>
            <w:r>
              <w:rPr>
                <w:rFonts w:ascii="Calibri" w:eastAsia="Calibri" w:hAnsi="Calibri"/>
                <w:b/>
                <w:color w:val="16324F"/>
                <w:sz w:val="18"/>
              </w:rPr>
              <w:t>Nhóm</w:t>
            </w:r>
          </w:p>
        </w:tc>
        <w:tc>
          <w:tcPr>
            <w:tcW w:w="7360" w:type="dxa"/>
            <w:shd w:val="clear" w:color="auto" w:fill="F2F4F7"/>
            <w:tcMar>
              <w:top w:w="80" w:type="dxa"/>
              <w:left w:w="120" w:type="dxa"/>
              <w:bottom w:w="80" w:type="dxa"/>
              <w:right w:w="120" w:type="dxa"/>
            </w:tcMar>
            <w:vAlign w:val="center"/>
          </w:tcPr>
          <w:p w14:paraId="2D5B52CF" w14:textId="77777777" w:rsidR="00DA515C" w:rsidRDefault="00000000">
            <w:pPr>
              <w:jc w:val="center"/>
            </w:pPr>
            <w:r>
              <w:rPr>
                <w:rFonts w:ascii="Calibri" w:eastAsia="Calibri" w:hAnsi="Calibri"/>
                <w:b/>
                <w:color w:val="16324F"/>
                <w:sz w:val="18"/>
              </w:rPr>
              <w:t>Nội dung</w:t>
            </w:r>
          </w:p>
        </w:tc>
      </w:tr>
      <w:tr w:rsidR="00DA515C" w14:paraId="767220E2" w14:textId="77777777">
        <w:tc>
          <w:tcPr>
            <w:tcW w:w="2000" w:type="dxa"/>
            <w:tcMar>
              <w:top w:w="80" w:type="dxa"/>
              <w:left w:w="120" w:type="dxa"/>
              <w:bottom w:w="80" w:type="dxa"/>
              <w:right w:w="120" w:type="dxa"/>
            </w:tcMar>
            <w:vAlign w:val="center"/>
          </w:tcPr>
          <w:p w14:paraId="32E59B59" w14:textId="77777777" w:rsidR="00DA515C" w:rsidRDefault="00000000">
            <w:r>
              <w:rPr>
                <w:rFonts w:ascii="Calibri" w:eastAsia="Calibri" w:hAnsi="Calibri"/>
                <w:sz w:val="18"/>
              </w:rPr>
              <w:t>Điểm tốt</w:t>
            </w:r>
          </w:p>
        </w:tc>
        <w:tc>
          <w:tcPr>
            <w:tcW w:w="7360" w:type="dxa"/>
            <w:tcMar>
              <w:top w:w="80" w:type="dxa"/>
              <w:left w:w="120" w:type="dxa"/>
              <w:bottom w:w="80" w:type="dxa"/>
              <w:right w:w="120" w:type="dxa"/>
            </w:tcMar>
            <w:vAlign w:val="center"/>
          </w:tcPr>
          <w:p w14:paraId="2D8585FE" w14:textId="77777777" w:rsidR="00DA515C" w:rsidRDefault="00000000">
            <w:r>
              <w:rPr>
                <w:rFonts w:ascii="Calibri" w:eastAsia="Calibri" w:hAnsi="Calibri"/>
                <w:sz w:val="18"/>
              </w:rPr>
              <w:t>Product Owner duy trì tiến độ, sửa lỗi liên tục và tạo được phiên bản demo.</w:t>
            </w:r>
          </w:p>
        </w:tc>
      </w:tr>
      <w:tr w:rsidR="00DA515C" w14:paraId="77286432" w14:textId="77777777">
        <w:tc>
          <w:tcPr>
            <w:tcW w:w="2000" w:type="dxa"/>
            <w:tcMar>
              <w:top w:w="80" w:type="dxa"/>
              <w:left w:w="120" w:type="dxa"/>
              <w:bottom w:w="80" w:type="dxa"/>
              <w:right w:w="120" w:type="dxa"/>
            </w:tcMar>
            <w:vAlign w:val="center"/>
          </w:tcPr>
          <w:p w14:paraId="13648679" w14:textId="77777777" w:rsidR="00DA515C" w:rsidRDefault="00000000">
            <w:r>
              <w:rPr>
                <w:rFonts w:ascii="Calibri" w:eastAsia="Calibri" w:hAnsi="Calibri"/>
                <w:sz w:val="18"/>
              </w:rPr>
              <w:t>Khó khăn</w:t>
            </w:r>
          </w:p>
        </w:tc>
        <w:tc>
          <w:tcPr>
            <w:tcW w:w="7360" w:type="dxa"/>
            <w:tcMar>
              <w:top w:w="80" w:type="dxa"/>
              <w:left w:w="120" w:type="dxa"/>
              <w:bottom w:w="80" w:type="dxa"/>
              <w:right w:w="120" w:type="dxa"/>
            </w:tcMar>
            <w:vAlign w:val="center"/>
          </w:tcPr>
          <w:p w14:paraId="128799EA" w14:textId="77777777" w:rsidR="00DA515C" w:rsidRDefault="00000000">
            <w:r>
              <w:rPr>
                <w:rFonts w:ascii="Calibri" w:eastAsia="Calibri" w:hAnsi="Calibri"/>
                <w:sz w:val="18"/>
              </w:rPr>
              <w:t>Phản hồi nhóm chậm, thiếu bằng chứng họp và một số công việc được giao chưa có sản phẩm bàn giao.</w:t>
            </w:r>
          </w:p>
        </w:tc>
      </w:tr>
      <w:tr w:rsidR="00DA515C" w14:paraId="18B787E4" w14:textId="77777777">
        <w:tc>
          <w:tcPr>
            <w:tcW w:w="2000" w:type="dxa"/>
            <w:tcMar>
              <w:top w:w="80" w:type="dxa"/>
              <w:left w:w="120" w:type="dxa"/>
              <w:bottom w:w="80" w:type="dxa"/>
              <w:right w:w="120" w:type="dxa"/>
            </w:tcMar>
            <w:vAlign w:val="center"/>
          </w:tcPr>
          <w:p w14:paraId="6398C939" w14:textId="77777777" w:rsidR="00DA515C" w:rsidRDefault="00000000">
            <w:r>
              <w:rPr>
                <w:rFonts w:ascii="Calibri" w:eastAsia="Calibri" w:hAnsi="Calibri"/>
                <w:sz w:val="18"/>
              </w:rPr>
              <w:t>Cải tiến</w:t>
            </w:r>
          </w:p>
        </w:tc>
        <w:tc>
          <w:tcPr>
            <w:tcW w:w="7360" w:type="dxa"/>
            <w:tcMar>
              <w:top w:w="80" w:type="dxa"/>
              <w:left w:w="120" w:type="dxa"/>
              <w:bottom w:w="80" w:type="dxa"/>
              <w:right w:w="120" w:type="dxa"/>
            </w:tcMar>
            <w:vAlign w:val="center"/>
          </w:tcPr>
          <w:p w14:paraId="776C81AB" w14:textId="77777777" w:rsidR="00DA515C" w:rsidRDefault="00000000">
            <w:r>
              <w:rPr>
                <w:rFonts w:ascii="Calibri" w:eastAsia="Calibri" w:hAnsi="Calibri"/>
                <w:sz w:val="18"/>
              </w:rPr>
              <w:t>Giới hạn WIP, yêu cầu bằng chứng cho mỗi hạng mục, cập nhật Jira ngay sau khi xác minh.</w:t>
            </w:r>
          </w:p>
        </w:tc>
      </w:tr>
      <w:tr w:rsidR="00DA515C" w14:paraId="2C1CB2D0" w14:textId="77777777">
        <w:tc>
          <w:tcPr>
            <w:tcW w:w="2000" w:type="dxa"/>
            <w:tcMar>
              <w:top w:w="80" w:type="dxa"/>
              <w:left w:w="120" w:type="dxa"/>
              <w:bottom w:w="80" w:type="dxa"/>
              <w:right w:w="120" w:type="dxa"/>
            </w:tcMar>
            <w:vAlign w:val="center"/>
          </w:tcPr>
          <w:p w14:paraId="53E4F897" w14:textId="77777777" w:rsidR="00DA515C" w:rsidRDefault="00000000">
            <w:r>
              <w:rPr>
                <w:rFonts w:ascii="Calibri" w:eastAsia="Calibri" w:hAnsi="Calibri"/>
                <w:sz w:val="18"/>
              </w:rPr>
              <w:t>Hành động</w:t>
            </w:r>
          </w:p>
        </w:tc>
        <w:tc>
          <w:tcPr>
            <w:tcW w:w="7360" w:type="dxa"/>
            <w:tcMar>
              <w:top w:w="80" w:type="dxa"/>
              <w:left w:w="120" w:type="dxa"/>
              <w:bottom w:w="80" w:type="dxa"/>
              <w:right w:w="120" w:type="dxa"/>
            </w:tcMar>
            <w:vAlign w:val="center"/>
          </w:tcPr>
          <w:p w14:paraId="12218CA1" w14:textId="77777777" w:rsidR="00DA515C" w:rsidRDefault="00000000">
            <w:r>
              <w:rPr>
                <w:rFonts w:ascii="Calibri" w:eastAsia="Calibri" w:hAnsi="Calibri"/>
                <w:sz w:val="18"/>
              </w:rPr>
              <w:t>Sprint 2 tập trung kiểm thử, ổn định Department/Team và hoàn thiện module còn lại.</w:t>
            </w:r>
          </w:p>
        </w:tc>
      </w:tr>
    </w:tbl>
    <w:p w14:paraId="6404A37C" w14:textId="77777777" w:rsidR="00DA515C" w:rsidRDefault="00DA515C">
      <w:pPr>
        <w:spacing w:before="80" w:after="80"/>
      </w:pPr>
    </w:p>
    <w:p w14:paraId="2100C8A8" w14:textId="77777777" w:rsidR="00DA515C" w:rsidRDefault="00000000">
      <w:pPr>
        <w:pStyle w:val="Heading1"/>
      </w:pPr>
      <w:bookmarkStart w:id="62" w:name="_Toc236311565"/>
      <w:r>
        <w:t>3. Kế hoạch Sprint 2</w:t>
      </w:r>
      <w:bookmarkEnd w:id="62"/>
    </w:p>
    <w:tbl>
      <w:tblPr>
        <w:tblStyle w:val="TableGrid"/>
        <w:tblW w:w="9360" w:type="dxa"/>
        <w:tblInd w:w="120" w:type="dxa"/>
        <w:tblLayout w:type="fixed"/>
        <w:tblLook w:val="04A0" w:firstRow="1" w:lastRow="0" w:firstColumn="1" w:lastColumn="0" w:noHBand="0" w:noVBand="1"/>
      </w:tblPr>
      <w:tblGrid>
        <w:gridCol w:w="700"/>
        <w:gridCol w:w="5160"/>
        <w:gridCol w:w="700"/>
        <w:gridCol w:w="2800"/>
      </w:tblGrid>
      <w:tr w:rsidR="00DA515C" w14:paraId="016B80C0" w14:textId="77777777">
        <w:trPr>
          <w:tblHeader/>
        </w:trPr>
        <w:tc>
          <w:tcPr>
            <w:tcW w:w="700" w:type="dxa"/>
            <w:shd w:val="clear" w:color="auto" w:fill="F2F4F7"/>
            <w:tcMar>
              <w:top w:w="80" w:type="dxa"/>
              <w:left w:w="120" w:type="dxa"/>
              <w:bottom w:w="80" w:type="dxa"/>
              <w:right w:w="120" w:type="dxa"/>
            </w:tcMar>
            <w:vAlign w:val="center"/>
          </w:tcPr>
          <w:p w14:paraId="361E8B21" w14:textId="77777777" w:rsidR="00DA515C" w:rsidRDefault="00000000">
            <w:pPr>
              <w:jc w:val="center"/>
            </w:pPr>
            <w:r>
              <w:rPr>
                <w:rFonts w:ascii="Calibri" w:eastAsia="Calibri" w:hAnsi="Calibri"/>
                <w:b/>
                <w:color w:val="16324F"/>
                <w:sz w:val="16"/>
              </w:rPr>
              <w:t>Mã</w:t>
            </w:r>
          </w:p>
        </w:tc>
        <w:tc>
          <w:tcPr>
            <w:tcW w:w="5160" w:type="dxa"/>
            <w:shd w:val="clear" w:color="auto" w:fill="F2F4F7"/>
            <w:tcMar>
              <w:top w:w="80" w:type="dxa"/>
              <w:left w:w="120" w:type="dxa"/>
              <w:bottom w:w="80" w:type="dxa"/>
              <w:right w:w="120" w:type="dxa"/>
            </w:tcMar>
            <w:vAlign w:val="center"/>
          </w:tcPr>
          <w:p w14:paraId="4CCC505F" w14:textId="77777777" w:rsidR="00DA515C" w:rsidRDefault="00000000">
            <w:pPr>
              <w:jc w:val="center"/>
            </w:pPr>
            <w:r>
              <w:rPr>
                <w:rFonts w:ascii="Calibri" w:eastAsia="Calibri" w:hAnsi="Calibri"/>
                <w:b/>
                <w:color w:val="16324F"/>
                <w:sz w:val="16"/>
              </w:rPr>
              <w:t>User Story</w:t>
            </w:r>
          </w:p>
        </w:tc>
        <w:tc>
          <w:tcPr>
            <w:tcW w:w="700" w:type="dxa"/>
            <w:shd w:val="clear" w:color="auto" w:fill="F2F4F7"/>
            <w:tcMar>
              <w:top w:w="80" w:type="dxa"/>
              <w:left w:w="120" w:type="dxa"/>
              <w:bottom w:w="80" w:type="dxa"/>
              <w:right w:w="120" w:type="dxa"/>
            </w:tcMar>
            <w:vAlign w:val="center"/>
          </w:tcPr>
          <w:p w14:paraId="55342F1E" w14:textId="77777777" w:rsidR="00DA515C" w:rsidRDefault="00000000">
            <w:pPr>
              <w:jc w:val="center"/>
            </w:pPr>
            <w:r>
              <w:rPr>
                <w:rFonts w:ascii="Calibri" w:eastAsia="Calibri" w:hAnsi="Calibri"/>
                <w:b/>
                <w:color w:val="16324F"/>
                <w:sz w:val="16"/>
              </w:rPr>
              <w:t>SP</w:t>
            </w:r>
          </w:p>
        </w:tc>
        <w:tc>
          <w:tcPr>
            <w:tcW w:w="2800" w:type="dxa"/>
            <w:shd w:val="clear" w:color="auto" w:fill="F2F4F7"/>
            <w:tcMar>
              <w:top w:w="80" w:type="dxa"/>
              <w:left w:w="120" w:type="dxa"/>
              <w:bottom w:w="80" w:type="dxa"/>
              <w:right w:w="120" w:type="dxa"/>
            </w:tcMar>
            <w:vAlign w:val="center"/>
          </w:tcPr>
          <w:p w14:paraId="4E006D3C" w14:textId="77777777" w:rsidR="00DA515C" w:rsidRDefault="00000000">
            <w:pPr>
              <w:jc w:val="center"/>
            </w:pPr>
            <w:r>
              <w:rPr>
                <w:rFonts w:ascii="Calibri" w:eastAsia="Calibri" w:hAnsi="Calibri"/>
                <w:b/>
                <w:color w:val="16324F"/>
                <w:sz w:val="16"/>
              </w:rPr>
              <w:t>Trạng thái</w:t>
            </w:r>
          </w:p>
        </w:tc>
      </w:tr>
      <w:tr w:rsidR="00DA515C" w14:paraId="736F9F01" w14:textId="77777777">
        <w:tc>
          <w:tcPr>
            <w:tcW w:w="700" w:type="dxa"/>
            <w:tcMar>
              <w:top w:w="80" w:type="dxa"/>
              <w:left w:w="120" w:type="dxa"/>
              <w:bottom w:w="80" w:type="dxa"/>
              <w:right w:w="120" w:type="dxa"/>
            </w:tcMar>
            <w:vAlign w:val="center"/>
          </w:tcPr>
          <w:p w14:paraId="1436F316" w14:textId="77777777" w:rsidR="00DA515C" w:rsidRDefault="00000000">
            <w:pPr>
              <w:jc w:val="center"/>
            </w:pPr>
            <w:r>
              <w:rPr>
                <w:rFonts w:ascii="Calibri" w:eastAsia="Calibri" w:hAnsi="Calibri"/>
                <w:sz w:val="16"/>
              </w:rPr>
              <w:t>US06</w:t>
            </w:r>
          </w:p>
        </w:tc>
        <w:tc>
          <w:tcPr>
            <w:tcW w:w="5160" w:type="dxa"/>
            <w:tcMar>
              <w:top w:w="80" w:type="dxa"/>
              <w:left w:w="120" w:type="dxa"/>
              <w:bottom w:w="80" w:type="dxa"/>
              <w:right w:w="120" w:type="dxa"/>
            </w:tcMar>
            <w:vAlign w:val="center"/>
          </w:tcPr>
          <w:p w14:paraId="1B18425A" w14:textId="77777777" w:rsidR="00DA515C" w:rsidRDefault="00000000">
            <w:r>
              <w:rPr>
                <w:rFonts w:ascii="Calibri" w:eastAsia="Calibri" w:hAnsi="Calibri"/>
                <w:sz w:val="16"/>
              </w:rPr>
              <w:t>Nhập danh sách nhân viên hàng loạt</w:t>
            </w:r>
          </w:p>
        </w:tc>
        <w:tc>
          <w:tcPr>
            <w:tcW w:w="700" w:type="dxa"/>
            <w:tcMar>
              <w:top w:w="80" w:type="dxa"/>
              <w:left w:w="120" w:type="dxa"/>
              <w:bottom w:w="80" w:type="dxa"/>
              <w:right w:w="120" w:type="dxa"/>
            </w:tcMar>
            <w:vAlign w:val="center"/>
          </w:tcPr>
          <w:p w14:paraId="0CB62DE2" w14:textId="77777777" w:rsidR="00DA515C" w:rsidRDefault="00000000">
            <w:r>
              <w:rPr>
                <w:rFonts w:ascii="Calibri" w:eastAsia="Calibri" w:hAnsi="Calibri"/>
                <w:sz w:val="16"/>
              </w:rPr>
              <w:t>8</w:t>
            </w:r>
          </w:p>
        </w:tc>
        <w:tc>
          <w:tcPr>
            <w:tcW w:w="2800" w:type="dxa"/>
            <w:tcMar>
              <w:top w:w="80" w:type="dxa"/>
              <w:left w:w="120" w:type="dxa"/>
              <w:bottom w:w="80" w:type="dxa"/>
              <w:right w:w="120" w:type="dxa"/>
            </w:tcMar>
            <w:vAlign w:val="center"/>
          </w:tcPr>
          <w:p w14:paraId="440AF541" w14:textId="77777777" w:rsidR="00DA515C" w:rsidRDefault="00000000">
            <w:r>
              <w:rPr>
                <w:rFonts w:ascii="Calibri" w:eastAsia="Calibri" w:hAnsi="Calibri"/>
                <w:sz w:val="16"/>
              </w:rPr>
              <w:t>Dự kiến/tiếp tục xác minh</w:t>
            </w:r>
          </w:p>
        </w:tc>
      </w:tr>
      <w:tr w:rsidR="00DA515C" w14:paraId="04BD9279" w14:textId="77777777">
        <w:tc>
          <w:tcPr>
            <w:tcW w:w="700" w:type="dxa"/>
            <w:tcMar>
              <w:top w:w="80" w:type="dxa"/>
              <w:left w:w="120" w:type="dxa"/>
              <w:bottom w:w="80" w:type="dxa"/>
              <w:right w:w="120" w:type="dxa"/>
            </w:tcMar>
            <w:vAlign w:val="center"/>
          </w:tcPr>
          <w:p w14:paraId="1C33F089" w14:textId="77777777" w:rsidR="00DA515C" w:rsidRDefault="00000000">
            <w:pPr>
              <w:jc w:val="center"/>
            </w:pPr>
            <w:r>
              <w:rPr>
                <w:rFonts w:ascii="Calibri" w:eastAsia="Calibri" w:hAnsi="Calibri"/>
                <w:sz w:val="16"/>
              </w:rPr>
              <w:t>US07</w:t>
            </w:r>
          </w:p>
        </w:tc>
        <w:tc>
          <w:tcPr>
            <w:tcW w:w="5160" w:type="dxa"/>
            <w:tcMar>
              <w:top w:w="80" w:type="dxa"/>
              <w:left w:w="120" w:type="dxa"/>
              <w:bottom w:w="80" w:type="dxa"/>
              <w:right w:w="120" w:type="dxa"/>
            </w:tcMar>
            <w:vAlign w:val="center"/>
          </w:tcPr>
          <w:p w14:paraId="0F9F8553" w14:textId="77777777" w:rsidR="00DA515C" w:rsidRDefault="00000000">
            <w:r>
              <w:rPr>
                <w:rFonts w:ascii="Calibri" w:eastAsia="Calibri" w:hAnsi="Calibri"/>
                <w:sz w:val="16"/>
              </w:rPr>
              <w:t>Gán người quản lý trực tiếp</w:t>
            </w:r>
          </w:p>
        </w:tc>
        <w:tc>
          <w:tcPr>
            <w:tcW w:w="700" w:type="dxa"/>
            <w:tcMar>
              <w:top w:w="80" w:type="dxa"/>
              <w:left w:w="120" w:type="dxa"/>
              <w:bottom w:w="80" w:type="dxa"/>
              <w:right w:w="120" w:type="dxa"/>
            </w:tcMar>
            <w:vAlign w:val="center"/>
          </w:tcPr>
          <w:p w14:paraId="75CA748D"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72E63649" w14:textId="77777777" w:rsidR="00DA515C" w:rsidRDefault="00000000">
            <w:r>
              <w:rPr>
                <w:rFonts w:ascii="Calibri" w:eastAsia="Calibri" w:hAnsi="Calibri"/>
                <w:sz w:val="16"/>
              </w:rPr>
              <w:t>Dự kiến/tiếp tục xác minh</w:t>
            </w:r>
          </w:p>
        </w:tc>
      </w:tr>
      <w:tr w:rsidR="00DA515C" w14:paraId="1B00DAF8" w14:textId="77777777">
        <w:tc>
          <w:tcPr>
            <w:tcW w:w="700" w:type="dxa"/>
            <w:tcMar>
              <w:top w:w="80" w:type="dxa"/>
              <w:left w:w="120" w:type="dxa"/>
              <w:bottom w:w="80" w:type="dxa"/>
              <w:right w:w="120" w:type="dxa"/>
            </w:tcMar>
            <w:vAlign w:val="center"/>
          </w:tcPr>
          <w:p w14:paraId="77A8DA7C" w14:textId="77777777" w:rsidR="00DA515C" w:rsidRDefault="00000000">
            <w:pPr>
              <w:jc w:val="center"/>
            </w:pPr>
            <w:r>
              <w:rPr>
                <w:rFonts w:ascii="Calibri" w:eastAsia="Calibri" w:hAnsi="Calibri"/>
                <w:sz w:val="16"/>
              </w:rPr>
              <w:t>US08</w:t>
            </w:r>
          </w:p>
        </w:tc>
        <w:tc>
          <w:tcPr>
            <w:tcW w:w="5160" w:type="dxa"/>
            <w:tcMar>
              <w:top w:w="80" w:type="dxa"/>
              <w:left w:w="120" w:type="dxa"/>
              <w:bottom w:w="80" w:type="dxa"/>
              <w:right w:w="120" w:type="dxa"/>
            </w:tcMar>
            <w:vAlign w:val="center"/>
          </w:tcPr>
          <w:p w14:paraId="23D2BF89" w14:textId="77777777" w:rsidR="00DA515C" w:rsidRDefault="00000000">
            <w:r>
              <w:rPr>
                <w:rFonts w:ascii="Calibri" w:eastAsia="Calibri" w:hAnsi="Calibri"/>
                <w:sz w:val="16"/>
              </w:rPr>
              <w:t>Thiết lập cơ cấu phòng ban</w:t>
            </w:r>
          </w:p>
        </w:tc>
        <w:tc>
          <w:tcPr>
            <w:tcW w:w="700" w:type="dxa"/>
            <w:tcMar>
              <w:top w:w="80" w:type="dxa"/>
              <w:left w:w="120" w:type="dxa"/>
              <w:bottom w:w="80" w:type="dxa"/>
              <w:right w:w="120" w:type="dxa"/>
            </w:tcMar>
            <w:vAlign w:val="center"/>
          </w:tcPr>
          <w:p w14:paraId="670AA13E"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1DD8A363" w14:textId="77777777" w:rsidR="00DA515C" w:rsidRDefault="00000000">
            <w:r>
              <w:rPr>
                <w:rFonts w:ascii="Calibri" w:eastAsia="Calibri" w:hAnsi="Calibri"/>
                <w:sz w:val="16"/>
              </w:rPr>
              <w:t>Dự kiến/tiếp tục xác minh</w:t>
            </w:r>
          </w:p>
        </w:tc>
      </w:tr>
      <w:tr w:rsidR="00DA515C" w14:paraId="05979E94" w14:textId="77777777">
        <w:tc>
          <w:tcPr>
            <w:tcW w:w="700" w:type="dxa"/>
            <w:tcMar>
              <w:top w:w="80" w:type="dxa"/>
              <w:left w:w="120" w:type="dxa"/>
              <w:bottom w:w="80" w:type="dxa"/>
              <w:right w:w="120" w:type="dxa"/>
            </w:tcMar>
            <w:vAlign w:val="center"/>
          </w:tcPr>
          <w:p w14:paraId="0ADD12F2" w14:textId="77777777" w:rsidR="00DA515C" w:rsidRDefault="00000000">
            <w:pPr>
              <w:jc w:val="center"/>
            </w:pPr>
            <w:r>
              <w:rPr>
                <w:rFonts w:ascii="Calibri" w:eastAsia="Calibri" w:hAnsi="Calibri"/>
                <w:sz w:val="16"/>
              </w:rPr>
              <w:t>US09</w:t>
            </w:r>
          </w:p>
        </w:tc>
        <w:tc>
          <w:tcPr>
            <w:tcW w:w="5160" w:type="dxa"/>
            <w:tcMar>
              <w:top w:w="80" w:type="dxa"/>
              <w:left w:w="120" w:type="dxa"/>
              <w:bottom w:w="80" w:type="dxa"/>
              <w:right w:w="120" w:type="dxa"/>
            </w:tcMar>
            <w:vAlign w:val="center"/>
          </w:tcPr>
          <w:p w14:paraId="5E2C7FE4" w14:textId="77777777" w:rsidR="00DA515C" w:rsidRDefault="00000000">
            <w:r>
              <w:rPr>
                <w:rFonts w:ascii="Calibri" w:eastAsia="Calibri" w:hAnsi="Calibri"/>
                <w:sz w:val="16"/>
              </w:rPr>
              <w:t>Bổ nhiệm trưởng phòng</w:t>
            </w:r>
          </w:p>
        </w:tc>
        <w:tc>
          <w:tcPr>
            <w:tcW w:w="700" w:type="dxa"/>
            <w:tcMar>
              <w:top w:w="80" w:type="dxa"/>
              <w:left w:w="120" w:type="dxa"/>
              <w:bottom w:w="80" w:type="dxa"/>
              <w:right w:w="120" w:type="dxa"/>
            </w:tcMar>
            <w:vAlign w:val="center"/>
          </w:tcPr>
          <w:p w14:paraId="6C332D96"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0268B295" w14:textId="77777777" w:rsidR="00DA515C" w:rsidRDefault="00000000">
            <w:r>
              <w:rPr>
                <w:rFonts w:ascii="Calibri" w:eastAsia="Calibri" w:hAnsi="Calibri"/>
                <w:sz w:val="16"/>
              </w:rPr>
              <w:t>Dự kiến/tiếp tục xác minh</w:t>
            </w:r>
          </w:p>
        </w:tc>
      </w:tr>
      <w:tr w:rsidR="00DA515C" w14:paraId="5FFED4CA" w14:textId="77777777">
        <w:tc>
          <w:tcPr>
            <w:tcW w:w="700" w:type="dxa"/>
            <w:tcMar>
              <w:top w:w="80" w:type="dxa"/>
              <w:left w:w="120" w:type="dxa"/>
              <w:bottom w:w="80" w:type="dxa"/>
              <w:right w:w="120" w:type="dxa"/>
            </w:tcMar>
            <w:vAlign w:val="center"/>
          </w:tcPr>
          <w:p w14:paraId="24AB39D5" w14:textId="77777777" w:rsidR="00DA515C" w:rsidRDefault="00000000">
            <w:pPr>
              <w:jc w:val="center"/>
            </w:pPr>
            <w:r>
              <w:rPr>
                <w:rFonts w:ascii="Calibri" w:eastAsia="Calibri" w:hAnsi="Calibri"/>
                <w:sz w:val="16"/>
              </w:rPr>
              <w:t>US13</w:t>
            </w:r>
          </w:p>
        </w:tc>
        <w:tc>
          <w:tcPr>
            <w:tcW w:w="5160" w:type="dxa"/>
            <w:tcMar>
              <w:top w:w="80" w:type="dxa"/>
              <w:left w:w="120" w:type="dxa"/>
              <w:bottom w:w="80" w:type="dxa"/>
              <w:right w:w="120" w:type="dxa"/>
            </w:tcMar>
            <w:vAlign w:val="center"/>
          </w:tcPr>
          <w:p w14:paraId="57D67556" w14:textId="77777777" w:rsidR="00DA515C" w:rsidRDefault="00000000">
            <w:r>
              <w:rPr>
                <w:rFonts w:ascii="Calibri" w:eastAsia="Calibri" w:hAnsi="Calibri"/>
                <w:sz w:val="16"/>
              </w:rPr>
              <w:t>Theo dõi cột mốc dự án</w:t>
            </w:r>
          </w:p>
        </w:tc>
        <w:tc>
          <w:tcPr>
            <w:tcW w:w="700" w:type="dxa"/>
            <w:tcMar>
              <w:top w:w="80" w:type="dxa"/>
              <w:left w:w="120" w:type="dxa"/>
              <w:bottom w:w="80" w:type="dxa"/>
              <w:right w:w="120" w:type="dxa"/>
            </w:tcMar>
            <w:vAlign w:val="center"/>
          </w:tcPr>
          <w:p w14:paraId="59605472"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5F9486A8" w14:textId="77777777" w:rsidR="00DA515C" w:rsidRDefault="00000000">
            <w:r>
              <w:rPr>
                <w:rFonts w:ascii="Calibri" w:eastAsia="Calibri" w:hAnsi="Calibri"/>
                <w:sz w:val="16"/>
              </w:rPr>
              <w:t>Dự kiến/tiếp tục xác minh</w:t>
            </w:r>
          </w:p>
        </w:tc>
      </w:tr>
      <w:tr w:rsidR="00DA515C" w14:paraId="51BA8199" w14:textId="77777777">
        <w:tc>
          <w:tcPr>
            <w:tcW w:w="700" w:type="dxa"/>
            <w:tcMar>
              <w:top w:w="80" w:type="dxa"/>
              <w:left w:w="120" w:type="dxa"/>
              <w:bottom w:w="80" w:type="dxa"/>
              <w:right w:w="120" w:type="dxa"/>
            </w:tcMar>
            <w:vAlign w:val="center"/>
          </w:tcPr>
          <w:p w14:paraId="4E362997" w14:textId="77777777" w:rsidR="00DA515C" w:rsidRDefault="00000000">
            <w:pPr>
              <w:jc w:val="center"/>
            </w:pPr>
            <w:r>
              <w:rPr>
                <w:rFonts w:ascii="Calibri" w:eastAsia="Calibri" w:hAnsi="Calibri"/>
                <w:sz w:val="16"/>
              </w:rPr>
              <w:t>US23</w:t>
            </w:r>
          </w:p>
        </w:tc>
        <w:tc>
          <w:tcPr>
            <w:tcW w:w="5160" w:type="dxa"/>
            <w:tcMar>
              <w:top w:w="80" w:type="dxa"/>
              <w:left w:w="120" w:type="dxa"/>
              <w:bottom w:w="80" w:type="dxa"/>
              <w:right w:w="120" w:type="dxa"/>
            </w:tcMar>
            <w:vAlign w:val="center"/>
          </w:tcPr>
          <w:p w14:paraId="0EE66864" w14:textId="77777777" w:rsidR="00DA515C" w:rsidRDefault="00000000">
            <w:r>
              <w:rPr>
                <w:rFonts w:ascii="Calibri" w:eastAsia="Calibri" w:hAnsi="Calibri"/>
                <w:sz w:val="16"/>
              </w:rPr>
              <w:t>Dọn dẹp tệp không còn sử dụng</w:t>
            </w:r>
          </w:p>
        </w:tc>
        <w:tc>
          <w:tcPr>
            <w:tcW w:w="700" w:type="dxa"/>
            <w:tcMar>
              <w:top w:w="80" w:type="dxa"/>
              <w:left w:w="120" w:type="dxa"/>
              <w:bottom w:w="80" w:type="dxa"/>
              <w:right w:w="120" w:type="dxa"/>
            </w:tcMar>
            <w:vAlign w:val="center"/>
          </w:tcPr>
          <w:p w14:paraId="383F7256"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751214F2" w14:textId="77777777" w:rsidR="00DA515C" w:rsidRDefault="00000000">
            <w:r>
              <w:rPr>
                <w:rFonts w:ascii="Calibri" w:eastAsia="Calibri" w:hAnsi="Calibri"/>
                <w:sz w:val="16"/>
              </w:rPr>
              <w:t>Dự kiến/tiếp tục xác minh</w:t>
            </w:r>
          </w:p>
        </w:tc>
      </w:tr>
      <w:tr w:rsidR="00DA515C" w14:paraId="673217B2" w14:textId="77777777">
        <w:tc>
          <w:tcPr>
            <w:tcW w:w="700" w:type="dxa"/>
            <w:tcMar>
              <w:top w:w="80" w:type="dxa"/>
              <w:left w:w="120" w:type="dxa"/>
              <w:bottom w:w="80" w:type="dxa"/>
              <w:right w:w="120" w:type="dxa"/>
            </w:tcMar>
            <w:vAlign w:val="center"/>
          </w:tcPr>
          <w:p w14:paraId="7B0AA3D1" w14:textId="77777777" w:rsidR="00DA515C" w:rsidRDefault="00000000">
            <w:pPr>
              <w:jc w:val="center"/>
            </w:pPr>
            <w:r>
              <w:rPr>
                <w:rFonts w:ascii="Calibri" w:eastAsia="Calibri" w:hAnsi="Calibri"/>
                <w:sz w:val="16"/>
              </w:rPr>
              <w:t>US24</w:t>
            </w:r>
          </w:p>
        </w:tc>
        <w:tc>
          <w:tcPr>
            <w:tcW w:w="5160" w:type="dxa"/>
            <w:tcMar>
              <w:top w:w="80" w:type="dxa"/>
              <w:left w:w="120" w:type="dxa"/>
              <w:bottom w:w="80" w:type="dxa"/>
              <w:right w:w="120" w:type="dxa"/>
            </w:tcMar>
            <w:vAlign w:val="center"/>
          </w:tcPr>
          <w:p w14:paraId="623B95F0" w14:textId="77777777" w:rsidR="00DA515C" w:rsidRDefault="00000000">
            <w:r>
              <w:rPr>
                <w:rFonts w:ascii="Calibri" w:eastAsia="Calibri" w:hAnsi="Calibri"/>
                <w:sz w:val="16"/>
              </w:rPr>
              <w:t>Gửi yêu cầu nghỉ phép</w:t>
            </w:r>
          </w:p>
        </w:tc>
        <w:tc>
          <w:tcPr>
            <w:tcW w:w="700" w:type="dxa"/>
            <w:tcMar>
              <w:top w:w="80" w:type="dxa"/>
              <w:left w:w="120" w:type="dxa"/>
              <w:bottom w:w="80" w:type="dxa"/>
              <w:right w:w="120" w:type="dxa"/>
            </w:tcMar>
            <w:vAlign w:val="center"/>
          </w:tcPr>
          <w:p w14:paraId="22F412B3"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087E0FD5" w14:textId="77777777" w:rsidR="00DA515C" w:rsidRDefault="00000000">
            <w:r>
              <w:rPr>
                <w:rFonts w:ascii="Calibri" w:eastAsia="Calibri" w:hAnsi="Calibri"/>
                <w:sz w:val="16"/>
              </w:rPr>
              <w:t>Dự kiến/tiếp tục xác minh</w:t>
            </w:r>
          </w:p>
        </w:tc>
      </w:tr>
      <w:tr w:rsidR="00DA515C" w14:paraId="78D5B386" w14:textId="77777777">
        <w:tc>
          <w:tcPr>
            <w:tcW w:w="700" w:type="dxa"/>
            <w:tcMar>
              <w:top w:w="80" w:type="dxa"/>
              <w:left w:w="120" w:type="dxa"/>
              <w:bottom w:w="80" w:type="dxa"/>
              <w:right w:w="120" w:type="dxa"/>
            </w:tcMar>
            <w:vAlign w:val="center"/>
          </w:tcPr>
          <w:p w14:paraId="07C40626" w14:textId="77777777" w:rsidR="00DA515C" w:rsidRDefault="00000000">
            <w:pPr>
              <w:jc w:val="center"/>
            </w:pPr>
            <w:r>
              <w:rPr>
                <w:rFonts w:ascii="Calibri" w:eastAsia="Calibri" w:hAnsi="Calibri"/>
                <w:sz w:val="16"/>
              </w:rPr>
              <w:t>US25</w:t>
            </w:r>
          </w:p>
        </w:tc>
        <w:tc>
          <w:tcPr>
            <w:tcW w:w="5160" w:type="dxa"/>
            <w:tcMar>
              <w:top w:w="80" w:type="dxa"/>
              <w:left w:w="120" w:type="dxa"/>
              <w:bottom w:w="80" w:type="dxa"/>
              <w:right w:w="120" w:type="dxa"/>
            </w:tcMar>
            <w:vAlign w:val="center"/>
          </w:tcPr>
          <w:p w14:paraId="062C844C" w14:textId="77777777" w:rsidR="00DA515C" w:rsidRDefault="00000000">
            <w:r>
              <w:rPr>
                <w:rFonts w:ascii="Calibri" w:eastAsia="Calibri" w:hAnsi="Calibri"/>
                <w:sz w:val="16"/>
              </w:rPr>
              <w:t>Phê duyệt yêu cầu nghỉ phép</w:t>
            </w:r>
          </w:p>
        </w:tc>
        <w:tc>
          <w:tcPr>
            <w:tcW w:w="700" w:type="dxa"/>
            <w:tcMar>
              <w:top w:w="80" w:type="dxa"/>
              <w:left w:w="120" w:type="dxa"/>
              <w:bottom w:w="80" w:type="dxa"/>
              <w:right w:w="120" w:type="dxa"/>
            </w:tcMar>
            <w:vAlign w:val="center"/>
          </w:tcPr>
          <w:p w14:paraId="74DC1CB1" w14:textId="77777777" w:rsidR="00DA515C" w:rsidRDefault="00000000">
            <w:r>
              <w:rPr>
                <w:rFonts w:ascii="Calibri" w:eastAsia="Calibri" w:hAnsi="Calibri"/>
                <w:sz w:val="16"/>
              </w:rPr>
              <w:t>8</w:t>
            </w:r>
          </w:p>
        </w:tc>
        <w:tc>
          <w:tcPr>
            <w:tcW w:w="2800" w:type="dxa"/>
            <w:tcMar>
              <w:top w:w="80" w:type="dxa"/>
              <w:left w:w="120" w:type="dxa"/>
              <w:bottom w:w="80" w:type="dxa"/>
              <w:right w:w="120" w:type="dxa"/>
            </w:tcMar>
            <w:vAlign w:val="center"/>
          </w:tcPr>
          <w:p w14:paraId="3B459E46" w14:textId="77777777" w:rsidR="00DA515C" w:rsidRDefault="00000000">
            <w:r>
              <w:rPr>
                <w:rFonts w:ascii="Calibri" w:eastAsia="Calibri" w:hAnsi="Calibri"/>
                <w:sz w:val="16"/>
              </w:rPr>
              <w:t>Dự kiến/tiếp tục xác minh</w:t>
            </w:r>
          </w:p>
        </w:tc>
      </w:tr>
      <w:tr w:rsidR="00DA515C" w14:paraId="1832E00D" w14:textId="77777777">
        <w:tc>
          <w:tcPr>
            <w:tcW w:w="700" w:type="dxa"/>
            <w:tcMar>
              <w:top w:w="80" w:type="dxa"/>
              <w:left w:w="120" w:type="dxa"/>
              <w:bottom w:w="80" w:type="dxa"/>
              <w:right w:w="120" w:type="dxa"/>
            </w:tcMar>
            <w:vAlign w:val="center"/>
          </w:tcPr>
          <w:p w14:paraId="3955228D" w14:textId="77777777" w:rsidR="00DA515C" w:rsidRDefault="00000000">
            <w:pPr>
              <w:jc w:val="center"/>
            </w:pPr>
            <w:r>
              <w:rPr>
                <w:rFonts w:ascii="Calibri" w:eastAsia="Calibri" w:hAnsi="Calibri"/>
                <w:sz w:val="16"/>
              </w:rPr>
              <w:t>US26</w:t>
            </w:r>
          </w:p>
        </w:tc>
        <w:tc>
          <w:tcPr>
            <w:tcW w:w="5160" w:type="dxa"/>
            <w:tcMar>
              <w:top w:w="80" w:type="dxa"/>
              <w:left w:w="120" w:type="dxa"/>
              <w:bottom w:w="80" w:type="dxa"/>
              <w:right w:w="120" w:type="dxa"/>
            </w:tcMar>
            <w:vAlign w:val="center"/>
          </w:tcPr>
          <w:p w14:paraId="121B5344" w14:textId="77777777" w:rsidR="00DA515C" w:rsidRDefault="00000000">
            <w:r>
              <w:rPr>
                <w:rFonts w:ascii="Calibri" w:eastAsia="Calibri" w:hAnsi="Calibri"/>
                <w:sz w:val="16"/>
              </w:rPr>
              <w:t>Tính số dư phép năm</w:t>
            </w:r>
          </w:p>
        </w:tc>
        <w:tc>
          <w:tcPr>
            <w:tcW w:w="700" w:type="dxa"/>
            <w:tcMar>
              <w:top w:w="80" w:type="dxa"/>
              <w:left w:w="120" w:type="dxa"/>
              <w:bottom w:w="80" w:type="dxa"/>
              <w:right w:w="120" w:type="dxa"/>
            </w:tcMar>
            <w:vAlign w:val="center"/>
          </w:tcPr>
          <w:p w14:paraId="3D561B97"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2B6D3910" w14:textId="77777777" w:rsidR="00DA515C" w:rsidRDefault="00000000">
            <w:r>
              <w:rPr>
                <w:rFonts w:ascii="Calibri" w:eastAsia="Calibri" w:hAnsi="Calibri"/>
                <w:sz w:val="16"/>
              </w:rPr>
              <w:t>Dự kiến/tiếp tục xác minh</w:t>
            </w:r>
          </w:p>
        </w:tc>
      </w:tr>
      <w:tr w:rsidR="00DA515C" w14:paraId="77680C1E" w14:textId="77777777">
        <w:tc>
          <w:tcPr>
            <w:tcW w:w="700" w:type="dxa"/>
            <w:tcMar>
              <w:top w:w="80" w:type="dxa"/>
              <w:left w:w="120" w:type="dxa"/>
              <w:bottom w:w="80" w:type="dxa"/>
              <w:right w:w="120" w:type="dxa"/>
            </w:tcMar>
            <w:vAlign w:val="center"/>
          </w:tcPr>
          <w:p w14:paraId="72C9FFE7" w14:textId="77777777" w:rsidR="00DA515C" w:rsidRDefault="00000000">
            <w:pPr>
              <w:jc w:val="center"/>
            </w:pPr>
            <w:r>
              <w:rPr>
                <w:rFonts w:ascii="Calibri" w:eastAsia="Calibri" w:hAnsi="Calibri"/>
                <w:sz w:val="16"/>
              </w:rPr>
              <w:lastRenderedPageBreak/>
              <w:t>US27</w:t>
            </w:r>
          </w:p>
        </w:tc>
        <w:tc>
          <w:tcPr>
            <w:tcW w:w="5160" w:type="dxa"/>
            <w:tcMar>
              <w:top w:w="80" w:type="dxa"/>
              <w:left w:w="120" w:type="dxa"/>
              <w:bottom w:w="80" w:type="dxa"/>
              <w:right w:w="120" w:type="dxa"/>
            </w:tcMar>
            <w:vAlign w:val="center"/>
          </w:tcPr>
          <w:p w14:paraId="4A6B2F10" w14:textId="77777777" w:rsidR="00DA515C" w:rsidRDefault="00000000">
            <w:r>
              <w:rPr>
                <w:rFonts w:ascii="Calibri" w:eastAsia="Calibri" w:hAnsi="Calibri"/>
                <w:sz w:val="16"/>
              </w:rPr>
              <w:t>Hủy yêu cầu nghỉ khẩn cấp</w:t>
            </w:r>
          </w:p>
        </w:tc>
        <w:tc>
          <w:tcPr>
            <w:tcW w:w="700" w:type="dxa"/>
            <w:tcMar>
              <w:top w:w="80" w:type="dxa"/>
              <w:left w:w="120" w:type="dxa"/>
              <w:bottom w:w="80" w:type="dxa"/>
              <w:right w:w="120" w:type="dxa"/>
            </w:tcMar>
            <w:vAlign w:val="center"/>
          </w:tcPr>
          <w:p w14:paraId="0CF95341"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53FBA14E" w14:textId="77777777" w:rsidR="00DA515C" w:rsidRDefault="00000000">
            <w:r>
              <w:rPr>
                <w:rFonts w:ascii="Calibri" w:eastAsia="Calibri" w:hAnsi="Calibri"/>
                <w:sz w:val="16"/>
              </w:rPr>
              <w:t>Dự kiến/tiếp tục xác minh</w:t>
            </w:r>
          </w:p>
        </w:tc>
      </w:tr>
      <w:tr w:rsidR="00DA515C" w14:paraId="34294F62" w14:textId="77777777">
        <w:tc>
          <w:tcPr>
            <w:tcW w:w="700" w:type="dxa"/>
            <w:tcMar>
              <w:top w:w="80" w:type="dxa"/>
              <w:left w:w="120" w:type="dxa"/>
              <w:bottom w:w="80" w:type="dxa"/>
              <w:right w:w="120" w:type="dxa"/>
            </w:tcMar>
            <w:vAlign w:val="center"/>
          </w:tcPr>
          <w:p w14:paraId="6DA5D27B" w14:textId="77777777" w:rsidR="00DA515C" w:rsidRDefault="00000000">
            <w:pPr>
              <w:jc w:val="center"/>
            </w:pPr>
            <w:r>
              <w:rPr>
                <w:rFonts w:ascii="Calibri" w:eastAsia="Calibri" w:hAnsi="Calibri"/>
                <w:sz w:val="16"/>
              </w:rPr>
              <w:t>US28</w:t>
            </w:r>
          </w:p>
        </w:tc>
        <w:tc>
          <w:tcPr>
            <w:tcW w:w="5160" w:type="dxa"/>
            <w:tcMar>
              <w:top w:w="80" w:type="dxa"/>
              <w:left w:w="120" w:type="dxa"/>
              <w:bottom w:w="80" w:type="dxa"/>
              <w:right w:w="120" w:type="dxa"/>
            </w:tcMar>
            <w:vAlign w:val="center"/>
          </w:tcPr>
          <w:p w14:paraId="0D88B4FE" w14:textId="77777777" w:rsidR="00DA515C" w:rsidRDefault="00000000">
            <w:r>
              <w:rPr>
                <w:rFonts w:ascii="Calibri" w:eastAsia="Calibri" w:hAnsi="Calibri"/>
                <w:sz w:val="16"/>
              </w:rPr>
              <w:t>Gửi yêu cầu làm thêm giờ</w:t>
            </w:r>
          </w:p>
        </w:tc>
        <w:tc>
          <w:tcPr>
            <w:tcW w:w="700" w:type="dxa"/>
            <w:tcMar>
              <w:top w:w="80" w:type="dxa"/>
              <w:left w:w="120" w:type="dxa"/>
              <w:bottom w:w="80" w:type="dxa"/>
              <w:right w:w="120" w:type="dxa"/>
            </w:tcMar>
            <w:vAlign w:val="center"/>
          </w:tcPr>
          <w:p w14:paraId="509434F0"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60BFABA9" w14:textId="77777777" w:rsidR="00DA515C" w:rsidRDefault="00000000">
            <w:r>
              <w:rPr>
                <w:rFonts w:ascii="Calibri" w:eastAsia="Calibri" w:hAnsi="Calibri"/>
                <w:sz w:val="16"/>
              </w:rPr>
              <w:t>Dự kiến/tiếp tục xác minh</w:t>
            </w:r>
          </w:p>
        </w:tc>
      </w:tr>
      <w:tr w:rsidR="00DA515C" w14:paraId="6928525C" w14:textId="77777777">
        <w:tc>
          <w:tcPr>
            <w:tcW w:w="700" w:type="dxa"/>
            <w:tcMar>
              <w:top w:w="80" w:type="dxa"/>
              <w:left w:w="120" w:type="dxa"/>
              <w:bottom w:w="80" w:type="dxa"/>
              <w:right w:w="120" w:type="dxa"/>
            </w:tcMar>
            <w:vAlign w:val="center"/>
          </w:tcPr>
          <w:p w14:paraId="2FD7260A" w14:textId="77777777" w:rsidR="00DA515C" w:rsidRDefault="00000000">
            <w:pPr>
              <w:jc w:val="center"/>
            </w:pPr>
            <w:r>
              <w:rPr>
                <w:rFonts w:ascii="Calibri" w:eastAsia="Calibri" w:hAnsi="Calibri"/>
                <w:sz w:val="16"/>
              </w:rPr>
              <w:t>US29</w:t>
            </w:r>
          </w:p>
        </w:tc>
        <w:tc>
          <w:tcPr>
            <w:tcW w:w="5160" w:type="dxa"/>
            <w:tcMar>
              <w:top w:w="80" w:type="dxa"/>
              <w:left w:w="120" w:type="dxa"/>
              <w:bottom w:w="80" w:type="dxa"/>
              <w:right w:w="120" w:type="dxa"/>
            </w:tcMar>
            <w:vAlign w:val="center"/>
          </w:tcPr>
          <w:p w14:paraId="6BDB1364" w14:textId="77777777" w:rsidR="00DA515C" w:rsidRDefault="00000000">
            <w:r>
              <w:rPr>
                <w:rFonts w:ascii="Calibri" w:eastAsia="Calibri" w:hAnsi="Calibri"/>
                <w:sz w:val="16"/>
              </w:rPr>
              <w:t>Phê duyệt yêu cầu làm thêm giờ</w:t>
            </w:r>
          </w:p>
        </w:tc>
        <w:tc>
          <w:tcPr>
            <w:tcW w:w="700" w:type="dxa"/>
            <w:tcMar>
              <w:top w:w="80" w:type="dxa"/>
              <w:left w:w="120" w:type="dxa"/>
              <w:bottom w:w="80" w:type="dxa"/>
              <w:right w:w="120" w:type="dxa"/>
            </w:tcMar>
            <w:vAlign w:val="center"/>
          </w:tcPr>
          <w:p w14:paraId="4E83C14A" w14:textId="77777777" w:rsidR="00DA515C" w:rsidRDefault="00000000">
            <w:r>
              <w:rPr>
                <w:rFonts w:ascii="Calibri" w:eastAsia="Calibri" w:hAnsi="Calibri"/>
                <w:sz w:val="16"/>
              </w:rPr>
              <w:t>8</w:t>
            </w:r>
          </w:p>
        </w:tc>
        <w:tc>
          <w:tcPr>
            <w:tcW w:w="2800" w:type="dxa"/>
            <w:tcMar>
              <w:top w:w="80" w:type="dxa"/>
              <w:left w:w="120" w:type="dxa"/>
              <w:bottom w:w="80" w:type="dxa"/>
              <w:right w:w="120" w:type="dxa"/>
            </w:tcMar>
            <w:vAlign w:val="center"/>
          </w:tcPr>
          <w:p w14:paraId="2F9B0555" w14:textId="77777777" w:rsidR="00DA515C" w:rsidRDefault="00000000">
            <w:r>
              <w:rPr>
                <w:rFonts w:ascii="Calibri" w:eastAsia="Calibri" w:hAnsi="Calibri"/>
                <w:sz w:val="16"/>
              </w:rPr>
              <w:t>Dự kiến/tiếp tục xác minh</w:t>
            </w:r>
          </w:p>
        </w:tc>
      </w:tr>
      <w:tr w:rsidR="00DA515C" w14:paraId="01297DE3" w14:textId="77777777">
        <w:tc>
          <w:tcPr>
            <w:tcW w:w="700" w:type="dxa"/>
            <w:tcMar>
              <w:top w:w="80" w:type="dxa"/>
              <w:left w:w="120" w:type="dxa"/>
              <w:bottom w:w="80" w:type="dxa"/>
              <w:right w:w="120" w:type="dxa"/>
            </w:tcMar>
            <w:vAlign w:val="center"/>
          </w:tcPr>
          <w:p w14:paraId="4AEC9460" w14:textId="77777777" w:rsidR="00DA515C" w:rsidRDefault="00000000">
            <w:pPr>
              <w:jc w:val="center"/>
            </w:pPr>
            <w:r>
              <w:rPr>
                <w:rFonts w:ascii="Calibri" w:eastAsia="Calibri" w:hAnsi="Calibri"/>
                <w:sz w:val="16"/>
              </w:rPr>
              <w:t>US30</w:t>
            </w:r>
          </w:p>
        </w:tc>
        <w:tc>
          <w:tcPr>
            <w:tcW w:w="5160" w:type="dxa"/>
            <w:tcMar>
              <w:top w:w="80" w:type="dxa"/>
              <w:left w:w="120" w:type="dxa"/>
              <w:bottom w:w="80" w:type="dxa"/>
              <w:right w:w="120" w:type="dxa"/>
            </w:tcMar>
            <w:vAlign w:val="center"/>
          </w:tcPr>
          <w:p w14:paraId="7104F180" w14:textId="77777777" w:rsidR="00DA515C" w:rsidRDefault="00000000">
            <w:r>
              <w:rPr>
                <w:rFonts w:ascii="Calibri" w:eastAsia="Calibri" w:hAnsi="Calibri"/>
                <w:sz w:val="16"/>
              </w:rPr>
              <w:t>Kiểm tra quy định làm thêm giờ</w:t>
            </w:r>
          </w:p>
        </w:tc>
        <w:tc>
          <w:tcPr>
            <w:tcW w:w="700" w:type="dxa"/>
            <w:tcMar>
              <w:top w:w="80" w:type="dxa"/>
              <w:left w:w="120" w:type="dxa"/>
              <w:bottom w:w="80" w:type="dxa"/>
              <w:right w:w="120" w:type="dxa"/>
            </w:tcMar>
            <w:vAlign w:val="center"/>
          </w:tcPr>
          <w:p w14:paraId="65B1B867"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6DFC3FD3" w14:textId="77777777" w:rsidR="00DA515C" w:rsidRDefault="00000000">
            <w:r>
              <w:rPr>
                <w:rFonts w:ascii="Calibri" w:eastAsia="Calibri" w:hAnsi="Calibri"/>
                <w:sz w:val="16"/>
              </w:rPr>
              <w:t>Dự kiến/tiếp tục xác minh</w:t>
            </w:r>
          </w:p>
        </w:tc>
      </w:tr>
      <w:tr w:rsidR="00DA515C" w14:paraId="794FC399" w14:textId="77777777">
        <w:tc>
          <w:tcPr>
            <w:tcW w:w="700" w:type="dxa"/>
            <w:tcMar>
              <w:top w:w="80" w:type="dxa"/>
              <w:left w:w="120" w:type="dxa"/>
              <w:bottom w:w="80" w:type="dxa"/>
              <w:right w:w="120" w:type="dxa"/>
            </w:tcMar>
            <w:vAlign w:val="center"/>
          </w:tcPr>
          <w:p w14:paraId="2FCF273C" w14:textId="77777777" w:rsidR="00DA515C" w:rsidRDefault="00000000">
            <w:pPr>
              <w:jc w:val="center"/>
            </w:pPr>
            <w:r>
              <w:rPr>
                <w:rFonts w:ascii="Calibri" w:eastAsia="Calibri" w:hAnsi="Calibri"/>
                <w:sz w:val="16"/>
              </w:rPr>
              <w:t>US32</w:t>
            </w:r>
          </w:p>
        </w:tc>
        <w:tc>
          <w:tcPr>
            <w:tcW w:w="5160" w:type="dxa"/>
            <w:tcMar>
              <w:top w:w="80" w:type="dxa"/>
              <w:left w:w="120" w:type="dxa"/>
              <w:bottom w:w="80" w:type="dxa"/>
              <w:right w:w="120" w:type="dxa"/>
            </w:tcMar>
            <w:vAlign w:val="center"/>
          </w:tcPr>
          <w:p w14:paraId="3921045C" w14:textId="77777777" w:rsidR="00DA515C" w:rsidRDefault="00000000">
            <w:r>
              <w:rPr>
                <w:rFonts w:ascii="Calibri" w:eastAsia="Calibri" w:hAnsi="Calibri"/>
                <w:sz w:val="16"/>
              </w:rPr>
              <w:t>Cài đặt kênh nhận thông báo</w:t>
            </w:r>
          </w:p>
        </w:tc>
        <w:tc>
          <w:tcPr>
            <w:tcW w:w="700" w:type="dxa"/>
            <w:tcMar>
              <w:top w:w="80" w:type="dxa"/>
              <w:left w:w="120" w:type="dxa"/>
              <w:bottom w:w="80" w:type="dxa"/>
              <w:right w:w="120" w:type="dxa"/>
            </w:tcMar>
            <w:vAlign w:val="center"/>
          </w:tcPr>
          <w:p w14:paraId="42B1216A" w14:textId="77777777" w:rsidR="00DA515C" w:rsidRDefault="00000000">
            <w:r>
              <w:rPr>
                <w:rFonts w:ascii="Calibri" w:eastAsia="Calibri" w:hAnsi="Calibri"/>
                <w:sz w:val="16"/>
              </w:rPr>
              <w:t>5</w:t>
            </w:r>
          </w:p>
        </w:tc>
        <w:tc>
          <w:tcPr>
            <w:tcW w:w="2800" w:type="dxa"/>
            <w:tcMar>
              <w:top w:w="80" w:type="dxa"/>
              <w:left w:w="120" w:type="dxa"/>
              <w:bottom w:w="80" w:type="dxa"/>
              <w:right w:w="120" w:type="dxa"/>
            </w:tcMar>
            <w:vAlign w:val="center"/>
          </w:tcPr>
          <w:p w14:paraId="205BB587" w14:textId="77777777" w:rsidR="00DA515C" w:rsidRDefault="00000000">
            <w:r>
              <w:rPr>
                <w:rFonts w:ascii="Calibri" w:eastAsia="Calibri" w:hAnsi="Calibri"/>
                <w:sz w:val="16"/>
              </w:rPr>
              <w:t>Dự kiến/tiếp tục xác minh</w:t>
            </w:r>
          </w:p>
        </w:tc>
      </w:tr>
      <w:tr w:rsidR="00DA515C" w14:paraId="1413CA78" w14:textId="77777777">
        <w:tc>
          <w:tcPr>
            <w:tcW w:w="700" w:type="dxa"/>
            <w:tcMar>
              <w:top w:w="80" w:type="dxa"/>
              <w:left w:w="120" w:type="dxa"/>
              <w:bottom w:w="80" w:type="dxa"/>
              <w:right w:w="120" w:type="dxa"/>
            </w:tcMar>
            <w:vAlign w:val="center"/>
          </w:tcPr>
          <w:p w14:paraId="040FB055" w14:textId="77777777" w:rsidR="00DA515C" w:rsidRDefault="00000000">
            <w:pPr>
              <w:jc w:val="center"/>
            </w:pPr>
            <w:r>
              <w:rPr>
                <w:rFonts w:ascii="Calibri" w:eastAsia="Calibri" w:hAnsi="Calibri"/>
                <w:sz w:val="16"/>
              </w:rPr>
              <w:t>US33</w:t>
            </w:r>
          </w:p>
        </w:tc>
        <w:tc>
          <w:tcPr>
            <w:tcW w:w="5160" w:type="dxa"/>
            <w:tcMar>
              <w:top w:w="80" w:type="dxa"/>
              <w:left w:w="120" w:type="dxa"/>
              <w:bottom w:w="80" w:type="dxa"/>
              <w:right w:w="120" w:type="dxa"/>
            </w:tcMar>
            <w:vAlign w:val="center"/>
          </w:tcPr>
          <w:p w14:paraId="68EC6825" w14:textId="77777777" w:rsidR="00DA515C" w:rsidRDefault="00000000">
            <w:r>
              <w:rPr>
                <w:rFonts w:ascii="Calibri" w:eastAsia="Calibri" w:hAnsi="Calibri"/>
                <w:sz w:val="16"/>
              </w:rPr>
              <w:t>Nhận email tổng hợp hằng ngày</w:t>
            </w:r>
          </w:p>
        </w:tc>
        <w:tc>
          <w:tcPr>
            <w:tcW w:w="700" w:type="dxa"/>
            <w:tcMar>
              <w:top w:w="80" w:type="dxa"/>
              <w:left w:w="120" w:type="dxa"/>
              <w:bottom w:w="80" w:type="dxa"/>
              <w:right w:w="120" w:type="dxa"/>
            </w:tcMar>
            <w:vAlign w:val="center"/>
          </w:tcPr>
          <w:p w14:paraId="50644748" w14:textId="77777777" w:rsidR="00DA515C" w:rsidRDefault="00000000">
            <w:r>
              <w:rPr>
                <w:rFonts w:ascii="Calibri" w:eastAsia="Calibri" w:hAnsi="Calibri"/>
                <w:sz w:val="16"/>
              </w:rPr>
              <w:t>5</w:t>
            </w:r>
          </w:p>
        </w:tc>
        <w:tc>
          <w:tcPr>
            <w:tcW w:w="2800" w:type="dxa"/>
            <w:tcMar>
              <w:top w:w="80" w:type="dxa"/>
              <w:left w:w="120" w:type="dxa"/>
              <w:bottom w:w="80" w:type="dxa"/>
              <w:right w:w="120" w:type="dxa"/>
            </w:tcMar>
            <w:vAlign w:val="center"/>
          </w:tcPr>
          <w:p w14:paraId="320F67F4" w14:textId="77777777" w:rsidR="00DA515C" w:rsidRDefault="00000000">
            <w:r>
              <w:rPr>
                <w:rFonts w:ascii="Calibri" w:eastAsia="Calibri" w:hAnsi="Calibri"/>
                <w:sz w:val="16"/>
              </w:rPr>
              <w:t>Dự kiến/tiếp tục xác minh</w:t>
            </w:r>
          </w:p>
        </w:tc>
      </w:tr>
      <w:tr w:rsidR="00DA515C" w14:paraId="466080A1" w14:textId="77777777">
        <w:tc>
          <w:tcPr>
            <w:tcW w:w="700" w:type="dxa"/>
            <w:tcMar>
              <w:top w:w="80" w:type="dxa"/>
              <w:left w:w="120" w:type="dxa"/>
              <w:bottom w:w="80" w:type="dxa"/>
              <w:right w:w="120" w:type="dxa"/>
            </w:tcMar>
            <w:vAlign w:val="center"/>
          </w:tcPr>
          <w:p w14:paraId="564B145E" w14:textId="77777777" w:rsidR="00DA515C" w:rsidRDefault="00000000">
            <w:pPr>
              <w:jc w:val="center"/>
            </w:pPr>
            <w:r>
              <w:rPr>
                <w:rFonts w:ascii="Calibri" w:eastAsia="Calibri" w:hAnsi="Calibri"/>
                <w:sz w:val="16"/>
              </w:rPr>
              <w:t>US34</w:t>
            </w:r>
          </w:p>
        </w:tc>
        <w:tc>
          <w:tcPr>
            <w:tcW w:w="5160" w:type="dxa"/>
            <w:tcMar>
              <w:top w:w="80" w:type="dxa"/>
              <w:left w:w="120" w:type="dxa"/>
              <w:bottom w:w="80" w:type="dxa"/>
              <w:right w:w="120" w:type="dxa"/>
            </w:tcMar>
            <w:vAlign w:val="center"/>
          </w:tcPr>
          <w:p w14:paraId="19592B86" w14:textId="77777777" w:rsidR="00DA515C" w:rsidRDefault="00000000">
            <w:r>
              <w:rPr>
                <w:rFonts w:ascii="Calibri" w:eastAsia="Calibri" w:hAnsi="Calibri"/>
                <w:sz w:val="16"/>
              </w:rPr>
              <w:t>Gửi lại thông báo thất bại</w:t>
            </w:r>
          </w:p>
        </w:tc>
        <w:tc>
          <w:tcPr>
            <w:tcW w:w="700" w:type="dxa"/>
            <w:tcMar>
              <w:top w:w="80" w:type="dxa"/>
              <w:left w:w="120" w:type="dxa"/>
              <w:bottom w:w="80" w:type="dxa"/>
              <w:right w:w="120" w:type="dxa"/>
            </w:tcMar>
            <w:vAlign w:val="center"/>
          </w:tcPr>
          <w:p w14:paraId="0CE77133" w14:textId="77777777" w:rsidR="00DA515C" w:rsidRDefault="00000000">
            <w:r>
              <w:rPr>
                <w:rFonts w:ascii="Calibri" w:eastAsia="Calibri" w:hAnsi="Calibri"/>
                <w:sz w:val="16"/>
              </w:rPr>
              <w:t>5</w:t>
            </w:r>
          </w:p>
        </w:tc>
        <w:tc>
          <w:tcPr>
            <w:tcW w:w="2800" w:type="dxa"/>
            <w:tcMar>
              <w:top w:w="80" w:type="dxa"/>
              <w:left w:w="120" w:type="dxa"/>
              <w:bottom w:w="80" w:type="dxa"/>
              <w:right w:w="120" w:type="dxa"/>
            </w:tcMar>
            <w:vAlign w:val="center"/>
          </w:tcPr>
          <w:p w14:paraId="25EE69E0" w14:textId="77777777" w:rsidR="00DA515C" w:rsidRDefault="00000000">
            <w:r>
              <w:rPr>
                <w:rFonts w:ascii="Calibri" w:eastAsia="Calibri" w:hAnsi="Calibri"/>
                <w:sz w:val="16"/>
              </w:rPr>
              <w:t>Dự kiến/tiếp tục xác minh</w:t>
            </w:r>
          </w:p>
        </w:tc>
      </w:tr>
      <w:tr w:rsidR="00DA515C" w14:paraId="063EC926" w14:textId="77777777">
        <w:tc>
          <w:tcPr>
            <w:tcW w:w="700" w:type="dxa"/>
            <w:tcMar>
              <w:top w:w="80" w:type="dxa"/>
              <w:left w:w="120" w:type="dxa"/>
              <w:bottom w:w="80" w:type="dxa"/>
              <w:right w:w="120" w:type="dxa"/>
            </w:tcMar>
            <w:vAlign w:val="center"/>
          </w:tcPr>
          <w:p w14:paraId="7F337A8C" w14:textId="77777777" w:rsidR="00DA515C" w:rsidRDefault="00000000">
            <w:pPr>
              <w:jc w:val="center"/>
            </w:pPr>
            <w:r>
              <w:rPr>
                <w:rFonts w:ascii="Calibri" w:eastAsia="Calibri" w:hAnsi="Calibri"/>
                <w:sz w:val="16"/>
              </w:rPr>
              <w:t>US35</w:t>
            </w:r>
          </w:p>
        </w:tc>
        <w:tc>
          <w:tcPr>
            <w:tcW w:w="5160" w:type="dxa"/>
            <w:tcMar>
              <w:top w:w="80" w:type="dxa"/>
              <w:left w:w="120" w:type="dxa"/>
              <w:bottom w:w="80" w:type="dxa"/>
              <w:right w:w="120" w:type="dxa"/>
            </w:tcMar>
            <w:vAlign w:val="center"/>
          </w:tcPr>
          <w:p w14:paraId="74F159CC" w14:textId="77777777" w:rsidR="00DA515C" w:rsidRDefault="00000000">
            <w:r>
              <w:rPr>
                <w:rFonts w:ascii="Calibri" w:eastAsia="Calibri" w:hAnsi="Calibri"/>
                <w:sz w:val="16"/>
              </w:rPr>
              <w:t>Theo dõi bảng điều khiển hiệu suất</w:t>
            </w:r>
          </w:p>
        </w:tc>
        <w:tc>
          <w:tcPr>
            <w:tcW w:w="700" w:type="dxa"/>
            <w:tcMar>
              <w:top w:w="80" w:type="dxa"/>
              <w:left w:w="120" w:type="dxa"/>
              <w:bottom w:w="80" w:type="dxa"/>
              <w:right w:w="120" w:type="dxa"/>
            </w:tcMar>
            <w:vAlign w:val="center"/>
          </w:tcPr>
          <w:p w14:paraId="6A0EDA92"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56E40FCB" w14:textId="77777777" w:rsidR="00DA515C" w:rsidRDefault="00000000">
            <w:r>
              <w:rPr>
                <w:rFonts w:ascii="Calibri" w:eastAsia="Calibri" w:hAnsi="Calibri"/>
                <w:sz w:val="16"/>
              </w:rPr>
              <w:t>Dự kiến/tiếp tục xác minh</w:t>
            </w:r>
          </w:p>
        </w:tc>
      </w:tr>
      <w:tr w:rsidR="00DA515C" w14:paraId="4136C232" w14:textId="77777777">
        <w:tc>
          <w:tcPr>
            <w:tcW w:w="700" w:type="dxa"/>
            <w:tcMar>
              <w:top w:w="80" w:type="dxa"/>
              <w:left w:w="120" w:type="dxa"/>
              <w:bottom w:w="80" w:type="dxa"/>
              <w:right w:w="120" w:type="dxa"/>
            </w:tcMar>
            <w:vAlign w:val="center"/>
          </w:tcPr>
          <w:p w14:paraId="31B76796" w14:textId="77777777" w:rsidR="00DA515C" w:rsidRDefault="00000000">
            <w:pPr>
              <w:jc w:val="center"/>
            </w:pPr>
            <w:r>
              <w:rPr>
                <w:rFonts w:ascii="Calibri" w:eastAsia="Calibri" w:hAnsi="Calibri"/>
                <w:sz w:val="16"/>
              </w:rPr>
              <w:t>US36</w:t>
            </w:r>
          </w:p>
        </w:tc>
        <w:tc>
          <w:tcPr>
            <w:tcW w:w="5160" w:type="dxa"/>
            <w:tcMar>
              <w:top w:w="80" w:type="dxa"/>
              <w:left w:w="120" w:type="dxa"/>
              <w:bottom w:w="80" w:type="dxa"/>
              <w:right w:w="120" w:type="dxa"/>
            </w:tcMar>
            <w:vAlign w:val="center"/>
          </w:tcPr>
          <w:p w14:paraId="640DA27B" w14:textId="77777777" w:rsidR="00DA515C" w:rsidRDefault="00000000">
            <w:r>
              <w:rPr>
                <w:rFonts w:ascii="Calibri" w:eastAsia="Calibri" w:hAnsi="Calibri"/>
                <w:sz w:val="16"/>
              </w:rPr>
              <w:t>Theo dõi phân bổ nguồn lực phòng ban</w:t>
            </w:r>
          </w:p>
        </w:tc>
        <w:tc>
          <w:tcPr>
            <w:tcW w:w="700" w:type="dxa"/>
            <w:tcMar>
              <w:top w:w="80" w:type="dxa"/>
              <w:left w:w="120" w:type="dxa"/>
              <w:bottom w:w="80" w:type="dxa"/>
              <w:right w:w="120" w:type="dxa"/>
            </w:tcMar>
            <w:vAlign w:val="center"/>
          </w:tcPr>
          <w:p w14:paraId="7A1F4357" w14:textId="77777777" w:rsidR="00DA515C" w:rsidRDefault="00000000">
            <w:r>
              <w:rPr>
                <w:rFonts w:ascii="Calibri" w:eastAsia="Calibri" w:hAnsi="Calibri"/>
                <w:sz w:val="16"/>
              </w:rPr>
              <w:t>8</w:t>
            </w:r>
          </w:p>
        </w:tc>
        <w:tc>
          <w:tcPr>
            <w:tcW w:w="2800" w:type="dxa"/>
            <w:tcMar>
              <w:top w:w="80" w:type="dxa"/>
              <w:left w:w="120" w:type="dxa"/>
              <w:bottom w:w="80" w:type="dxa"/>
              <w:right w:w="120" w:type="dxa"/>
            </w:tcMar>
            <w:vAlign w:val="center"/>
          </w:tcPr>
          <w:p w14:paraId="1C6747B6" w14:textId="77777777" w:rsidR="00DA515C" w:rsidRDefault="00000000">
            <w:r>
              <w:rPr>
                <w:rFonts w:ascii="Calibri" w:eastAsia="Calibri" w:hAnsi="Calibri"/>
                <w:sz w:val="16"/>
              </w:rPr>
              <w:t>Dự kiến/tiếp tục xác minh</w:t>
            </w:r>
          </w:p>
        </w:tc>
      </w:tr>
      <w:tr w:rsidR="00DA515C" w14:paraId="0E3DA29C" w14:textId="77777777">
        <w:tc>
          <w:tcPr>
            <w:tcW w:w="700" w:type="dxa"/>
            <w:tcMar>
              <w:top w:w="80" w:type="dxa"/>
              <w:left w:w="120" w:type="dxa"/>
              <w:bottom w:w="80" w:type="dxa"/>
              <w:right w:w="120" w:type="dxa"/>
            </w:tcMar>
            <w:vAlign w:val="center"/>
          </w:tcPr>
          <w:p w14:paraId="6CC4D107" w14:textId="77777777" w:rsidR="00DA515C" w:rsidRDefault="00000000">
            <w:pPr>
              <w:jc w:val="center"/>
            </w:pPr>
            <w:r>
              <w:rPr>
                <w:rFonts w:ascii="Calibri" w:eastAsia="Calibri" w:hAnsi="Calibri"/>
                <w:sz w:val="16"/>
              </w:rPr>
              <w:t>US37</w:t>
            </w:r>
          </w:p>
        </w:tc>
        <w:tc>
          <w:tcPr>
            <w:tcW w:w="5160" w:type="dxa"/>
            <w:tcMar>
              <w:top w:w="80" w:type="dxa"/>
              <w:left w:w="120" w:type="dxa"/>
              <w:bottom w:w="80" w:type="dxa"/>
              <w:right w:w="120" w:type="dxa"/>
            </w:tcMar>
            <w:vAlign w:val="center"/>
          </w:tcPr>
          <w:p w14:paraId="5593E3B7" w14:textId="77777777" w:rsidR="00DA515C" w:rsidRDefault="00000000">
            <w:r>
              <w:rPr>
                <w:rFonts w:ascii="Calibri" w:eastAsia="Calibri" w:hAnsi="Calibri"/>
                <w:sz w:val="16"/>
              </w:rPr>
              <w:t>Tạo báo cáo dự án tùy chỉnh</w:t>
            </w:r>
          </w:p>
        </w:tc>
        <w:tc>
          <w:tcPr>
            <w:tcW w:w="700" w:type="dxa"/>
            <w:tcMar>
              <w:top w:w="80" w:type="dxa"/>
              <w:left w:w="120" w:type="dxa"/>
              <w:bottom w:w="80" w:type="dxa"/>
              <w:right w:w="120" w:type="dxa"/>
            </w:tcMar>
            <w:vAlign w:val="center"/>
          </w:tcPr>
          <w:p w14:paraId="2593CC28" w14:textId="77777777" w:rsidR="00DA515C" w:rsidRDefault="00000000">
            <w:r>
              <w:rPr>
                <w:rFonts w:ascii="Calibri" w:eastAsia="Calibri" w:hAnsi="Calibri"/>
                <w:sz w:val="16"/>
              </w:rPr>
              <w:t>3</w:t>
            </w:r>
          </w:p>
        </w:tc>
        <w:tc>
          <w:tcPr>
            <w:tcW w:w="2800" w:type="dxa"/>
            <w:tcMar>
              <w:top w:w="80" w:type="dxa"/>
              <w:left w:w="120" w:type="dxa"/>
              <w:bottom w:w="80" w:type="dxa"/>
              <w:right w:w="120" w:type="dxa"/>
            </w:tcMar>
            <w:vAlign w:val="center"/>
          </w:tcPr>
          <w:p w14:paraId="320BEADB" w14:textId="77777777" w:rsidR="00DA515C" w:rsidRDefault="00000000">
            <w:r>
              <w:rPr>
                <w:rFonts w:ascii="Calibri" w:eastAsia="Calibri" w:hAnsi="Calibri"/>
                <w:sz w:val="16"/>
              </w:rPr>
              <w:t>Dự kiến/tiếp tục xác minh</w:t>
            </w:r>
          </w:p>
        </w:tc>
      </w:tr>
      <w:tr w:rsidR="00DA515C" w14:paraId="4DE12BCC" w14:textId="77777777">
        <w:tc>
          <w:tcPr>
            <w:tcW w:w="700" w:type="dxa"/>
            <w:tcMar>
              <w:top w:w="80" w:type="dxa"/>
              <w:left w:w="120" w:type="dxa"/>
              <w:bottom w:w="80" w:type="dxa"/>
              <w:right w:w="120" w:type="dxa"/>
            </w:tcMar>
            <w:vAlign w:val="center"/>
          </w:tcPr>
          <w:p w14:paraId="6D940659" w14:textId="77777777" w:rsidR="00DA515C" w:rsidRDefault="00000000">
            <w:pPr>
              <w:jc w:val="center"/>
            </w:pPr>
            <w:r>
              <w:rPr>
                <w:rFonts w:ascii="Calibri" w:eastAsia="Calibri" w:hAnsi="Calibri"/>
                <w:sz w:val="16"/>
              </w:rPr>
              <w:t>US38</w:t>
            </w:r>
          </w:p>
        </w:tc>
        <w:tc>
          <w:tcPr>
            <w:tcW w:w="5160" w:type="dxa"/>
            <w:tcMar>
              <w:top w:w="80" w:type="dxa"/>
              <w:left w:w="120" w:type="dxa"/>
              <w:bottom w:w="80" w:type="dxa"/>
              <w:right w:w="120" w:type="dxa"/>
            </w:tcMar>
            <w:vAlign w:val="center"/>
          </w:tcPr>
          <w:p w14:paraId="62C46FB4" w14:textId="77777777" w:rsidR="00DA515C" w:rsidRDefault="00000000">
            <w:r>
              <w:rPr>
                <w:rFonts w:ascii="Calibri" w:eastAsia="Calibri" w:hAnsi="Calibri"/>
                <w:sz w:val="16"/>
              </w:rPr>
              <w:t>Dự báo tiến độ hoàn thành dự án</w:t>
            </w:r>
          </w:p>
        </w:tc>
        <w:tc>
          <w:tcPr>
            <w:tcW w:w="700" w:type="dxa"/>
            <w:tcMar>
              <w:top w:w="80" w:type="dxa"/>
              <w:left w:w="120" w:type="dxa"/>
              <w:bottom w:w="80" w:type="dxa"/>
              <w:right w:w="120" w:type="dxa"/>
            </w:tcMar>
            <w:vAlign w:val="center"/>
          </w:tcPr>
          <w:p w14:paraId="24FE3179" w14:textId="77777777" w:rsidR="00DA515C" w:rsidRDefault="00000000">
            <w:r>
              <w:rPr>
                <w:rFonts w:ascii="Calibri" w:eastAsia="Calibri" w:hAnsi="Calibri"/>
                <w:sz w:val="16"/>
              </w:rPr>
              <w:t>8</w:t>
            </w:r>
          </w:p>
        </w:tc>
        <w:tc>
          <w:tcPr>
            <w:tcW w:w="2800" w:type="dxa"/>
            <w:tcMar>
              <w:top w:w="80" w:type="dxa"/>
              <w:left w:w="120" w:type="dxa"/>
              <w:bottom w:w="80" w:type="dxa"/>
              <w:right w:w="120" w:type="dxa"/>
            </w:tcMar>
            <w:vAlign w:val="center"/>
          </w:tcPr>
          <w:p w14:paraId="46BCA3B5" w14:textId="77777777" w:rsidR="00DA515C" w:rsidRDefault="00000000">
            <w:r>
              <w:rPr>
                <w:rFonts w:ascii="Calibri" w:eastAsia="Calibri" w:hAnsi="Calibri"/>
                <w:sz w:val="16"/>
              </w:rPr>
              <w:t>Dự kiến/tiếp tục xác minh</w:t>
            </w:r>
          </w:p>
        </w:tc>
      </w:tr>
    </w:tbl>
    <w:p w14:paraId="525A112B" w14:textId="77777777" w:rsidR="00DA515C" w:rsidRDefault="00DA515C">
      <w:pPr>
        <w:spacing w:before="80" w:after="80"/>
      </w:pPr>
    </w:p>
    <w:p w14:paraId="64517337" w14:textId="77777777" w:rsidR="00DA515C" w:rsidRDefault="00000000">
      <w:pPr>
        <w:pStyle w:val="Heading1"/>
      </w:pPr>
      <w:bookmarkStart w:id="63" w:name="_Toc236311566"/>
      <w:r>
        <w:t>4. Thuật ngữ</w:t>
      </w:r>
      <w:bookmarkEnd w:id="63"/>
    </w:p>
    <w:tbl>
      <w:tblPr>
        <w:tblStyle w:val="TableGrid"/>
        <w:tblW w:w="9360" w:type="dxa"/>
        <w:tblInd w:w="120" w:type="dxa"/>
        <w:tblLayout w:type="fixed"/>
        <w:tblLook w:val="04A0" w:firstRow="1" w:lastRow="0" w:firstColumn="1" w:lastColumn="0" w:noHBand="0" w:noVBand="1"/>
      </w:tblPr>
      <w:tblGrid>
        <w:gridCol w:w="3000"/>
        <w:gridCol w:w="3600"/>
        <w:gridCol w:w="2760"/>
      </w:tblGrid>
      <w:tr w:rsidR="00DA515C" w14:paraId="58143D34" w14:textId="77777777">
        <w:trPr>
          <w:tblHeader/>
        </w:trPr>
        <w:tc>
          <w:tcPr>
            <w:tcW w:w="3000" w:type="dxa"/>
            <w:shd w:val="clear" w:color="auto" w:fill="F2F4F7"/>
            <w:tcMar>
              <w:top w:w="80" w:type="dxa"/>
              <w:left w:w="120" w:type="dxa"/>
              <w:bottom w:w="80" w:type="dxa"/>
              <w:right w:w="120" w:type="dxa"/>
            </w:tcMar>
            <w:vAlign w:val="center"/>
          </w:tcPr>
          <w:p w14:paraId="23BDE198" w14:textId="77777777" w:rsidR="00DA515C" w:rsidRDefault="00000000">
            <w:pPr>
              <w:jc w:val="center"/>
            </w:pPr>
            <w:r>
              <w:rPr>
                <w:rFonts w:ascii="Calibri" w:eastAsia="Calibri" w:hAnsi="Calibri"/>
                <w:b/>
                <w:color w:val="16324F"/>
                <w:sz w:val="17"/>
              </w:rPr>
              <w:t>Thuật ngữ</w:t>
            </w:r>
          </w:p>
        </w:tc>
        <w:tc>
          <w:tcPr>
            <w:tcW w:w="3600" w:type="dxa"/>
            <w:shd w:val="clear" w:color="auto" w:fill="F2F4F7"/>
            <w:tcMar>
              <w:top w:w="80" w:type="dxa"/>
              <w:left w:w="120" w:type="dxa"/>
              <w:bottom w:w="80" w:type="dxa"/>
              <w:right w:w="120" w:type="dxa"/>
            </w:tcMar>
            <w:vAlign w:val="center"/>
          </w:tcPr>
          <w:p w14:paraId="46844B2D" w14:textId="77777777" w:rsidR="00DA515C" w:rsidRDefault="00000000">
            <w:pPr>
              <w:jc w:val="center"/>
            </w:pPr>
            <w:r>
              <w:rPr>
                <w:rFonts w:ascii="Calibri" w:eastAsia="Calibri" w:hAnsi="Calibri"/>
                <w:b/>
                <w:color w:val="16324F"/>
                <w:sz w:val="17"/>
              </w:rPr>
              <w:t>Nghĩa tiếng Việt</w:t>
            </w:r>
          </w:p>
        </w:tc>
        <w:tc>
          <w:tcPr>
            <w:tcW w:w="2760" w:type="dxa"/>
            <w:shd w:val="clear" w:color="auto" w:fill="F2F4F7"/>
            <w:tcMar>
              <w:top w:w="80" w:type="dxa"/>
              <w:left w:w="120" w:type="dxa"/>
              <w:bottom w:w="80" w:type="dxa"/>
              <w:right w:w="120" w:type="dxa"/>
            </w:tcMar>
            <w:vAlign w:val="center"/>
          </w:tcPr>
          <w:p w14:paraId="5C44D7B6" w14:textId="77777777" w:rsidR="00DA515C" w:rsidRDefault="00000000">
            <w:pPr>
              <w:jc w:val="center"/>
            </w:pPr>
            <w:r>
              <w:rPr>
                <w:rFonts w:ascii="Calibri" w:eastAsia="Calibri" w:hAnsi="Calibri"/>
                <w:b/>
                <w:color w:val="16324F"/>
                <w:sz w:val="17"/>
              </w:rPr>
              <w:t>Vị trí sử dụng</w:t>
            </w:r>
          </w:p>
        </w:tc>
      </w:tr>
      <w:tr w:rsidR="00DA515C" w14:paraId="448A40CA" w14:textId="77777777">
        <w:tc>
          <w:tcPr>
            <w:tcW w:w="3000" w:type="dxa"/>
            <w:tcMar>
              <w:top w:w="80" w:type="dxa"/>
              <w:left w:w="120" w:type="dxa"/>
              <w:bottom w:w="80" w:type="dxa"/>
              <w:right w:w="120" w:type="dxa"/>
            </w:tcMar>
            <w:vAlign w:val="center"/>
          </w:tcPr>
          <w:p w14:paraId="1B7CD6CC" w14:textId="77777777" w:rsidR="00DA515C" w:rsidRDefault="00000000">
            <w:pPr>
              <w:jc w:val="center"/>
            </w:pPr>
            <w:r>
              <w:rPr>
                <w:rFonts w:ascii="Calibri" w:eastAsia="Calibri" w:hAnsi="Calibri"/>
                <w:sz w:val="17"/>
              </w:rPr>
              <w:t>Agile</w:t>
            </w:r>
          </w:p>
        </w:tc>
        <w:tc>
          <w:tcPr>
            <w:tcW w:w="3600" w:type="dxa"/>
            <w:tcMar>
              <w:top w:w="80" w:type="dxa"/>
              <w:left w:w="120" w:type="dxa"/>
              <w:bottom w:w="80" w:type="dxa"/>
              <w:right w:w="120" w:type="dxa"/>
            </w:tcMar>
            <w:vAlign w:val="center"/>
          </w:tcPr>
          <w:p w14:paraId="1F4920F6" w14:textId="77777777" w:rsidR="00DA515C" w:rsidRDefault="00000000">
            <w:r>
              <w:rPr>
                <w:rFonts w:ascii="Calibri" w:eastAsia="Calibri" w:hAnsi="Calibri"/>
                <w:sz w:val="17"/>
              </w:rPr>
              <w:t>Phương pháp phát triển linh hoạt</w:t>
            </w:r>
          </w:p>
        </w:tc>
        <w:tc>
          <w:tcPr>
            <w:tcW w:w="2760" w:type="dxa"/>
            <w:tcMar>
              <w:top w:w="80" w:type="dxa"/>
              <w:left w:w="120" w:type="dxa"/>
              <w:bottom w:w="80" w:type="dxa"/>
              <w:right w:w="120" w:type="dxa"/>
            </w:tcMar>
            <w:vAlign w:val="center"/>
          </w:tcPr>
          <w:p w14:paraId="53823078" w14:textId="77777777" w:rsidR="00DA515C" w:rsidRDefault="00000000">
            <w:r>
              <w:rPr>
                <w:rFonts w:ascii="Calibri" w:eastAsia="Calibri" w:hAnsi="Calibri"/>
                <w:sz w:val="17"/>
              </w:rPr>
              <w:t>Cách tổ chức dự án</w:t>
            </w:r>
          </w:p>
        </w:tc>
      </w:tr>
      <w:tr w:rsidR="00DA515C" w14:paraId="69927E97" w14:textId="77777777">
        <w:tc>
          <w:tcPr>
            <w:tcW w:w="3000" w:type="dxa"/>
            <w:tcMar>
              <w:top w:w="80" w:type="dxa"/>
              <w:left w:w="120" w:type="dxa"/>
              <w:bottom w:w="80" w:type="dxa"/>
              <w:right w:w="120" w:type="dxa"/>
            </w:tcMar>
            <w:vAlign w:val="center"/>
          </w:tcPr>
          <w:p w14:paraId="06E44D05" w14:textId="77777777" w:rsidR="00DA515C" w:rsidRDefault="00000000">
            <w:pPr>
              <w:jc w:val="center"/>
            </w:pPr>
            <w:r>
              <w:rPr>
                <w:rFonts w:ascii="Calibri" w:eastAsia="Calibri" w:hAnsi="Calibri"/>
                <w:sz w:val="17"/>
              </w:rPr>
              <w:t>Sprint</w:t>
            </w:r>
          </w:p>
        </w:tc>
        <w:tc>
          <w:tcPr>
            <w:tcW w:w="3600" w:type="dxa"/>
            <w:tcMar>
              <w:top w:w="80" w:type="dxa"/>
              <w:left w:w="120" w:type="dxa"/>
              <w:bottom w:w="80" w:type="dxa"/>
              <w:right w:w="120" w:type="dxa"/>
            </w:tcMar>
            <w:vAlign w:val="center"/>
          </w:tcPr>
          <w:p w14:paraId="7F6B5ECD" w14:textId="77777777" w:rsidR="00DA515C" w:rsidRDefault="00000000">
            <w:r>
              <w:rPr>
                <w:rFonts w:ascii="Calibri" w:eastAsia="Calibri" w:hAnsi="Calibri"/>
                <w:sz w:val="17"/>
              </w:rPr>
              <w:t>Chu kỳ phát triển có mục tiêu</w:t>
            </w:r>
          </w:p>
        </w:tc>
        <w:tc>
          <w:tcPr>
            <w:tcW w:w="2760" w:type="dxa"/>
            <w:tcMar>
              <w:top w:w="80" w:type="dxa"/>
              <w:left w:w="120" w:type="dxa"/>
              <w:bottom w:w="80" w:type="dxa"/>
              <w:right w:w="120" w:type="dxa"/>
            </w:tcMar>
            <w:vAlign w:val="center"/>
          </w:tcPr>
          <w:p w14:paraId="5520E232" w14:textId="77777777" w:rsidR="00DA515C" w:rsidRDefault="00000000">
            <w:r>
              <w:rPr>
                <w:rFonts w:ascii="Calibri" w:eastAsia="Calibri" w:hAnsi="Calibri"/>
                <w:sz w:val="17"/>
              </w:rPr>
              <w:t>Sprint 1 và Sprint 2</w:t>
            </w:r>
          </w:p>
        </w:tc>
      </w:tr>
      <w:tr w:rsidR="00DA515C" w14:paraId="6EEF1E81" w14:textId="77777777">
        <w:tc>
          <w:tcPr>
            <w:tcW w:w="3000" w:type="dxa"/>
            <w:tcMar>
              <w:top w:w="80" w:type="dxa"/>
              <w:left w:w="120" w:type="dxa"/>
              <w:bottom w:w="80" w:type="dxa"/>
              <w:right w:w="120" w:type="dxa"/>
            </w:tcMar>
            <w:vAlign w:val="center"/>
          </w:tcPr>
          <w:p w14:paraId="340F4C4F" w14:textId="77777777" w:rsidR="00DA515C" w:rsidRDefault="00000000">
            <w:pPr>
              <w:jc w:val="center"/>
            </w:pPr>
            <w:r>
              <w:rPr>
                <w:rFonts w:ascii="Calibri" w:eastAsia="Calibri" w:hAnsi="Calibri"/>
                <w:sz w:val="17"/>
              </w:rPr>
              <w:t>Product Backlog</w:t>
            </w:r>
          </w:p>
        </w:tc>
        <w:tc>
          <w:tcPr>
            <w:tcW w:w="3600" w:type="dxa"/>
            <w:tcMar>
              <w:top w:w="80" w:type="dxa"/>
              <w:left w:w="120" w:type="dxa"/>
              <w:bottom w:w="80" w:type="dxa"/>
              <w:right w:w="120" w:type="dxa"/>
            </w:tcMar>
            <w:vAlign w:val="center"/>
          </w:tcPr>
          <w:p w14:paraId="49EF4A4A" w14:textId="77777777" w:rsidR="00DA515C" w:rsidRDefault="00000000">
            <w:r>
              <w:rPr>
                <w:rFonts w:ascii="Calibri" w:eastAsia="Calibri" w:hAnsi="Calibri"/>
                <w:sz w:val="17"/>
              </w:rPr>
              <w:t>Danh sách yêu cầu sản phẩm</w:t>
            </w:r>
          </w:p>
        </w:tc>
        <w:tc>
          <w:tcPr>
            <w:tcW w:w="2760" w:type="dxa"/>
            <w:tcMar>
              <w:top w:w="80" w:type="dxa"/>
              <w:left w:w="120" w:type="dxa"/>
              <w:bottom w:w="80" w:type="dxa"/>
              <w:right w:w="120" w:type="dxa"/>
            </w:tcMar>
            <w:vAlign w:val="center"/>
          </w:tcPr>
          <w:p w14:paraId="7C01DFAE" w14:textId="77777777" w:rsidR="00DA515C" w:rsidRDefault="00000000">
            <w:r>
              <w:rPr>
                <w:rFonts w:ascii="Calibri" w:eastAsia="Calibri" w:hAnsi="Calibri"/>
                <w:sz w:val="17"/>
              </w:rPr>
              <w:t>Excel và báo cáo</w:t>
            </w:r>
          </w:p>
        </w:tc>
      </w:tr>
      <w:tr w:rsidR="00DA515C" w14:paraId="1337D72F" w14:textId="77777777">
        <w:tc>
          <w:tcPr>
            <w:tcW w:w="3000" w:type="dxa"/>
            <w:tcMar>
              <w:top w:w="80" w:type="dxa"/>
              <w:left w:w="120" w:type="dxa"/>
              <w:bottom w:w="80" w:type="dxa"/>
              <w:right w:w="120" w:type="dxa"/>
            </w:tcMar>
            <w:vAlign w:val="center"/>
          </w:tcPr>
          <w:p w14:paraId="66722449" w14:textId="77777777" w:rsidR="00DA515C" w:rsidRDefault="00000000">
            <w:pPr>
              <w:jc w:val="center"/>
            </w:pPr>
            <w:r>
              <w:rPr>
                <w:rFonts w:ascii="Calibri" w:eastAsia="Calibri" w:hAnsi="Calibri"/>
                <w:sz w:val="17"/>
              </w:rPr>
              <w:t>User Story</w:t>
            </w:r>
          </w:p>
        </w:tc>
        <w:tc>
          <w:tcPr>
            <w:tcW w:w="3600" w:type="dxa"/>
            <w:tcMar>
              <w:top w:w="80" w:type="dxa"/>
              <w:left w:w="120" w:type="dxa"/>
              <w:bottom w:w="80" w:type="dxa"/>
              <w:right w:w="120" w:type="dxa"/>
            </w:tcMar>
            <w:vAlign w:val="center"/>
          </w:tcPr>
          <w:p w14:paraId="43E6F43D" w14:textId="77777777" w:rsidR="00DA515C" w:rsidRDefault="00000000">
            <w:r>
              <w:rPr>
                <w:rFonts w:ascii="Calibri" w:eastAsia="Calibri" w:hAnsi="Calibri"/>
                <w:sz w:val="17"/>
              </w:rPr>
              <w:t>Câu chuyện người dùng</w:t>
            </w:r>
          </w:p>
        </w:tc>
        <w:tc>
          <w:tcPr>
            <w:tcW w:w="2760" w:type="dxa"/>
            <w:tcMar>
              <w:top w:w="80" w:type="dxa"/>
              <w:left w:w="120" w:type="dxa"/>
              <w:bottom w:w="80" w:type="dxa"/>
              <w:right w:w="120" w:type="dxa"/>
            </w:tcMar>
            <w:vAlign w:val="center"/>
          </w:tcPr>
          <w:p w14:paraId="0E349B55" w14:textId="77777777" w:rsidR="00DA515C" w:rsidRDefault="00000000">
            <w:r>
              <w:rPr>
                <w:rFonts w:ascii="Calibri" w:eastAsia="Calibri" w:hAnsi="Calibri"/>
                <w:sz w:val="17"/>
              </w:rPr>
              <w:t>Đơn vị yêu cầu</w:t>
            </w:r>
          </w:p>
        </w:tc>
      </w:tr>
      <w:tr w:rsidR="00DA515C" w14:paraId="1B80AC55" w14:textId="77777777">
        <w:tc>
          <w:tcPr>
            <w:tcW w:w="3000" w:type="dxa"/>
            <w:tcMar>
              <w:top w:w="80" w:type="dxa"/>
              <w:left w:w="120" w:type="dxa"/>
              <w:bottom w:w="80" w:type="dxa"/>
              <w:right w:w="120" w:type="dxa"/>
            </w:tcMar>
            <w:vAlign w:val="center"/>
          </w:tcPr>
          <w:p w14:paraId="6046EE9A" w14:textId="77777777" w:rsidR="00DA515C" w:rsidRDefault="00000000">
            <w:pPr>
              <w:jc w:val="center"/>
            </w:pPr>
            <w:r>
              <w:rPr>
                <w:rFonts w:ascii="Calibri" w:eastAsia="Calibri" w:hAnsi="Calibri"/>
                <w:sz w:val="17"/>
              </w:rPr>
              <w:t>Daily Scrum</w:t>
            </w:r>
          </w:p>
        </w:tc>
        <w:tc>
          <w:tcPr>
            <w:tcW w:w="3600" w:type="dxa"/>
            <w:tcMar>
              <w:top w:w="80" w:type="dxa"/>
              <w:left w:w="120" w:type="dxa"/>
              <w:bottom w:w="80" w:type="dxa"/>
              <w:right w:w="120" w:type="dxa"/>
            </w:tcMar>
            <w:vAlign w:val="center"/>
          </w:tcPr>
          <w:p w14:paraId="1C3C838E" w14:textId="77777777" w:rsidR="00DA515C" w:rsidRDefault="00000000">
            <w:r>
              <w:rPr>
                <w:rFonts w:ascii="Calibri" w:eastAsia="Calibri" w:hAnsi="Calibri"/>
                <w:sz w:val="17"/>
              </w:rPr>
              <w:t>Cập nhật tiến độ hằng ngày</w:t>
            </w:r>
          </w:p>
        </w:tc>
        <w:tc>
          <w:tcPr>
            <w:tcW w:w="2760" w:type="dxa"/>
            <w:tcMar>
              <w:top w:w="80" w:type="dxa"/>
              <w:left w:w="120" w:type="dxa"/>
              <w:bottom w:w="80" w:type="dxa"/>
              <w:right w:w="120" w:type="dxa"/>
            </w:tcMar>
            <w:vAlign w:val="center"/>
          </w:tcPr>
          <w:p w14:paraId="588FB0DB" w14:textId="77777777" w:rsidR="00DA515C" w:rsidRDefault="00000000">
            <w:r>
              <w:rPr>
                <w:rFonts w:ascii="Calibri" w:eastAsia="Calibri" w:hAnsi="Calibri"/>
                <w:sz w:val="17"/>
              </w:rPr>
              <w:t>Biên bản Sprint</w:t>
            </w:r>
          </w:p>
        </w:tc>
      </w:tr>
      <w:tr w:rsidR="00DA515C" w14:paraId="5C97585D" w14:textId="77777777">
        <w:tc>
          <w:tcPr>
            <w:tcW w:w="3000" w:type="dxa"/>
            <w:tcMar>
              <w:top w:w="80" w:type="dxa"/>
              <w:left w:w="120" w:type="dxa"/>
              <w:bottom w:w="80" w:type="dxa"/>
              <w:right w:w="120" w:type="dxa"/>
            </w:tcMar>
            <w:vAlign w:val="center"/>
          </w:tcPr>
          <w:p w14:paraId="32600C80" w14:textId="77777777" w:rsidR="00DA515C" w:rsidRDefault="00000000">
            <w:pPr>
              <w:jc w:val="center"/>
            </w:pPr>
            <w:r>
              <w:rPr>
                <w:rFonts w:ascii="Calibri" w:eastAsia="Calibri" w:hAnsi="Calibri"/>
                <w:sz w:val="17"/>
              </w:rPr>
              <w:t>Authentication</w:t>
            </w:r>
          </w:p>
        </w:tc>
        <w:tc>
          <w:tcPr>
            <w:tcW w:w="3600" w:type="dxa"/>
            <w:tcMar>
              <w:top w:w="80" w:type="dxa"/>
              <w:left w:w="120" w:type="dxa"/>
              <w:bottom w:w="80" w:type="dxa"/>
              <w:right w:w="120" w:type="dxa"/>
            </w:tcMar>
            <w:vAlign w:val="center"/>
          </w:tcPr>
          <w:p w14:paraId="29CC5940" w14:textId="77777777" w:rsidR="00DA515C" w:rsidRDefault="00000000">
            <w:r>
              <w:rPr>
                <w:rFonts w:ascii="Calibri" w:eastAsia="Calibri" w:hAnsi="Calibri"/>
                <w:sz w:val="17"/>
              </w:rPr>
              <w:t>Xác thực</w:t>
            </w:r>
          </w:p>
        </w:tc>
        <w:tc>
          <w:tcPr>
            <w:tcW w:w="2760" w:type="dxa"/>
            <w:tcMar>
              <w:top w:w="80" w:type="dxa"/>
              <w:left w:w="120" w:type="dxa"/>
              <w:bottom w:w="80" w:type="dxa"/>
              <w:right w:w="120" w:type="dxa"/>
            </w:tcMar>
            <w:vAlign w:val="center"/>
          </w:tcPr>
          <w:p w14:paraId="1F88C26B" w14:textId="77777777" w:rsidR="00DA515C" w:rsidRDefault="00000000">
            <w:r>
              <w:rPr>
                <w:rFonts w:ascii="Calibri" w:eastAsia="Calibri" w:hAnsi="Calibri"/>
                <w:sz w:val="17"/>
              </w:rPr>
              <w:t>Đăng nhập và phiên</w:t>
            </w:r>
          </w:p>
        </w:tc>
      </w:tr>
      <w:tr w:rsidR="00DA515C" w14:paraId="1F836DE2" w14:textId="77777777">
        <w:tc>
          <w:tcPr>
            <w:tcW w:w="3000" w:type="dxa"/>
            <w:tcMar>
              <w:top w:w="80" w:type="dxa"/>
              <w:left w:w="120" w:type="dxa"/>
              <w:bottom w:w="80" w:type="dxa"/>
              <w:right w:w="120" w:type="dxa"/>
            </w:tcMar>
            <w:vAlign w:val="center"/>
          </w:tcPr>
          <w:p w14:paraId="3525CB4A" w14:textId="77777777" w:rsidR="00DA515C" w:rsidRDefault="00000000">
            <w:pPr>
              <w:jc w:val="center"/>
            </w:pPr>
            <w:r>
              <w:rPr>
                <w:rFonts w:ascii="Calibri" w:eastAsia="Calibri" w:hAnsi="Calibri"/>
                <w:sz w:val="17"/>
              </w:rPr>
              <w:t>Authorization</w:t>
            </w:r>
          </w:p>
        </w:tc>
        <w:tc>
          <w:tcPr>
            <w:tcW w:w="3600" w:type="dxa"/>
            <w:tcMar>
              <w:top w:w="80" w:type="dxa"/>
              <w:left w:w="120" w:type="dxa"/>
              <w:bottom w:w="80" w:type="dxa"/>
              <w:right w:w="120" w:type="dxa"/>
            </w:tcMar>
            <w:vAlign w:val="center"/>
          </w:tcPr>
          <w:p w14:paraId="05F4B81E" w14:textId="77777777" w:rsidR="00DA515C" w:rsidRDefault="00000000">
            <w:r>
              <w:rPr>
                <w:rFonts w:ascii="Calibri" w:eastAsia="Calibri" w:hAnsi="Calibri"/>
                <w:sz w:val="17"/>
              </w:rPr>
              <w:t>Phân quyền</w:t>
            </w:r>
          </w:p>
        </w:tc>
        <w:tc>
          <w:tcPr>
            <w:tcW w:w="2760" w:type="dxa"/>
            <w:tcMar>
              <w:top w:w="80" w:type="dxa"/>
              <w:left w:w="120" w:type="dxa"/>
              <w:bottom w:w="80" w:type="dxa"/>
              <w:right w:w="120" w:type="dxa"/>
            </w:tcMar>
            <w:vAlign w:val="center"/>
          </w:tcPr>
          <w:p w14:paraId="18480F66" w14:textId="77777777" w:rsidR="00DA515C" w:rsidRDefault="00000000">
            <w:r>
              <w:rPr>
                <w:rFonts w:ascii="Calibri" w:eastAsia="Calibri" w:hAnsi="Calibri"/>
                <w:sz w:val="17"/>
              </w:rPr>
              <w:t>Vai trò và quyền truy cập</w:t>
            </w:r>
          </w:p>
        </w:tc>
      </w:tr>
      <w:tr w:rsidR="00DA515C" w14:paraId="1FAF929E" w14:textId="77777777">
        <w:tc>
          <w:tcPr>
            <w:tcW w:w="3000" w:type="dxa"/>
            <w:tcMar>
              <w:top w:w="80" w:type="dxa"/>
              <w:left w:w="120" w:type="dxa"/>
              <w:bottom w:w="80" w:type="dxa"/>
              <w:right w:w="120" w:type="dxa"/>
            </w:tcMar>
            <w:vAlign w:val="center"/>
          </w:tcPr>
          <w:p w14:paraId="101B48ED" w14:textId="77777777" w:rsidR="00DA515C" w:rsidRDefault="00000000">
            <w:pPr>
              <w:jc w:val="center"/>
            </w:pPr>
            <w:r>
              <w:rPr>
                <w:rFonts w:ascii="Calibri" w:eastAsia="Calibri" w:hAnsi="Calibri"/>
                <w:sz w:val="17"/>
              </w:rPr>
              <w:t>Project Cleanup &amp; Stabilization</w:t>
            </w:r>
          </w:p>
        </w:tc>
        <w:tc>
          <w:tcPr>
            <w:tcW w:w="3600" w:type="dxa"/>
            <w:tcMar>
              <w:top w:w="80" w:type="dxa"/>
              <w:left w:w="120" w:type="dxa"/>
              <w:bottom w:w="80" w:type="dxa"/>
              <w:right w:w="120" w:type="dxa"/>
            </w:tcMar>
            <w:vAlign w:val="center"/>
          </w:tcPr>
          <w:p w14:paraId="01C96D11" w14:textId="77777777" w:rsidR="00DA515C" w:rsidRDefault="00000000">
            <w:r>
              <w:rPr>
                <w:rFonts w:ascii="Calibri" w:eastAsia="Calibri" w:hAnsi="Calibri"/>
                <w:sz w:val="17"/>
              </w:rPr>
              <w:t>Dọn dẹp và ổn định dự án</w:t>
            </w:r>
          </w:p>
        </w:tc>
        <w:tc>
          <w:tcPr>
            <w:tcW w:w="2760" w:type="dxa"/>
            <w:tcMar>
              <w:top w:w="80" w:type="dxa"/>
              <w:left w:w="120" w:type="dxa"/>
              <w:bottom w:w="80" w:type="dxa"/>
              <w:right w:w="120" w:type="dxa"/>
            </w:tcMar>
            <w:vAlign w:val="center"/>
          </w:tcPr>
          <w:p w14:paraId="2769C4CC" w14:textId="77777777" w:rsidR="00DA515C" w:rsidRDefault="00000000">
            <w:r>
              <w:rPr>
                <w:rFonts w:ascii="Calibri" w:eastAsia="Calibri" w:hAnsi="Calibri"/>
                <w:sz w:val="17"/>
              </w:rPr>
              <w:t>Phase kỹ thuật</w:t>
            </w:r>
          </w:p>
        </w:tc>
      </w:tr>
      <w:tr w:rsidR="00DA515C" w14:paraId="409F17A7" w14:textId="77777777">
        <w:tc>
          <w:tcPr>
            <w:tcW w:w="3000" w:type="dxa"/>
            <w:tcMar>
              <w:top w:w="80" w:type="dxa"/>
              <w:left w:w="120" w:type="dxa"/>
              <w:bottom w:w="80" w:type="dxa"/>
              <w:right w:w="120" w:type="dxa"/>
            </w:tcMar>
            <w:vAlign w:val="center"/>
          </w:tcPr>
          <w:p w14:paraId="2D986CF9" w14:textId="77777777" w:rsidR="00DA515C" w:rsidRDefault="00000000">
            <w:pPr>
              <w:jc w:val="center"/>
            </w:pPr>
            <w:r>
              <w:rPr>
                <w:rFonts w:ascii="Calibri" w:eastAsia="Calibri" w:hAnsi="Calibri"/>
                <w:sz w:val="17"/>
              </w:rPr>
              <w:t>Infrastructure Validation</w:t>
            </w:r>
          </w:p>
        </w:tc>
        <w:tc>
          <w:tcPr>
            <w:tcW w:w="3600" w:type="dxa"/>
            <w:tcMar>
              <w:top w:w="80" w:type="dxa"/>
              <w:left w:w="120" w:type="dxa"/>
              <w:bottom w:w="80" w:type="dxa"/>
              <w:right w:w="120" w:type="dxa"/>
            </w:tcMar>
            <w:vAlign w:val="center"/>
          </w:tcPr>
          <w:p w14:paraId="4B99616D" w14:textId="77777777" w:rsidR="00DA515C" w:rsidRDefault="00000000">
            <w:r>
              <w:rPr>
                <w:rFonts w:ascii="Calibri" w:eastAsia="Calibri" w:hAnsi="Calibri"/>
                <w:sz w:val="17"/>
              </w:rPr>
              <w:t>Xác minh hạ tầng</w:t>
            </w:r>
          </w:p>
        </w:tc>
        <w:tc>
          <w:tcPr>
            <w:tcW w:w="2760" w:type="dxa"/>
            <w:tcMar>
              <w:top w:w="80" w:type="dxa"/>
              <w:left w:w="120" w:type="dxa"/>
              <w:bottom w:w="80" w:type="dxa"/>
              <w:right w:w="120" w:type="dxa"/>
            </w:tcMar>
            <w:vAlign w:val="center"/>
          </w:tcPr>
          <w:p w14:paraId="563B6BB0" w14:textId="77777777" w:rsidR="00DA515C" w:rsidRDefault="00000000">
            <w:r>
              <w:rPr>
                <w:rFonts w:ascii="Calibri" w:eastAsia="Calibri" w:hAnsi="Calibri"/>
                <w:sz w:val="17"/>
              </w:rPr>
              <w:t>Phase kỹ thuật</w:t>
            </w:r>
          </w:p>
        </w:tc>
      </w:tr>
      <w:tr w:rsidR="00DA515C" w14:paraId="2622FBB4" w14:textId="77777777">
        <w:tc>
          <w:tcPr>
            <w:tcW w:w="3000" w:type="dxa"/>
            <w:tcMar>
              <w:top w:w="80" w:type="dxa"/>
              <w:left w:w="120" w:type="dxa"/>
              <w:bottom w:w="80" w:type="dxa"/>
              <w:right w:w="120" w:type="dxa"/>
            </w:tcMar>
            <w:vAlign w:val="center"/>
          </w:tcPr>
          <w:p w14:paraId="325B3DE8" w14:textId="77777777" w:rsidR="00DA515C" w:rsidRDefault="00000000">
            <w:pPr>
              <w:jc w:val="center"/>
            </w:pPr>
            <w:r>
              <w:rPr>
                <w:rFonts w:ascii="Calibri" w:eastAsia="Calibri" w:hAnsi="Calibri"/>
                <w:sz w:val="17"/>
              </w:rPr>
              <w:t>Database Foundation</w:t>
            </w:r>
          </w:p>
        </w:tc>
        <w:tc>
          <w:tcPr>
            <w:tcW w:w="3600" w:type="dxa"/>
            <w:tcMar>
              <w:top w:w="80" w:type="dxa"/>
              <w:left w:w="120" w:type="dxa"/>
              <w:bottom w:w="80" w:type="dxa"/>
              <w:right w:w="120" w:type="dxa"/>
            </w:tcMar>
            <w:vAlign w:val="center"/>
          </w:tcPr>
          <w:p w14:paraId="7162B7C2" w14:textId="77777777" w:rsidR="00DA515C" w:rsidRDefault="00000000">
            <w:r>
              <w:rPr>
                <w:rFonts w:ascii="Calibri" w:eastAsia="Calibri" w:hAnsi="Calibri"/>
                <w:sz w:val="17"/>
              </w:rPr>
              <w:t>Nền tảng cơ sở dữ liệu</w:t>
            </w:r>
          </w:p>
        </w:tc>
        <w:tc>
          <w:tcPr>
            <w:tcW w:w="2760" w:type="dxa"/>
            <w:tcMar>
              <w:top w:w="80" w:type="dxa"/>
              <w:left w:w="120" w:type="dxa"/>
              <w:bottom w:w="80" w:type="dxa"/>
              <w:right w:w="120" w:type="dxa"/>
            </w:tcMar>
            <w:vAlign w:val="center"/>
          </w:tcPr>
          <w:p w14:paraId="73307C71" w14:textId="77777777" w:rsidR="00DA515C" w:rsidRDefault="00000000">
            <w:r>
              <w:rPr>
                <w:rFonts w:ascii="Calibri" w:eastAsia="Calibri" w:hAnsi="Calibri"/>
                <w:sz w:val="17"/>
              </w:rPr>
              <w:t>Phase kỹ thuật</w:t>
            </w:r>
          </w:p>
        </w:tc>
      </w:tr>
    </w:tbl>
    <w:p w14:paraId="271EFD96" w14:textId="77777777" w:rsidR="00DA515C" w:rsidRDefault="00DA515C">
      <w:pPr>
        <w:spacing w:before="80" w:after="80"/>
      </w:pPr>
    </w:p>
    <w:sectPr w:rsidR="00DA515C" w:rsidSect="00034616">
      <w:headerReference w:type="default" r:id="rId13"/>
      <w:footerReference w:type="default" r:id="rId14"/>
      <w:pgSz w:w="11906" w:h="16838"/>
      <w:pgMar w:top="1134" w:right="1134" w:bottom="1134" w:left="1701" w:header="709" w:footer="709" w:gutter="0"/>
      <w:pgBorders w:offsetFrom="page">
        <w:top w:val="single" w:sz="10" w:space="16" w:color="1F4E79"/>
        <w:left w:val="single" w:sz="10" w:space="16" w:color="1F4E79"/>
        <w:bottom w:val="single" w:sz="10" w:space="16" w:color="1F4E79"/>
        <w:right w:val="single" w:sz="10" w:space="16" w:color="1F4E79"/>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14F0B" w14:textId="77777777" w:rsidR="00443C75" w:rsidRDefault="00443C75">
      <w:pPr>
        <w:spacing w:after="0" w:line="240" w:lineRule="auto"/>
      </w:pPr>
      <w:r>
        <w:separator/>
      </w:r>
    </w:p>
  </w:endnote>
  <w:endnote w:type="continuationSeparator" w:id="0">
    <w:p w14:paraId="5FFFEF69" w14:textId="77777777" w:rsidR="00443C75" w:rsidRDefault="00443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704F" w14:textId="77777777" w:rsidR="00DA515C" w:rsidRDefault="00000000">
    <w:pPr>
      <w:pStyle w:val="Footer"/>
      <w:jc w:val="right"/>
    </w:pPr>
    <w:proofErr w:type="spellStart"/>
    <w:r>
      <w:rPr>
        <w:rFonts w:ascii="Calibri" w:eastAsia="Calibri" w:hAnsi="Calibri"/>
        <w:color w:val="5B6573"/>
        <w:sz w:val="18"/>
      </w:rPr>
      <w:t>TaskSyncEnterprise</w:t>
    </w:r>
    <w:proofErr w:type="spellEnd"/>
    <w:r>
      <w:rPr>
        <w:rFonts w:ascii="Calibri" w:eastAsia="Calibri" w:hAnsi="Calibri"/>
        <w:color w:val="5B6573"/>
        <w:sz w:val="18"/>
      </w:rPr>
      <w:t xml:space="preserve"> | Trang </w:t>
    </w:r>
    <w:r>
      <w:fldChar w:fldCharType="begin"/>
    </w:r>
    <w:r>
      <w:instrText>PAGE</w:instrText>
    </w:r>
    <w:r>
      <w:fldChar w:fldCharType="separate"/>
    </w:r>
    <w:r w:rsidR="004D727C">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1C79" w14:textId="77777777" w:rsidR="00443C75" w:rsidRDefault="00443C75">
      <w:pPr>
        <w:spacing w:after="0" w:line="240" w:lineRule="auto"/>
      </w:pPr>
      <w:r>
        <w:separator/>
      </w:r>
    </w:p>
  </w:footnote>
  <w:footnote w:type="continuationSeparator" w:id="0">
    <w:p w14:paraId="67C44410" w14:textId="77777777" w:rsidR="00443C75" w:rsidRDefault="00443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5C6F" w14:textId="77777777" w:rsidR="00DA515C" w:rsidRDefault="00000000">
    <w:pPr>
      <w:pStyle w:val="Header"/>
    </w:pPr>
    <w:r>
      <w:rPr>
        <w:rFonts w:ascii="Calibri" w:eastAsia="Calibri" w:hAnsi="Calibri"/>
        <w:b/>
        <w:color w:val="5B6573"/>
        <w:sz w:val="18"/>
      </w:rPr>
      <w:t>BÁO CÁO GIỮA KỲ SPRINT 1 | TASKSYNCENTERPRISE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957980">
    <w:abstractNumId w:val="8"/>
  </w:num>
  <w:num w:numId="2" w16cid:durableId="1422409646">
    <w:abstractNumId w:val="6"/>
  </w:num>
  <w:num w:numId="3" w16cid:durableId="271591128">
    <w:abstractNumId w:val="5"/>
  </w:num>
  <w:num w:numId="4" w16cid:durableId="483356794">
    <w:abstractNumId w:val="4"/>
  </w:num>
  <w:num w:numId="5" w16cid:durableId="765424632">
    <w:abstractNumId w:val="7"/>
  </w:num>
  <w:num w:numId="6" w16cid:durableId="969746069">
    <w:abstractNumId w:val="3"/>
  </w:num>
  <w:num w:numId="7" w16cid:durableId="1590390115">
    <w:abstractNumId w:val="2"/>
  </w:num>
  <w:num w:numId="8" w16cid:durableId="958992733">
    <w:abstractNumId w:val="1"/>
  </w:num>
  <w:num w:numId="9" w16cid:durableId="5165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5C1"/>
    <w:rsid w:val="00443C75"/>
    <w:rsid w:val="004D727C"/>
    <w:rsid w:val="00627D33"/>
    <w:rsid w:val="00AA1D8D"/>
    <w:rsid w:val="00B47730"/>
    <w:rsid w:val="00CB0664"/>
    <w:rsid w:val="00DA368B"/>
    <w:rsid w:val="00DA5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1BC32"/>
  <w14:defaultImageDpi w14:val="300"/>
  <w15:docId w15:val="{AE757DC2-2457-4325-8D43-B851F21F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pPr>
    <w:rPr>
      <w:rFonts w:ascii="Times New Roman" w:hAnsi="Times New Roman"/>
      <w:color w:val="111827"/>
      <w:sz w:val="26"/>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727C"/>
  </w:style>
  <w:style w:type="paragraph" w:styleId="TOC2">
    <w:name w:val="toc 2"/>
    <w:basedOn w:val="Normal"/>
    <w:next w:val="Normal"/>
    <w:autoRedefine/>
    <w:uiPriority w:val="39"/>
    <w:unhideWhenUsed/>
    <w:rsid w:val="004D727C"/>
    <w:pPr>
      <w:ind w:left="260"/>
    </w:pPr>
  </w:style>
  <w:style w:type="paragraph" w:styleId="TOC3">
    <w:name w:val="toc 3"/>
    <w:basedOn w:val="Normal"/>
    <w:next w:val="Normal"/>
    <w:autoRedefine/>
    <w:uiPriority w:val="39"/>
    <w:unhideWhenUsed/>
    <w:rsid w:val="004D727C"/>
    <w:pPr>
      <w:ind w:left="520"/>
    </w:pPr>
  </w:style>
  <w:style w:type="character" w:styleId="Hyperlink">
    <w:name w:val="Hyperlink"/>
    <w:basedOn w:val="DefaultParagraphFont"/>
    <w:uiPriority w:val="99"/>
    <w:unhideWhenUsed/>
    <w:rsid w:val="004D72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5168</Words>
  <Characters>29460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Bao_cao_Giua_ky_Sprint_1_TaskSyncEnterprise</dc:title>
  <dc:subject>TaskSyncEnterprise report package</dc:subject>
  <dc:creator>Scrum Team TaskSyncEnterprise</dc:creator>
  <cp:keywords>TaskSyncEnterprise, Agile, Software Architecture, Scrum</cp:keywords>
  <dc:description>generated by python-docx</dc:description>
  <cp:lastModifiedBy>Nhân Huỳnh</cp:lastModifiedBy>
  <cp:revision>4</cp:revision>
  <dcterms:created xsi:type="dcterms:W3CDTF">2013-12-23T23:15:00Z</dcterms:created>
  <dcterms:modified xsi:type="dcterms:W3CDTF">2026-07-30T06:56:00Z</dcterms:modified>
  <cp:category/>
</cp:coreProperties>
</file>