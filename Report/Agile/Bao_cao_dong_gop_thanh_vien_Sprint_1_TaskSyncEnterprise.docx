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28"/>
        </w:rPr>
        <w:t>TRƯỜNG ĐẠI HỌC NGUYỄN TẤT THÀNH</w:t>
      </w:r>
    </w:p>
    <w:p>
      <w:pPr>
        <w:jc w:val="center"/>
      </w:pPr>
      <w:r>
        <w:rPr>
          <w:rFonts w:ascii="Times New Roman" w:hAnsi="Times New Roman" w:eastAsia="Times New Roman"/>
          <w:b/>
          <w:color w:val="000000"/>
          <w:sz w:val="28"/>
        </w:rPr>
        <w:t>VIỆN ĐÀO TẠO QUỐC TẾ NIIE</w:t>
      </w:r>
    </w:p>
    <w:p>
      <w:pPr>
        <w:jc w:val="center"/>
      </w:pPr>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image1.jpg"/>
                    <pic:cNvPicPr/>
                  </pic:nvPicPr>
                  <pic:blipFill>
                    <a:blip r:embed="rId11"/>
                    <a:stretch>
                      <a:fillRect/>
                    </a:stretch>
                  </pic:blipFill>
                  <pic:spPr>
                    <a:xfrm>
                      <a:off x="0" y="0"/>
                      <a:ext cx="1005840" cy="1005840"/>
                    </a:xfrm>
                    <a:prstGeom prst="rect"/>
                  </pic:spPr>
                </pic:pic>
              </a:graphicData>
            </a:graphic>
          </wp:inline>
        </w:drawing>
      </w:r>
    </w:p>
    <w:p/>
    <w:p>
      <w:pPr>
        <w:spacing w:after="200"/>
        <w:jc w:val="center"/>
      </w:pPr>
      <w:r>
        <w:rPr>
          <w:rFonts w:ascii="Times New Roman" w:hAnsi="Times New Roman" w:eastAsia="Times New Roman"/>
          <w:b/>
          <w:color w:val="000000"/>
          <w:sz w:val="30"/>
        </w:rPr>
        <w:t>BÁO CÁO MÔN HỌC</w:t>
      </w:r>
    </w:p>
    <w:p>
      <w:pPr>
        <w:spacing w:after="200"/>
        <w:jc w:val="center"/>
      </w:pPr>
      <w:r>
        <w:rPr>
          <w:rFonts w:ascii="Times New Roman" w:hAnsi="Times New Roman" w:eastAsia="Times New Roman"/>
          <w:b/>
          <w:color w:val="000000"/>
          <w:sz w:val="30"/>
        </w:rPr>
        <w:t>MÔ HÌNH AGILE</w:t>
      </w:r>
    </w:p>
    <w:p>
      <w:pPr>
        <w:spacing w:after="200"/>
        <w:jc w:val="center"/>
      </w:pPr>
      <w:r>
        <w:rPr>
          <w:rFonts w:ascii="Times New Roman" w:hAnsi="Times New Roman" w:eastAsia="Times New Roman"/>
          <w:b/>
          <w:color w:val="000000"/>
          <w:sz w:val="38"/>
        </w:rPr>
        <w:t>ĐÓNG GÓP THÀNH VIÊN SPRINT 1</w:t>
      </w:r>
    </w:p>
    <w:p>
      <w:pPr>
        <w:spacing w:after="440"/>
        <w:jc w:val="center"/>
      </w:pPr>
      <w:r>
        <w:rPr>
          <w:rFonts w:ascii="Times New Roman" w:hAnsi="Times New Roman" w:eastAsia="Times New Roman"/>
          <w:b w:val="0"/>
          <w:i/>
          <w:color w:val="444444"/>
          <w:sz w:val="26"/>
        </w:rPr>
        <w:t>Báo cáo xác minh trung tính - không sử dụng tỷ lệ phần trăm</w:t>
      </w:r>
    </w:p>
    <w:tbl>
      <w:tblPr>
        <w:tblStyle w:val="TableGrid"/>
        <w:tblW w:type="dxa" w:w="9360"/>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shd w:fill="D9EAF7"/>
            <w:vAlign w:val="center"/>
          </w:tcPr>
          <w:p>
            <w:pPr>
              <w:jc w:val="center"/>
            </w:pPr>
            <w:r>
              <w:rPr>
                <w:rFonts w:ascii="Calibri" w:hAnsi="Calibri" w:eastAsia="Calibri"/>
                <w:b/>
                <w:color w:val="16324F"/>
                <w:sz w:val="18"/>
              </w:rPr>
              <w:t>Thông tin</w:t>
            </w:r>
          </w:p>
        </w:tc>
        <w:tc>
          <w:tcPr>
            <w:tcW w:type="dxa" w:w="6860"/>
            <w:tcMar>
              <w:top w:w="80" w:type="dxa"/>
              <w:start w:w="120" w:type="dxa"/>
              <w:bottom w:w="80" w:type="dxa"/>
              <w:end w:w="120" w:type="dxa"/>
            </w:tcMar>
            <w:shd w:fill="D9EAF7"/>
            <w:vAlign w:val="center"/>
          </w:tcPr>
          <w:p>
            <w:pPr>
              <w:jc w:val="center"/>
            </w:pPr>
            <w:r>
              <w:rPr>
                <w:rFonts w:ascii="Calibri" w:hAnsi="Calibri" w:eastAsia="Calibri"/>
                <w:b/>
                <w:color w:val="16324F"/>
                <w:sz w:val="18"/>
              </w:rPr>
              <w:t>Nội dung</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Giảng viên hướng dẫn</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ThS. Trần Thanh Nhã</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Nhóm</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JD</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Lớp học phần</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Học kỳ / Năm học</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Học kỳ 3 - Năm học 2025-2026</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Thành viên A</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2000004897 - Huỳnh Lê Thành Nhân (Product Owner / Full-stack Developer)</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Thành viên B</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2200010420 - Nguyễn Đức Mạnh (Scrum Master tạm thời / Hỗ trợ kiểm thử)</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Thành viên C</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2311554285 - Nguyễn Lê Huy Hoàng (Hỗ trợ kiểm thử và demo)</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Thành viên D</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 - Phạm Tuấn Anh (Sơ đồ và tài liệu được phân công)</w:t>
            </w:r>
          </w:p>
        </w:tc>
      </w:tr>
      <w:tr>
        <w:tc>
          <w:tcPr>
            <w:tcW w:type="dxa" w:w="2500"/>
            <w:vAlign w:val="center"/>
            <w:tcMar>
              <w:top w:w="80" w:type="dxa"/>
              <w:start w:w="120" w:type="dxa"/>
              <w:bottom w:w="80" w:type="dxa"/>
              <w:end w:w="120" w:type="dxa"/>
            </w:tcMar>
          </w:tcPr>
          <w:p>
            <w:pPr>
              <w:jc w:val="left"/>
            </w:pPr>
            <w:r>
              <w:rPr>
                <w:rFonts w:ascii="Calibri" w:hAnsi="Calibri" w:eastAsia="Calibri"/>
                <w:color w:val="111827"/>
                <w:sz w:val="18"/>
              </w:rPr>
              <w:t>Thành viên E</w:t>
            </w:r>
          </w:p>
        </w:tc>
        <w:tc>
          <w:tcPr>
            <w:tcW w:type="dxa" w:w="6860"/>
            <w:vAlign w:val="center"/>
            <w:tcMar>
              <w:top w:w="80" w:type="dxa"/>
              <w:start w:w="120" w:type="dxa"/>
              <w:bottom w:w="80" w:type="dxa"/>
              <w:end w:w="120" w:type="dxa"/>
            </w:tcMar>
          </w:tcPr>
          <w:p>
            <w:pPr>
              <w:jc w:val="left"/>
            </w:pPr>
            <w:r>
              <w:rPr>
                <w:rFonts w:ascii="Calibri" w:hAnsi="Calibri" w:eastAsia="Calibri"/>
                <w:color w:val="111827"/>
                <w:sz w:val="18"/>
              </w:rPr>
              <w:t>................ - Nguyễn Anh Tuấn (Nghiên cứu tài liệu được phân công)</w:t>
            </w:r>
          </w:p>
        </w:tc>
      </w:tr>
    </w:tbl>
    <w:p>
      <w:pPr>
        <w:spacing w:before="80" w:after="80"/>
      </w:pPr>
    </w:p>
    <w:p>
      <w:pPr>
        <w:spacing w:before="360"/>
        <w:jc w:val="center"/>
      </w:pPr>
      <w:r>
        <w:rPr>
          <w:rFonts w:ascii="Times New Roman" w:hAnsi="Times New Roman" w:eastAsia="Times New Roman"/>
          <w:b w:val="0"/>
          <w:i/>
          <w:color w:val="000000"/>
          <w:sz w:val="26"/>
        </w:rPr>
        <w:t>TP. Hồ Chí Minh, tháng 7 năm 2026</w:t>
      </w:r>
    </w:p>
    <w:p>
      <w:r>
        <w:br w:type="page"/>
      </w:r>
    </w:p>
    <w:p>
      <w:pPr>
        <w:pStyle w:val="Heading1"/>
      </w:pPr>
      <w:r>
        <w:t>1. Mục đích</w:t>
      </w:r>
    </w:p>
    <w:p>
      <w:r>
        <w:rPr>
          <w:rFonts w:ascii="Calibri" w:hAnsi="Calibri" w:eastAsia="Calibri"/>
          <w:i w:val="0"/>
        </w:rPr>
        <w:t>Tài liệu phân biệt vai trò được giao, trạng thái Jira và kết quả có thể xác minh. Không sử dụng từ ngữ phê bình cá nhân và không kết luận chỉ dựa vào tên người được giao trên Jira.</w:t>
      </w:r>
    </w:p>
    <w:p>
      <w:pPr>
        <w:pStyle w:val="Heading1"/>
      </w:pPr>
      <w:r>
        <w:t>2. Nguồn xác minh</w:t>
      </w:r>
    </w:p>
    <w:p>
      <w:pPr>
        <w:pStyle w:val="ListBullet"/>
      </w:pPr>
      <w:r>
        <w:t>Jira: 50 issue, gồm 14 Done, 5 In Progress và 31 To Do tại thời điểm rà soát.</w:t>
      </w:r>
    </w:p>
    <w:p>
      <w:pPr>
        <w:pStyle w:val="ListBullet"/>
      </w:pPr>
      <w:r>
        <w:t>Git: 79 commit trong giai đoạn 04/07-23/07, đều thuộc các biến thể tên Huỳnh Lê Thành Nhân.</w:t>
      </w:r>
    </w:p>
    <w:p>
      <w:pPr>
        <w:pStyle w:val="ListBullet"/>
      </w:pPr>
      <w:r>
        <w:t>Mã nguồn: Frontend, Backend, database, kiểm thử và tài liệu kỹ thuật.</w:t>
      </w:r>
    </w:p>
    <w:p>
      <w:pPr>
        <w:pStyle w:val="ListBullet"/>
      </w:pPr>
      <w:r>
        <w:t>Thông tin Product Owner: hoạt động trực tiếp, hỗ trợ kiểm thử và tình trạng bàn giao.</w:t>
      </w:r>
    </w:p>
    <w:tbl>
      <w:tblPr>
        <w:tblStyle w:val="TableGrid"/>
        <w:tblW w:type="dxa" w:w="9360"/>
        <w:tblLayout w:type="fixed"/>
        <w:tblLook w:firstColumn="1" w:firstRow="1" w:lastColumn="0" w:lastRow="0" w:noHBand="0" w:noVBand="1" w:val="04A0"/>
        <w:tblInd w:w="120" w:type="dxa"/>
      </w:tblPr>
      <w:tblGrid>
        <w:gridCol w:w="1900"/>
        <w:gridCol w:w="2400"/>
        <w:gridCol w:w="2100"/>
        <w:gridCol w:w="2960"/>
      </w:tblGrid>
      <w:tr>
        <w:trPr>
          <w:tblHeader w:val="true"/>
        </w:trPr>
        <w:tc>
          <w:tcPr>
            <w:tcW w:type="dxa" w:w="1900"/>
            <w:tcMar>
              <w:top w:w="80" w:type="dxa"/>
              <w:start w:w="120" w:type="dxa"/>
              <w:bottom w:w="80" w:type="dxa"/>
              <w:end w:w="120" w:type="dxa"/>
            </w:tcMar>
            <w:shd w:fill="F2F4F7"/>
            <w:vAlign w:val="center"/>
          </w:tcPr>
          <w:p>
            <w:pPr>
              <w:jc w:val="center"/>
            </w:pPr>
            <w:r>
              <w:rPr>
                <w:rFonts w:ascii="Calibri" w:hAnsi="Calibri" w:eastAsia="Calibri"/>
                <w:b/>
                <w:color w:val="16324F"/>
                <w:sz w:val="16"/>
              </w:rPr>
              <w:t>Thành viên</w:t>
            </w:r>
          </w:p>
        </w:tc>
        <w:tc>
          <w:tcPr>
            <w:tcW w:type="dxa" w:w="2400"/>
            <w:tcMar>
              <w:top w:w="80" w:type="dxa"/>
              <w:start w:w="120" w:type="dxa"/>
              <w:bottom w:w="80" w:type="dxa"/>
              <w:end w:w="120" w:type="dxa"/>
            </w:tcMar>
            <w:shd w:fill="F2F4F7"/>
            <w:vAlign w:val="center"/>
          </w:tcPr>
          <w:p>
            <w:pPr>
              <w:jc w:val="center"/>
            </w:pPr>
            <w:r>
              <w:rPr>
                <w:rFonts w:ascii="Calibri" w:hAnsi="Calibri" w:eastAsia="Calibri"/>
                <w:b/>
                <w:color w:val="16324F"/>
                <w:sz w:val="16"/>
              </w:rPr>
              <w:t>Vai trò</w:t>
            </w:r>
          </w:p>
        </w:tc>
        <w:tc>
          <w:tcPr>
            <w:tcW w:type="dxa" w:w="2100"/>
            <w:tcMar>
              <w:top w:w="80" w:type="dxa"/>
              <w:start w:w="120" w:type="dxa"/>
              <w:bottom w:w="80" w:type="dxa"/>
              <w:end w:w="120" w:type="dxa"/>
            </w:tcMar>
            <w:shd w:fill="F2F4F7"/>
            <w:vAlign w:val="center"/>
          </w:tcPr>
          <w:p>
            <w:pPr>
              <w:jc w:val="center"/>
            </w:pPr>
            <w:r>
              <w:rPr>
                <w:rFonts w:ascii="Calibri" w:hAnsi="Calibri" w:eastAsia="Calibri"/>
                <w:b/>
                <w:color w:val="16324F"/>
                <w:sz w:val="16"/>
              </w:rPr>
              <w:t>Mức đóng góp</w:t>
            </w:r>
          </w:p>
        </w:tc>
        <w:tc>
          <w:tcPr>
            <w:tcW w:type="dxa" w:w="2960"/>
            <w:tcMar>
              <w:top w:w="80" w:type="dxa"/>
              <w:start w:w="120" w:type="dxa"/>
              <w:bottom w:w="80" w:type="dxa"/>
              <w:end w:w="120" w:type="dxa"/>
            </w:tcMar>
            <w:shd w:fill="F2F4F7"/>
            <w:vAlign w:val="center"/>
          </w:tcPr>
          <w:p>
            <w:pPr>
              <w:jc w:val="center"/>
            </w:pPr>
            <w:r>
              <w:rPr>
                <w:rFonts w:ascii="Calibri" w:hAnsi="Calibri" w:eastAsia="Calibri"/>
                <w:b/>
                <w:color w:val="16324F"/>
                <w:sz w:val="16"/>
              </w:rPr>
              <w:t>Cơ sở nhận định</w:t>
            </w:r>
          </w:p>
        </w:tc>
      </w:tr>
      <w:tr>
        <w:tc>
          <w:tcPr>
            <w:tcW w:type="dxa" w:w="1900"/>
            <w:vAlign w:val="center"/>
            <w:tcMar>
              <w:top w:w="80" w:type="dxa"/>
              <w:start w:w="120" w:type="dxa"/>
              <w:bottom w:w="80" w:type="dxa"/>
              <w:end w:w="120" w:type="dxa"/>
            </w:tcMar>
          </w:tcPr>
          <w:p>
            <w:pPr>
              <w:jc w:val="center"/>
            </w:pPr>
            <w:r>
              <w:rPr>
                <w:rFonts w:ascii="Calibri" w:hAnsi="Calibri" w:eastAsia="Calibri"/>
                <w:color w:val="111827"/>
                <w:sz w:val="16"/>
              </w:rPr>
              <w:t>Huỳnh Lê Thành Nhân</w:t>
            </w:r>
          </w:p>
        </w:tc>
        <w:tc>
          <w:tcPr>
            <w:tcW w:type="dxa" w:w="2400"/>
            <w:vAlign w:val="center"/>
            <w:tcMar>
              <w:top w:w="80" w:type="dxa"/>
              <w:start w:w="120" w:type="dxa"/>
              <w:bottom w:w="80" w:type="dxa"/>
              <w:end w:w="120" w:type="dxa"/>
            </w:tcMar>
          </w:tcPr>
          <w:p>
            <w:pPr>
              <w:jc w:val="left"/>
            </w:pPr>
            <w:r>
              <w:rPr>
                <w:rFonts w:ascii="Calibri" w:hAnsi="Calibri" w:eastAsia="Calibri"/>
                <w:color w:val="111827"/>
                <w:sz w:val="16"/>
              </w:rPr>
              <w:t>Product Owner / Full-stack</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6"/>
              </w:rPr>
              <w:t>Đóng góp chính</w:t>
            </w:r>
          </w:p>
        </w:tc>
        <w:tc>
          <w:tcPr>
            <w:tcW w:type="dxa" w:w="2960"/>
            <w:vAlign w:val="center"/>
            <w:tcMar>
              <w:top w:w="80" w:type="dxa"/>
              <w:start w:w="120" w:type="dxa"/>
              <w:bottom w:w="80" w:type="dxa"/>
              <w:end w:w="120" w:type="dxa"/>
            </w:tcMar>
          </w:tcPr>
          <w:p>
            <w:pPr>
              <w:jc w:val="left"/>
            </w:pPr>
            <w:r>
              <w:rPr>
                <w:rFonts w:ascii="Calibri" w:hAnsi="Calibri" w:eastAsia="Calibri"/>
                <w:color w:val="111827"/>
                <w:sz w:val="16"/>
              </w:rPr>
              <w:t>79 commit; triển khai Full-stack; tích hợp; debug; CI và tài liệu kỹ thuật.</w:t>
            </w:r>
          </w:p>
        </w:tc>
      </w:tr>
      <w:tr>
        <w:tc>
          <w:tcPr>
            <w:tcW w:type="dxa" w:w="1900"/>
            <w:vAlign w:val="center"/>
            <w:tcMar>
              <w:top w:w="80" w:type="dxa"/>
              <w:start w:w="120" w:type="dxa"/>
              <w:bottom w:w="80" w:type="dxa"/>
              <w:end w:w="120" w:type="dxa"/>
            </w:tcMar>
          </w:tcPr>
          <w:p>
            <w:pPr>
              <w:jc w:val="center"/>
            </w:pPr>
            <w:r>
              <w:rPr>
                <w:rFonts w:ascii="Calibri" w:hAnsi="Calibri" w:eastAsia="Calibri"/>
                <w:color w:val="111827"/>
                <w:sz w:val="16"/>
              </w:rPr>
              <w:t>Nguyễn Đức Mạnh</w:t>
            </w:r>
          </w:p>
        </w:tc>
        <w:tc>
          <w:tcPr>
            <w:tcW w:type="dxa" w:w="2400"/>
            <w:vAlign w:val="center"/>
            <w:tcMar>
              <w:top w:w="80" w:type="dxa"/>
              <w:start w:w="120" w:type="dxa"/>
              <w:bottom w:w="80" w:type="dxa"/>
              <w:end w:w="120" w:type="dxa"/>
            </w:tcMar>
          </w:tcPr>
          <w:p>
            <w:pPr>
              <w:jc w:val="left"/>
            </w:pPr>
            <w:r>
              <w:rPr>
                <w:rFonts w:ascii="Calibri" w:hAnsi="Calibri" w:eastAsia="Calibri"/>
                <w:color w:val="111827"/>
                <w:sz w:val="16"/>
              </w:rPr>
              <w:t>Scrum Master tạm thời / Hỗ trợ</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6"/>
              </w:rPr>
              <w:t>Có đóng góp và hỗ trợ</w:t>
            </w:r>
          </w:p>
        </w:tc>
        <w:tc>
          <w:tcPr>
            <w:tcW w:type="dxa" w:w="2960"/>
            <w:vAlign w:val="center"/>
            <w:tcMar>
              <w:top w:w="80" w:type="dxa"/>
              <w:start w:w="120" w:type="dxa"/>
              <w:bottom w:w="80" w:type="dxa"/>
              <w:end w:w="120" w:type="dxa"/>
            </w:tcMar>
          </w:tcPr>
          <w:p>
            <w:pPr>
              <w:jc w:val="left"/>
            </w:pPr>
            <w:r>
              <w:rPr>
                <w:rFonts w:ascii="Calibri" w:hAnsi="Calibri" w:eastAsia="Calibri"/>
                <w:color w:val="111827"/>
                <w:sz w:val="16"/>
              </w:rPr>
              <w:t>Kiểm thử Login/Auth; hỗ trợ lỗi 404; Calendar; hỗ trợ Notification; viết phần Login/Auth và 404.</w:t>
            </w:r>
          </w:p>
        </w:tc>
      </w:tr>
      <w:tr>
        <w:tc>
          <w:tcPr>
            <w:tcW w:type="dxa" w:w="1900"/>
            <w:vAlign w:val="center"/>
            <w:tcMar>
              <w:top w:w="80" w:type="dxa"/>
              <w:start w:w="120" w:type="dxa"/>
              <w:bottom w:w="80" w:type="dxa"/>
              <w:end w:w="120" w:type="dxa"/>
            </w:tcMar>
          </w:tcPr>
          <w:p>
            <w:pPr>
              <w:jc w:val="center"/>
            </w:pPr>
            <w:r>
              <w:rPr>
                <w:rFonts w:ascii="Calibri" w:hAnsi="Calibri" w:eastAsia="Calibri"/>
                <w:color w:val="111827"/>
                <w:sz w:val="16"/>
              </w:rPr>
              <w:t>Nguyễn Lê Huy Hoàng</w:t>
            </w:r>
          </w:p>
        </w:tc>
        <w:tc>
          <w:tcPr>
            <w:tcW w:type="dxa" w:w="2400"/>
            <w:vAlign w:val="center"/>
            <w:tcMar>
              <w:top w:w="80" w:type="dxa"/>
              <w:start w:w="120" w:type="dxa"/>
              <w:bottom w:w="80" w:type="dxa"/>
              <w:end w:w="120" w:type="dxa"/>
            </w:tcMar>
          </w:tcPr>
          <w:p>
            <w:pPr>
              <w:jc w:val="left"/>
            </w:pPr>
            <w:r>
              <w:rPr>
                <w:rFonts w:ascii="Calibri" w:hAnsi="Calibri" w:eastAsia="Calibri"/>
                <w:color w:val="111827"/>
                <w:sz w:val="16"/>
              </w:rPr>
              <w:t>Hỗ trợ kiểm thử/demo</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6"/>
              </w:rPr>
              <w:t>Hỗ trợ kiểm thử</w:t>
            </w:r>
          </w:p>
        </w:tc>
        <w:tc>
          <w:tcPr>
            <w:tcW w:type="dxa" w:w="2960"/>
            <w:vAlign w:val="center"/>
            <w:tcMar>
              <w:top w:w="80" w:type="dxa"/>
              <w:start w:w="120" w:type="dxa"/>
              <w:bottom w:w="80" w:type="dxa"/>
              <w:end w:w="120" w:type="dxa"/>
            </w:tcMar>
          </w:tcPr>
          <w:p>
            <w:pPr>
              <w:jc w:val="left"/>
            </w:pPr>
            <w:r>
              <w:rPr>
                <w:rFonts w:ascii="Calibri" w:hAnsi="Calibri" w:eastAsia="Calibri"/>
                <w:color w:val="111827"/>
                <w:sz w:val="16"/>
              </w:rPr>
              <w:t>Chạy local và test demo cơ bản; cần xác minh từng hạng mục Jira.</w:t>
            </w:r>
          </w:p>
        </w:tc>
      </w:tr>
      <w:tr>
        <w:tc>
          <w:tcPr>
            <w:tcW w:type="dxa" w:w="1900"/>
            <w:vAlign w:val="center"/>
            <w:tcMar>
              <w:top w:w="80" w:type="dxa"/>
              <w:start w:w="120" w:type="dxa"/>
              <w:bottom w:w="80" w:type="dxa"/>
              <w:end w:w="120" w:type="dxa"/>
            </w:tcMar>
          </w:tcPr>
          <w:p>
            <w:pPr>
              <w:jc w:val="center"/>
            </w:pPr>
            <w:r>
              <w:rPr>
                <w:rFonts w:ascii="Calibri" w:hAnsi="Calibri" w:eastAsia="Calibri"/>
                <w:color w:val="111827"/>
                <w:sz w:val="16"/>
              </w:rPr>
              <w:t>Phạm Tuấn Anh</w:t>
            </w:r>
          </w:p>
        </w:tc>
        <w:tc>
          <w:tcPr>
            <w:tcW w:type="dxa" w:w="2400"/>
            <w:vAlign w:val="center"/>
            <w:tcMar>
              <w:top w:w="80" w:type="dxa"/>
              <w:start w:w="120" w:type="dxa"/>
              <w:bottom w:w="80" w:type="dxa"/>
              <w:end w:w="120" w:type="dxa"/>
            </w:tcMar>
          </w:tcPr>
          <w:p>
            <w:pPr>
              <w:jc w:val="left"/>
            </w:pPr>
            <w:r>
              <w:rPr>
                <w:rFonts w:ascii="Calibri" w:hAnsi="Calibri" w:eastAsia="Calibri"/>
                <w:color w:val="111827"/>
                <w:sz w:val="16"/>
              </w:rPr>
              <w:t>Sơ đồ/tài liệu được phân công</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6"/>
              </w:rPr>
              <w:t>Chưa có sản phẩm bàn giao để xác minh</w:t>
            </w:r>
          </w:p>
        </w:tc>
        <w:tc>
          <w:tcPr>
            <w:tcW w:type="dxa" w:w="2960"/>
            <w:vAlign w:val="center"/>
            <w:tcMar>
              <w:top w:w="80" w:type="dxa"/>
              <w:start w:w="120" w:type="dxa"/>
              <w:bottom w:w="80" w:type="dxa"/>
              <w:end w:w="120" w:type="dxa"/>
            </w:tcMar>
          </w:tcPr>
          <w:p>
            <w:pPr>
              <w:jc w:val="left"/>
            </w:pPr>
            <w:r>
              <w:rPr>
                <w:rFonts w:ascii="Calibri" w:hAnsi="Calibri" w:eastAsia="Calibri"/>
                <w:color w:val="111827"/>
                <w:sz w:val="16"/>
              </w:rPr>
              <w:t>Có hạng mục tự chọn trên Jira; chưa có minh chứng bàn giao được Product Owner xác nhận.</w:t>
            </w:r>
          </w:p>
        </w:tc>
      </w:tr>
      <w:tr>
        <w:tc>
          <w:tcPr>
            <w:tcW w:type="dxa" w:w="1900"/>
            <w:vAlign w:val="center"/>
            <w:tcMar>
              <w:top w:w="80" w:type="dxa"/>
              <w:start w:w="120" w:type="dxa"/>
              <w:bottom w:w="80" w:type="dxa"/>
              <w:end w:w="120" w:type="dxa"/>
            </w:tcMar>
          </w:tcPr>
          <w:p>
            <w:pPr>
              <w:jc w:val="center"/>
            </w:pPr>
            <w:r>
              <w:rPr>
                <w:rFonts w:ascii="Calibri" w:hAnsi="Calibri" w:eastAsia="Calibri"/>
                <w:color w:val="111827"/>
                <w:sz w:val="16"/>
              </w:rPr>
              <w:t>Nguyễn Anh Tuấn</w:t>
            </w:r>
          </w:p>
        </w:tc>
        <w:tc>
          <w:tcPr>
            <w:tcW w:type="dxa" w:w="2400"/>
            <w:vAlign w:val="center"/>
            <w:tcMar>
              <w:top w:w="80" w:type="dxa"/>
              <w:start w:w="120" w:type="dxa"/>
              <w:bottom w:w="80" w:type="dxa"/>
              <w:end w:w="120" w:type="dxa"/>
            </w:tcMar>
          </w:tcPr>
          <w:p>
            <w:pPr>
              <w:jc w:val="left"/>
            </w:pPr>
            <w:r>
              <w:rPr>
                <w:rFonts w:ascii="Calibri" w:hAnsi="Calibri" w:eastAsia="Calibri"/>
                <w:color w:val="111827"/>
                <w:sz w:val="16"/>
              </w:rPr>
              <w:t>Nghiên cứu tài liệu được phân công</w:t>
            </w:r>
          </w:p>
        </w:tc>
        <w:tc>
          <w:tcPr>
            <w:tcW w:type="dxa" w:w="2100"/>
            <w:vAlign w:val="center"/>
            <w:tcMar>
              <w:top w:w="80" w:type="dxa"/>
              <w:start w:w="120" w:type="dxa"/>
              <w:bottom w:w="80" w:type="dxa"/>
              <w:end w:w="120" w:type="dxa"/>
            </w:tcMar>
          </w:tcPr>
          <w:p>
            <w:pPr>
              <w:jc w:val="left"/>
            </w:pPr>
            <w:r>
              <w:rPr>
                <w:rFonts w:ascii="Calibri" w:hAnsi="Calibri" w:eastAsia="Calibri"/>
                <w:color w:val="111827"/>
                <w:sz w:val="16"/>
              </w:rPr>
              <w:t>Chưa có sản phẩm bàn giao để xác minh</w:t>
            </w:r>
          </w:p>
        </w:tc>
        <w:tc>
          <w:tcPr>
            <w:tcW w:type="dxa" w:w="2960"/>
            <w:vAlign w:val="center"/>
            <w:tcMar>
              <w:top w:w="80" w:type="dxa"/>
              <w:start w:w="120" w:type="dxa"/>
              <w:bottom w:w="80" w:type="dxa"/>
              <w:end w:w="120" w:type="dxa"/>
            </w:tcMar>
          </w:tcPr>
          <w:p>
            <w:pPr>
              <w:jc w:val="left"/>
            </w:pPr>
            <w:r>
              <w:rPr>
                <w:rFonts w:ascii="Calibri" w:hAnsi="Calibri" w:eastAsia="Calibri"/>
                <w:color w:val="111827"/>
                <w:sz w:val="16"/>
              </w:rPr>
              <w:t>Chưa có tài liệu tổng hợp được bàn giao để xác minh.</w:t>
            </w:r>
          </w:p>
        </w:tc>
      </w:tr>
    </w:tbl>
    <w:p>
      <w:pPr>
        <w:spacing w:before="80" w:after="80"/>
      </w:pPr>
    </w:p>
    <w:p>
      <w:r>
        <w:br w:type="page"/>
      </w:r>
    </w:p>
    <w:p>
      <w:pPr>
        <w:pStyle w:val="Heading1"/>
      </w:pPr>
      <w:r>
        <w:t>1. Huỳnh Lê Thành Nhân</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8"/>
              </w:rPr>
              <w:t>Hạng mục</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Vai trò</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Product Owner / Full-stack Developer</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Công việc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Phân tích, kiến trúc, database, Backend, Frontend, tích hợp, debug, CI và tài liệu kỹ thuật.</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Kết quả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Sản phẩm chạy gần đầy đủ; phạm vi giữa kỳ tập trung chức năng có thể demo và phần sơ khai được ghi rõ.</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Bằng chứng</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79 commit Sprint 1, Jira, mã nguồn và giao diện.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Trở ngại</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Khối lượng lớn, lỗi tích hợp và phản hồi nhóm hạn chế.</w:t>
            </w:r>
          </w:p>
        </w:tc>
      </w:tr>
    </w:tbl>
    <w:p>
      <w:pPr>
        <w:spacing w:before="80" w:after="80"/>
      </w:pPr>
    </w:p>
    <w:p>
      <w:pPr>
        <w:pStyle w:val="Heading2"/>
      </w:pPr>
      <w:r>
        <w:t>Kết luận xác minh</w:t>
      </w:r>
    </w:p>
    <w:p>
      <w:r>
        <w:rPr>
          <w:rFonts w:ascii="Calibri" w:hAnsi="Calibri" w:eastAsia="Calibri"/>
          <w:i w:val="0"/>
        </w:rPr>
        <w:t>79 commit; triển khai Full-stack; tích hợp; debug; CI và tài liệu kỹ thuật.</w:t>
      </w:r>
    </w:p>
    <w:p>
      <w:pPr>
        <w:spacing w:before="160" w:after="240"/>
        <w:jc w:val="center"/>
      </w:pPr>
      <w:r>
        <w:rPr>
          <w:rFonts w:ascii="Times New Roman" w:hAnsi="Times New Roman" w:eastAsia="Times New Roman"/>
          <w:b w:val="0"/>
          <w:i/>
          <w:color w:val="666666"/>
          <w:sz w:val="20"/>
        </w:rPr>
        <w:t>Hình X. Minh chứng đóng góp của Huỳnh Lê Thành Nhân</w:t>
      </w:r>
    </w:p>
    <w:p>
      <w:r>
        <w:br w:type="page"/>
      </w:r>
    </w:p>
    <w:p>
      <w:pPr>
        <w:pStyle w:val="Heading1"/>
      </w:pPr>
      <w:r>
        <w:t>2. Nguyễn Đức Mạnh</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8"/>
              </w:rPr>
              <w:t>Hạng mục</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Vai trò</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Scrum Master tạm thời / Hỗ trợ kiểm thử</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Công việc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Kiểm thử Login/Auth; hỗ trợ debug lỗi 404; làm Calendar; hỗ trợ kiểm thử Notification.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Báo cáo</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Phụ trách nội dung Login/Auth và lỗi 404.</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Kết quả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Có đóng góp và hỗ trợ; không ghi là người viết chính toàn bộ Login/Auth.</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Trở ngại</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Hạn chế thời gian do môn học và công việc.</w:t>
            </w:r>
          </w:p>
        </w:tc>
      </w:tr>
    </w:tbl>
    <w:p>
      <w:pPr>
        <w:spacing w:before="80" w:after="80"/>
      </w:pPr>
    </w:p>
    <w:p>
      <w:pPr>
        <w:pStyle w:val="Heading2"/>
      </w:pPr>
      <w:r>
        <w:t>Kết luận xác minh</w:t>
      </w:r>
    </w:p>
    <w:p>
      <w:r>
        <w:rPr>
          <w:rFonts w:ascii="Calibri" w:hAnsi="Calibri" w:eastAsia="Calibri"/>
          <w:i w:val="0"/>
        </w:rPr>
        <w:t>Kiểm thử Login/Auth; hỗ trợ lỗi 404; Calendar; hỗ trợ Notification; viết phần Login/Auth và 404.</w:t>
      </w:r>
    </w:p>
    <w:p>
      <w:pPr>
        <w:spacing w:before="160" w:after="240"/>
        <w:jc w:val="center"/>
      </w:pPr>
      <w:r>
        <w:rPr>
          <w:rFonts w:ascii="Times New Roman" w:hAnsi="Times New Roman" w:eastAsia="Times New Roman"/>
          <w:b w:val="0"/>
          <w:i/>
          <w:color w:val="666666"/>
          <w:sz w:val="20"/>
        </w:rPr>
        <w:t>Hình X. Minh chứng đóng góp của Nguyễn Đức Mạnh</w:t>
      </w:r>
    </w:p>
    <w:p>
      <w:r>
        <w:br w:type="page"/>
      </w:r>
    </w:p>
    <w:p>
      <w:pPr>
        <w:pStyle w:val="Heading1"/>
      </w:pPr>
      <w:r>
        <w:t>3. Nguyễn Lê Huy Hoàng</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8"/>
              </w:rPr>
              <w:t>Hạng mục</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Vai trò</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Hỗ trợ kiểm thử và demo</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Công việc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Chạy thử local, test demo và phản hồi lỗi cơ bản.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Jira</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Tài khoản MSSV 2311554285 có thể thuộc thành viên này; chưa dùng làm kết luận chắc chắn.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Kết quả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Ghi nhận mức hỗ trợ kiểm thử; cần bổ sung biên bản hoặc kết quả test cho từng Story.</w:t>
            </w:r>
          </w:p>
        </w:tc>
      </w:tr>
    </w:tbl>
    <w:p>
      <w:pPr>
        <w:spacing w:before="80" w:after="80"/>
      </w:pPr>
    </w:p>
    <w:p>
      <w:pPr>
        <w:pStyle w:val="Heading2"/>
      </w:pPr>
      <w:r>
        <w:t>Kết luận xác minh</w:t>
      </w:r>
    </w:p>
    <w:p>
      <w:r>
        <w:rPr>
          <w:rFonts w:ascii="Calibri" w:hAnsi="Calibri" w:eastAsia="Calibri"/>
          <w:i w:val="0"/>
        </w:rPr>
        <w:t>Chạy local và test demo cơ bản; cần xác minh từng hạng mục Jira.</w:t>
      </w:r>
    </w:p>
    <w:p>
      <w:pPr>
        <w:spacing w:before="160" w:after="240"/>
        <w:jc w:val="center"/>
      </w:pPr>
      <w:r>
        <w:rPr>
          <w:rFonts w:ascii="Times New Roman" w:hAnsi="Times New Roman" w:eastAsia="Times New Roman"/>
          <w:b w:val="0"/>
          <w:i/>
          <w:color w:val="666666"/>
          <w:sz w:val="20"/>
        </w:rPr>
        <w:t>Hình X. Minh chứng đóng góp của Nguyễn Lê Huy Hoàng</w:t>
      </w:r>
    </w:p>
    <w:p>
      <w:r>
        <w:br w:type="page"/>
      </w:r>
    </w:p>
    <w:p>
      <w:pPr>
        <w:pStyle w:val="Heading1"/>
      </w:pPr>
      <w:r>
        <w:t>4. Phạm Tuấn Anh</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8"/>
              </w:rPr>
              <w:t>Hạng mục</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Vai trò</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Sơ đồ và tài liệu được phân công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Jira</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Có hạng mục tự chọn, gồm nhập nhân viên, trưởng phòng và tạo dự án.</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Kết quả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Chưa có sản phẩm bàn giao để Product Owner xác minh tại thời điểm rà soát.</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Cách cập nhật</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Khi có sơ đồ/tài liệu, bổ sung đường dẫn và chuyển trạng thái sau khi review.</w:t>
            </w:r>
          </w:p>
        </w:tc>
      </w:tr>
    </w:tbl>
    <w:p>
      <w:pPr>
        <w:spacing w:before="80" w:after="80"/>
      </w:pPr>
    </w:p>
    <w:p>
      <w:pPr>
        <w:pStyle w:val="Heading2"/>
      </w:pPr>
      <w:r>
        <w:t>Kết luận xác minh</w:t>
      </w:r>
    </w:p>
    <w:p>
      <w:r>
        <w:rPr>
          <w:rFonts w:ascii="Calibri" w:hAnsi="Calibri" w:eastAsia="Calibri"/>
          <w:i w:val="0"/>
        </w:rPr>
        <w:t>Có hạng mục tự chọn trên Jira; chưa có minh chứng bàn giao được Product Owner xác nhận.</w:t>
      </w:r>
    </w:p>
    <w:p>
      <w:pPr>
        <w:spacing w:before="160" w:after="240"/>
        <w:jc w:val="center"/>
      </w:pPr>
      <w:r>
        <w:rPr>
          <w:rFonts w:ascii="Times New Roman" w:hAnsi="Times New Roman" w:eastAsia="Times New Roman"/>
          <w:b w:val="0"/>
          <w:i/>
          <w:color w:val="666666"/>
          <w:sz w:val="20"/>
        </w:rPr>
        <w:t>Hình X. Minh chứng đóng góp của Phạm Tuấn Anh</w:t>
      </w:r>
    </w:p>
    <w:p>
      <w:r>
        <w:br w:type="page"/>
      </w:r>
    </w:p>
    <w:p>
      <w:pPr>
        <w:pStyle w:val="Heading1"/>
      </w:pPr>
      <w:r>
        <w:t>5. Nguyễn Anh Tuấn</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shd w:fill="F2F4F7"/>
            <w:vAlign w:val="center"/>
          </w:tcPr>
          <w:p>
            <w:pPr>
              <w:jc w:val="center"/>
            </w:pPr>
            <w:r>
              <w:rPr>
                <w:rFonts w:ascii="Calibri" w:hAnsi="Calibri" w:eastAsia="Calibri"/>
                <w:b/>
                <w:color w:val="16324F"/>
                <w:sz w:val="18"/>
              </w:rPr>
              <w:t>Hạng mục</w:t>
            </w:r>
          </w:p>
        </w:tc>
        <w:tc>
          <w:tcPr>
            <w:tcW w:type="dxa" w:w="7160"/>
            <w:tcMar>
              <w:top w:w="80" w:type="dxa"/>
              <w:start w:w="120" w:type="dxa"/>
              <w:bottom w:w="80" w:type="dxa"/>
              <w:end w:w="120" w:type="dxa"/>
            </w:tcMar>
            <w:shd w:fill="F2F4F7"/>
            <w:vAlign w:val="center"/>
          </w:tcPr>
          <w:p>
            <w:pPr>
              <w:jc w:val="center"/>
            </w:pPr>
            <w:r>
              <w:rPr>
                <w:rFonts w:ascii="Calibri" w:hAnsi="Calibri" w:eastAsia="Calibri"/>
                <w:b/>
                <w:color w:val="16324F"/>
                <w:sz w:val="18"/>
              </w:rPr>
              <w:t>Nội dung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Vai trò</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Nghiên cứu tài liệu được phân công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Công việc</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Đọc tài liệu và nghiên cứu nội dung báo cáo theo phân công.</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Kết quả</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Chưa có sản phẩm bàn giao để xác minh tại thời điểm rà soát.</w:t>
            </w:r>
          </w:p>
        </w:tc>
      </w:tr>
      <w:tr>
        <w:tc>
          <w:tcPr>
            <w:tcW w:type="dxa" w:w="2200"/>
            <w:vAlign w:val="center"/>
            <w:tcMar>
              <w:top w:w="80" w:type="dxa"/>
              <w:start w:w="120" w:type="dxa"/>
              <w:bottom w:w="80" w:type="dxa"/>
              <w:end w:w="120" w:type="dxa"/>
            </w:tcMar>
          </w:tcPr>
          <w:p>
            <w:pPr>
              <w:jc w:val="left"/>
            </w:pPr>
            <w:r>
              <w:rPr>
                <w:rFonts w:ascii="Calibri" w:hAnsi="Calibri" w:eastAsia="Calibri"/>
                <w:color w:val="111827"/>
                <w:sz w:val="18"/>
              </w:rPr>
              <w:t>Cách cập nhật</w:t>
            </w:r>
          </w:p>
        </w:tc>
        <w:tc>
          <w:tcPr>
            <w:tcW w:type="dxa" w:w="7160"/>
            <w:vAlign w:val="center"/>
            <w:tcMar>
              <w:top w:w="80" w:type="dxa"/>
              <w:start w:w="120" w:type="dxa"/>
              <w:bottom w:w="80" w:type="dxa"/>
              <w:end w:w="120" w:type="dxa"/>
            </w:tcMar>
          </w:tcPr>
          <w:p>
            <w:pPr>
              <w:jc w:val="left"/>
            </w:pPr>
            <w:r>
              <w:rPr>
                <w:rFonts w:ascii="Calibri" w:hAnsi="Calibri" w:eastAsia="Calibri"/>
                <w:color w:val="111827"/>
                <w:sz w:val="18"/>
              </w:rPr>
              <w:t>Bổ sung tài liệu tổng hợp, nguồn tham khảo và phần nội dung được chấp nhận.</w:t>
            </w:r>
          </w:p>
        </w:tc>
      </w:tr>
    </w:tbl>
    <w:p>
      <w:pPr>
        <w:spacing w:before="80" w:after="80"/>
      </w:pPr>
    </w:p>
    <w:p>
      <w:pPr>
        <w:pStyle w:val="Heading2"/>
      </w:pPr>
      <w:r>
        <w:t>Kết luận xác minh</w:t>
      </w:r>
    </w:p>
    <w:p>
      <w:r>
        <w:rPr>
          <w:rFonts w:ascii="Calibri" w:hAnsi="Calibri" w:eastAsia="Calibri"/>
          <w:i w:val="0"/>
        </w:rPr>
        <w:t>Chưa có tài liệu tổng hợp được bàn giao để xác minh.</w:t>
      </w:r>
    </w:p>
    <w:p>
      <w:pPr>
        <w:spacing w:before="160" w:after="240"/>
        <w:jc w:val="center"/>
      </w:pPr>
      <w:r>
        <w:rPr>
          <w:rFonts w:ascii="Times New Roman" w:hAnsi="Times New Roman" w:eastAsia="Times New Roman"/>
          <w:b w:val="0"/>
          <w:i/>
          <w:color w:val="666666"/>
          <w:sz w:val="20"/>
        </w:rPr>
        <w:t>Hình X. Minh chứng đóng góp của Nguyễn Anh Tuấn</w:t>
      </w:r>
    </w:p>
    <w:sectPr w:rsidR="00FC693F" w:rsidRPr="0006063C" w:rsidSect="00034616">
      <w:headerReference w:type="default" r:id="rId9"/>
      <w:footerReference w:type="default" r:id="rId10"/>
      <w:pgSz w:w="11906" w:h="16838"/>
      <w:pgMar w:top="1134" w:right="1134" w:bottom="1134" w:left="1701" w:header="709" w:footer="709" w:gutter="0"/>
      <w:cols w:space="720"/>
      <w:titlePg/>
      <w:docGrid w:linePitch="360"/>
      <w:pgBorders w:offsetFrom="page">
        <w:top w:val="single" w:sz="10" w:space="16" w:color="1F4E79"/>
        <w:left w:val="single" w:sz="10" w:space="16" w:color="1F4E79"/>
        <w:bottom w:val="single" w:sz="10" w:space="16" w:color="1F4E79"/>
        <w:right w:val="single" w:sz="10" w:space="16" w:color="1F4E79"/>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5B6573"/>
        <w:sz w:val="18"/>
      </w:rPr>
      <w:t xml:space="preserve">TaskSyncEnterprise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B6573"/>
        <w:sz w:val="18"/>
      </w:rPr>
      <w:t>ĐÓNG GÓP THÀNH VIÊN SPRINT 1 | TASKSYNCENTERPRISE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12" w:lineRule="auto"/>
    </w:pPr>
    <w:rPr>
      <w:rFonts w:ascii="Times New Roman" w:hAnsi="Times New Roman"/>
      <w:color w:val="11182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12" w:lineRule="auto"/>
      <w:ind w:left="720" w:hanging="360"/>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12" w:lineRule="auto"/>
      <w:ind w:left="720" w:hanging="360"/>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Bao_cao_dong_gop_thanh_vien_Sprint_1_TaskSyncEnterprise</dc:title>
  <dc:subject>TaskSyncEnterprise report package</dc:subject>
  <dc:creator>Scrum Team TaskSyncEnterprise</dc:creator>
  <cp:keywords>TaskSyncEnterprise, Agile, Software Architecture, Scrum</cp:keywords>
  <dc:description>generated by python-docx</dc:description>
  <cp:lastModifiedBy/>
  <cp:revision>1</cp:revision>
  <dcterms:created xsi:type="dcterms:W3CDTF">2013-12-23T23:15:00Z</dcterms:created>
  <dcterms:modified xsi:type="dcterms:W3CDTF">2013-12-23T23:15:00Z</dcterms:modified>
  <cp:category/>
</cp:coreProperties>
</file>