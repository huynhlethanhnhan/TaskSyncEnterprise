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490D" w14:textId="77777777" w:rsidR="004344E6" w:rsidRDefault="00000000">
      <w:pPr>
        <w:jc w:val="center"/>
      </w:pPr>
      <w:r>
        <w:rPr>
          <w:rFonts w:eastAsia="Times New Roman"/>
          <w:b/>
          <w:color w:val="000000"/>
          <w:sz w:val="28"/>
        </w:rPr>
        <w:t>TRƯỜNG ĐẠI HỌC NGUYỄN TẤT THÀNH</w:t>
      </w:r>
    </w:p>
    <w:p w14:paraId="711870F4" w14:textId="77777777" w:rsidR="004344E6" w:rsidRDefault="00000000">
      <w:pPr>
        <w:jc w:val="center"/>
      </w:pPr>
      <w:r>
        <w:rPr>
          <w:rFonts w:eastAsia="Times New Roman"/>
          <w:b/>
          <w:color w:val="000000"/>
          <w:sz w:val="28"/>
        </w:rPr>
        <w:t>VIỆN ĐÀO TẠO QUỐC TẾ NIIE</w:t>
      </w:r>
    </w:p>
    <w:p w14:paraId="51B23CF2" w14:textId="77777777" w:rsidR="004344E6" w:rsidRDefault="00000000">
      <w:pPr>
        <w:jc w:val="center"/>
      </w:pPr>
      <w:r>
        <w:rPr>
          <w:noProof/>
        </w:rPr>
        <w:drawing>
          <wp:inline distT="0" distB="0" distL="0" distR="0" wp14:anchorId="3671FE97" wp14:editId="4E40BBF9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F6F1" w14:textId="77777777" w:rsidR="004344E6" w:rsidRDefault="004344E6"/>
    <w:p w14:paraId="47864C06" w14:textId="77777777" w:rsidR="004344E6" w:rsidRDefault="00000000">
      <w:pPr>
        <w:spacing w:after="200"/>
        <w:jc w:val="center"/>
      </w:pPr>
      <w:r>
        <w:rPr>
          <w:rFonts w:eastAsia="Times New Roman"/>
          <w:b/>
          <w:color w:val="000000"/>
          <w:sz w:val="30"/>
        </w:rPr>
        <w:t>BÁO CÁO MÔN HỌC</w:t>
      </w:r>
    </w:p>
    <w:p w14:paraId="061F5F2B" w14:textId="77777777" w:rsidR="004344E6" w:rsidRDefault="00000000">
      <w:pPr>
        <w:spacing w:after="200"/>
        <w:jc w:val="center"/>
      </w:pPr>
      <w:r>
        <w:rPr>
          <w:rFonts w:eastAsia="Times New Roman"/>
          <w:b/>
          <w:color w:val="000000"/>
          <w:sz w:val="30"/>
        </w:rPr>
        <w:t>MÔ HÌNH AGILE</w:t>
      </w:r>
    </w:p>
    <w:p w14:paraId="7C92B80E" w14:textId="77777777" w:rsidR="004344E6" w:rsidRDefault="00000000">
      <w:pPr>
        <w:spacing w:after="200"/>
        <w:jc w:val="center"/>
      </w:pPr>
      <w:r>
        <w:rPr>
          <w:rFonts w:eastAsia="Times New Roman"/>
          <w:b/>
          <w:color w:val="000000"/>
          <w:sz w:val="38"/>
        </w:rPr>
        <w:t>DAILY SCRUM SPRINT 1</w:t>
      </w:r>
    </w:p>
    <w:p w14:paraId="23ABDD36" w14:textId="77777777" w:rsidR="004344E6" w:rsidRDefault="00000000">
      <w:pPr>
        <w:spacing w:after="440"/>
        <w:jc w:val="center"/>
      </w:pPr>
      <w:r>
        <w:rPr>
          <w:rFonts w:eastAsia="Times New Roman"/>
          <w:i/>
          <w:color w:val="444444"/>
        </w:rPr>
        <w:t>Biên bản giữa kỳ - 02/07/2026 đến 23/07/2026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344E6" w14:paraId="2F6B3599" w14:textId="77777777">
        <w:trPr>
          <w:tblHeader/>
        </w:trPr>
        <w:tc>
          <w:tcPr>
            <w:tcW w:w="25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184B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Thông tin</w:t>
            </w:r>
          </w:p>
        </w:tc>
        <w:tc>
          <w:tcPr>
            <w:tcW w:w="686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A726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Nội dung</w:t>
            </w:r>
          </w:p>
        </w:tc>
      </w:tr>
      <w:tr w:rsidR="004344E6" w14:paraId="1DC8D1F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EB6D" w14:textId="77777777" w:rsidR="004344E6" w:rsidRDefault="00000000">
            <w:r>
              <w:rPr>
                <w:rFonts w:ascii="Calibri" w:eastAsia="Calibri" w:hAnsi="Calibri"/>
                <w:sz w:val="18"/>
              </w:rPr>
              <w:t>Giảng viên hướng dẫn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7AF5" w14:textId="77777777" w:rsidR="004344E6" w:rsidRDefault="00000000">
            <w:r>
              <w:rPr>
                <w:rFonts w:ascii="Calibri" w:eastAsia="Calibri" w:hAnsi="Calibri"/>
                <w:sz w:val="18"/>
              </w:rPr>
              <w:t>ThS. Trần Thanh Nhã</w:t>
            </w:r>
          </w:p>
        </w:tc>
      </w:tr>
      <w:tr w:rsidR="004344E6" w14:paraId="0E47EC33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C873D" w14:textId="77777777" w:rsidR="004344E6" w:rsidRDefault="00000000">
            <w:r>
              <w:rPr>
                <w:rFonts w:ascii="Calibri" w:eastAsia="Calibri" w:hAnsi="Calibri"/>
                <w:sz w:val="18"/>
              </w:rPr>
              <w:t>Nhóm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0F12" w14:textId="77777777" w:rsidR="004344E6" w:rsidRDefault="00000000">
            <w:r>
              <w:rPr>
                <w:rFonts w:ascii="Calibri" w:eastAsia="Calibri" w:hAnsi="Calibri"/>
                <w:sz w:val="18"/>
              </w:rPr>
              <w:t>JD</w:t>
            </w:r>
          </w:p>
        </w:tc>
      </w:tr>
      <w:tr w:rsidR="004344E6" w14:paraId="19BBCCA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1F04" w14:textId="77777777" w:rsidR="004344E6" w:rsidRDefault="00000000">
            <w:r>
              <w:rPr>
                <w:rFonts w:ascii="Calibri" w:eastAsia="Calibri" w:hAnsi="Calibri"/>
                <w:sz w:val="18"/>
              </w:rPr>
              <w:t>Lớp học phần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C906" w14:textId="77777777" w:rsidR="004344E6" w:rsidRDefault="00000000">
            <w:r>
              <w:rPr>
                <w:rFonts w:ascii="Calibri" w:eastAsia="Calibri" w:hAnsi="Calibri"/>
                <w:sz w:val="18"/>
              </w:rPr>
              <w:t>........................................................</w:t>
            </w:r>
          </w:p>
        </w:tc>
      </w:tr>
      <w:tr w:rsidR="004344E6" w14:paraId="784AF16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554C" w14:textId="77777777" w:rsidR="004344E6" w:rsidRDefault="00000000">
            <w:r>
              <w:rPr>
                <w:rFonts w:ascii="Calibri" w:eastAsia="Calibri" w:hAnsi="Calibri"/>
                <w:sz w:val="18"/>
              </w:rPr>
              <w:t>Học kỳ / Năm học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1FA6" w14:textId="77777777" w:rsidR="004344E6" w:rsidRDefault="00000000">
            <w:r>
              <w:rPr>
                <w:rFonts w:ascii="Calibri" w:eastAsia="Calibri" w:hAnsi="Calibri"/>
                <w:sz w:val="18"/>
              </w:rPr>
              <w:t>Học kỳ 3 - Năm học 2025-2026</w:t>
            </w:r>
          </w:p>
        </w:tc>
      </w:tr>
      <w:tr w:rsidR="004344E6" w14:paraId="211DC57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FA6A" w14:textId="77777777" w:rsidR="004344E6" w:rsidRDefault="00000000">
            <w:r>
              <w:rPr>
                <w:rFonts w:ascii="Calibri" w:eastAsia="Calibri" w:hAnsi="Calibri"/>
                <w:sz w:val="18"/>
              </w:rPr>
              <w:t>Thành viên A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AF2B" w14:textId="77777777" w:rsidR="004344E6" w:rsidRDefault="00000000">
            <w:r>
              <w:rPr>
                <w:rFonts w:ascii="Calibri" w:eastAsia="Calibri" w:hAnsi="Calibri"/>
                <w:sz w:val="18"/>
              </w:rPr>
              <w:t>2000004897 - Huỳnh Lê Thành Nhân (Product Owner / Full-stack Developer)</w:t>
            </w:r>
          </w:p>
        </w:tc>
      </w:tr>
      <w:tr w:rsidR="004344E6" w14:paraId="6740202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11BD" w14:textId="77777777" w:rsidR="004344E6" w:rsidRDefault="00000000">
            <w:r>
              <w:rPr>
                <w:rFonts w:ascii="Calibri" w:eastAsia="Calibri" w:hAnsi="Calibri"/>
                <w:sz w:val="18"/>
              </w:rPr>
              <w:t>Thành viên B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2E0A" w14:textId="77777777" w:rsidR="004344E6" w:rsidRDefault="00000000">
            <w:r>
              <w:rPr>
                <w:rFonts w:ascii="Calibri" w:eastAsia="Calibri" w:hAnsi="Calibri"/>
                <w:sz w:val="18"/>
              </w:rPr>
              <w:t>2200010420 - Nguyễn Đức Mạnh (Scrum Master tạm thời / Hỗ trợ kiểm thử)</w:t>
            </w:r>
          </w:p>
        </w:tc>
      </w:tr>
      <w:tr w:rsidR="004344E6" w14:paraId="32B8EE2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F69CB" w14:textId="77777777" w:rsidR="004344E6" w:rsidRDefault="00000000">
            <w:r>
              <w:rPr>
                <w:rFonts w:ascii="Calibri" w:eastAsia="Calibri" w:hAnsi="Calibri"/>
                <w:sz w:val="18"/>
              </w:rPr>
              <w:t>Thành viên C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457F" w14:textId="77777777" w:rsidR="004344E6" w:rsidRDefault="00000000">
            <w:r>
              <w:rPr>
                <w:rFonts w:ascii="Calibri" w:eastAsia="Calibri" w:hAnsi="Calibri"/>
                <w:sz w:val="18"/>
              </w:rPr>
              <w:t>2311554285 - Nguyễn Lê Huy Hoàng (Hỗ trợ kiểm thử và demo)</w:t>
            </w:r>
          </w:p>
        </w:tc>
      </w:tr>
      <w:tr w:rsidR="004344E6" w14:paraId="7A973D9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3AC4" w14:textId="77777777" w:rsidR="004344E6" w:rsidRDefault="00000000">
            <w:r>
              <w:rPr>
                <w:rFonts w:ascii="Calibri" w:eastAsia="Calibri" w:hAnsi="Calibri"/>
                <w:sz w:val="18"/>
              </w:rPr>
              <w:t>Thành viên 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6C29" w14:textId="77777777" w:rsidR="004344E6" w:rsidRDefault="00000000">
            <w:r>
              <w:rPr>
                <w:rFonts w:ascii="Calibri" w:eastAsia="Calibri" w:hAnsi="Calibri"/>
                <w:sz w:val="18"/>
              </w:rPr>
              <w:t>................ - Phạm Tuấn Anh (Sơ đồ và tài liệu được phân công)</w:t>
            </w:r>
          </w:p>
        </w:tc>
      </w:tr>
      <w:tr w:rsidR="004344E6" w14:paraId="174C28F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4B0F" w14:textId="77777777" w:rsidR="004344E6" w:rsidRDefault="00000000">
            <w:r>
              <w:rPr>
                <w:rFonts w:ascii="Calibri" w:eastAsia="Calibri" w:hAnsi="Calibri"/>
                <w:sz w:val="18"/>
              </w:rPr>
              <w:t>Thành viên 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2E55" w14:textId="77777777" w:rsidR="004344E6" w:rsidRDefault="00000000">
            <w:r>
              <w:rPr>
                <w:rFonts w:ascii="Calibri" w:eastAsia="Calibri" w:hAnsi="Calibri"/>
                <w:sz w:val="18"/>
              </w:rPr>
              <w:t>................ - Nguyễn Anh Tuấn (Nghiên cứu tài liệu được phân công)</w:t>
            </w:r>
          </w:p>
        </w:tc>
      </w:tr>
    </w:tbl>
    <w:p w14:paraId="5FCCDE34" w14:textId="77777777" w:rsidR="004344E6" w:rsidRDefault="004344E6">
      <w:pPr>
        <w:spacing w:before="80" w:after="80"/>
      </w:pPr>
    </w:p>
    <w:p w14:paraId="5175537F" w14:textId="77777777" w:rsidR="004344E6" w:rsidRDefault="00000000">
      <w:pPr>
        <w:spacing w:before="360"/>
        <w:jc w:val="center"/>
      </w:pPr>
      <w:r>
        <w:rPr>
          <w:rFonts w:eastAsia="Times New Roman"/>
          <w:i/>
          <w:color w:val="000000"/>
        </w:rPr>
        <w:t>TP. Hồ Chí Minh, tháng 7 năm 2026</w:t>
      </w:r>
    </w:p>
    <w:p w14:paraId="1D110A7A" w14:textId="77777777" w:rsidR="004344E6" w:rsidRDefault="00000000">
      <w:r>
        <w:br w:type="page"/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344E6" w14:paraId="6DDB70F9" w14:textId="77777777">
        <w:tc>
          <w:tcPr>
            <w:tcW w:w="936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ADE8" w14:textId="77777777" w:rsidR="004344E6" w:rsidRDefault="00000000">
            <w:r>
              <w:rPr>
                <w:rFonts w:ascii="Calibri" w:eastAsia="Calibri" w:hAnsi="Calibri"/>
                <w:b/>
                <w:color w:val="16324F"/>
              </w:rPr>
              <w:lastRenderedPageBreak/>
              <w:t xml:space="preserve">Phạm vi biên bản: </w:t>
            </w:r>
            <w:r>
              <w:rPr>
                <w:rFonts w:ascii="Calibri" w:eastAsia="Calibri" w:hAnsi="Calibri"/>
              </w:rPr>
              <w:t>Các buổi chính được tái dựng từ thông tin Product Owner, Jira và lịch sử Git. Nhóm họp trực tiếp nên không có ảnh/video. Những ngày không có cuộc họp chính thức được gọi là cập nhật tiến độ, không khẳng định toàn bộ nhóm đã tham dự.</w:t>
            </w:r>
          </w:p>
        </w:tc>
      </w:tr>
    </w:tbl>
    <w:p w14:paraId="1689FC8B" w14:textId="77777777" w:rsidR="004344E6" w:rsidRDefault="004344E6">
      <w:pPr>
        <w:spacing w:after="0"/>
      </w:pPr>
    </w:p>
    <w:p w14:paraId="46AA0C2E" w14:textId="77777777" w:rsidR="004344E6" w:rsidRDefault="00000000">
      <w:pPr>
        <w:pStyle w:val="Heading1"/>
      </w:pPr>
      <w:r>
        <w:t>Mục tiêu Sprint</w:t>
      </w:r>
    </w:p>
    <w:p w14:paraId="04A21695" w14:textId="77777777" w:rsidR="004344E6" w:rsidRDefault="00000000">
      <w:r>
        <w:rPr>
          <w:rFonts w:ascii="Calibri" w:eastAsia="Calibri" w:hAnsi="Calibri"/>
        </w:rPr>
        <w:t>Tạo Increment có thể demo Login/Auth, Project, Task/Kanban, Employee sơ khai, Notification và Calendar; đồng thời ổn định nền tảng kỹ thuật.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7260"/>
        <w:gridCol w:w="1400"/>
      </w:tblGrid>
      <w:tr w:rsidR="004344E6" w14:paraId="122E2042" w14:textId="77777777">
        <w:trPr>
          <w:tblHeader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0BBF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6"/>
              </w:rPr>
              <w:t>Mã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49260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6"/>
              </w:rPr>
              <w:t>User Story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4D9B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6"/>
              </w:rPr>
              <w:t>SP</w:t>
            </w:r>
          </w:p>
        </w:tc>
      </w:tr>
      <w:tr w:rsidR="004344E6" w14:paraId="612DDBD1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3B80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US01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67D5" w14:textId="77777777" w:rsidR="004344E6" w:rsidRDefault="00000000">
            <w:r>
              <w:rPr>
                <w:rFonts w:ascii="Calibri" w:eastAsia="Calibri" w:hAnsi="Calibri"/>
                <w:sz w:val="16"/>
              </w:rPr>
              <w:t>Đăng nhập người dùng an toàn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110D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1A3D4BD7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B9D4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US02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D488" w14:textId="77777777" w:rsidR="004344E6" w:rsidRDefault="00000000">
            <w:r>
              <w:rPr>
                <w:rFonts w:ascii="Calibri" w:eastAsia="Calibri" w:hAnsi="Calibri"/>
                <w:sz w:val="16"/>
              </w:rPr>
              <w:t>Tự động gia hạn phiên đăng nhập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2912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40F66A19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48B4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US03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F3CF" w14:textId="77777777" w:rsidR="004344E6" w:rsidRDefault="00000000">
            <w:r>
              <w:rPr>
                <w:rFonts w:ascii="Calibri" w:eastAsia="Calibri" w:hAnsi="Calibri"/>
                <w:sz w:val="16"/>
              </w:rPr>
              <w:t>Thiết lập danh mục vai trò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E44E8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48E50916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178D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US04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4739" w14:textId="77777777" w:rsidR="004344E6" w:rsidRDefault="00000000">
            <w:r>
              <w:rPr>
                <w:rFonts w:ascii="Calibri" w:eastAsia="Calibri" w:hAnsi="Calibri"/>
                <w:sz w:val="16"/>
              </w:rPr>
              <w:t>Kiểm soát truy cập theo vai trò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4F17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6024D139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61C5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US05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6EB3" w14:textId="77777777" w:rsidR="004344E6" w:rsidRDefault="00000000">
            <w:r>
              <w:rPr>
                <w:rFonts w:ascii="Calibri" w:eastAsia="Calibri" w:hAnsi="Calibri"/>
                <w:sz w:val="16"/>
              </w:rPr>
              <w:t>Tạo hồ sơ nhân viên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A258" w14:textId="77777777" w:rsidR="004344E6" w:rsidRDefault="00000000">
            <w:r>
              <w:rPr>
                <w:rFonts w:ascii="Calibri" w:eastAsia="Calibri" w:hAnsi="Calibri"/>
                <w:sz w:val="16"/>
              </w:rPr>
              <w:t>3</w:t>
            </w:r>
          </w:p>
        </w:tc>
      </w:tr>
      <w:tr w:rsidR="004344E6" w14:paraId="53ACD00E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6DF1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US10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A884" w14:textId="77777777" w:rsidR="004344E6" w:rsidRDefault="00000000">
            <w:r>
              <w:rPr>
                <w:rFonts w:ascii="Calibri" w:eastAsia="Calibri" w:hAnsi="Calibri"/>
                <w:sz w:val="16"/>
              </w:rPr>
              <w:t>Phê duyệt chuyển phòng ban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B46E" w14:textId="77777777" w:rsidR="004344E6" w:rsidRDefault="00000000">
            <w:r>
              <w:rPr>
                <w:rFonts w:ascii="Calibri" w:eastAsia="Calibri" w:hAnsi="Calibri"/>
                <w:sz w:val="16"/>
              </w:rPr>
              <w:t>8</w:t>
            </w:r>
          </w:p>
        </w:tc>
      </w:tr>
      <w:tr w:rsidR="004344E6" w14:paraId="77D356A6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78BD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US11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A15C" w14:textId="77777777" w:rsidR="004344E6" w:rsidRDefault="00000000">
            <w:r>
              <w:rPr>
                <w:rFonts w:ascii="Calibri" w:eastAsia="Calibri" w:hAnsi="Calibri"/>
                <w:sz w:val="16"/>
              </w:rPr>
              <w:t>Tạo dự án theo các bước hướng dẫn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510D2" w14:textId="77777777" w:rsidR="004344E6" w:rsidRDefault="00000000">
            <w:r>
              <w:rPr>
                <w:rFonts w:ascii="Calibri" w:eastAsia="Calibri" w:hAnsi="Calibri"/>
                <w:sz w:val="16"/>
              </w:rPr>
              <w:t>3</w:t>
            </w:r>
          </w:p>
        </w:tc>
      </w:tr>
      <w:tr w:rsidR="004344E6" w14:paraId="67C2B132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2302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US12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AB36" w14:textId="77777777" w:rsidR="004344E6" w:rsidRDefault="00000000">
            <w:r>
              <w:rPr>
                <w:rFonts w:ascii="Calibri" w:eastAsia="Calibri" w:hAnsi="Calibri"/>
                <w:sz w:val="16"/>
              </w:rPr>
              <w:t>Phân công thành viên vào dự án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2C42" w14:textId="77777777" w:rsidR="004344E6" w:rsidRDefault="00000000">
            <w:r>
              <w:rPr>
                <w:rFonts w:ascii="Calibri" w:eastAsia="Calibri" w:hAnsi="Calibri"/>
                <w:sz w:val="16"/>
              </w:rPr>
              <w:t>3</w:t>
            </w:r>
          </w:p>
        </w:tc>
      </w:tr>
      <w:tr w:rsidR="004344E6" w14:paraId="6F7059E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C779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US14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52D8C" w14:textId="77777777" w:rsidR="004344E6" w:rsidRDefault="00000000">
            <w:r>
              <w:rPr>
                <w:rFonts w:ascii="Calibri" w:eastAsia="Calibri" w:hAnsi="Calibri"/>
                <w:sz w:val="16"/>
              </w:rPr>
              <w:t>Tạo và chỉnh sửa công việc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1D5C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617E2801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56941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US15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ABF8" w14:textId="77777777" w:rsidR="004344E6" w:rsidRDefault="00000000">
            <w:r>
              <w:rPr>
                <w:rFonts w:ascii="Calibri" w:eastAsia="Calibri" w:hAnsi="Calibri"/>
                <w:sz w:val="16"/>
              </w:rPr>
              <w:t>Theo dõi công việc trên bảng Kanban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1C44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194D8D99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9D42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US16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C038" w14:textId="77777777" w:rsidR="004344E6" w:rsidRDefault="00000000">
            <w:r>
              <w:rPr>
                <w:rFonts w:ascii="Calibri" w:eastAsia="Calibri" w:hAnsi="Calibri"/>
                <w:sz w:val="16"/>
              </w:rPr>
              <w:t>Theo dõi quan hệ phụ thuộc công việc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D1CFA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115D3511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D3D7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US17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ADDC" w14:textId="77777777" w:rsidR="004344E6" w:rsidRDefault="00000000">
            <w:r>
              <w:rPr>
                <w:rFonts w:ascii="Calibri" w:eastAsia="Calibri" w:hAnsi="Calibri"/>
                <w:sz w:val="16"/>
              </w:rPr>
              <w:t>Lọc danh sách yêu cầu nâng cao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80B9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0C04F13A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8A64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US18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0787" w14:textId="77777777" w:rsidR="004344E6" w:rsidRDefault="00000000">
            <w:r>
              <w:rPr>
                <w:rFonts w:ascii="Calibri" w:eastAsia="Calibri" w:hAnsi="Calibri"/>
                <w:sz w:val="16"/>
              </w:rPr>
              <w:t>Phân rã yêu cầu thành công việc nhỏ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A0C7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7B39B48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E628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US19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6D31" w14:textId="77777777" w:rsidR="004344E6" w:rsidRDefault="00000000">
            <w:r>
              <w:rPr>
                <w:rFonts w:ascii="Calibri" w:eastAsia="Calibri" w:hAnsi="Calibri"/>
                <w:sz w:val="16"/>
              </w:rPr>
              <w:t>Trao đổi bằng luồng bình luận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B06A" w14:textId="77777777" w:rsidR="004344E6" w:rsidRDefault="00000000">
            <w:r>
              <w:rPr>
                <w:rFonts w:ascii="Calibri" w:eastAsia="Calibri" w:hAnsi="Calibri"/>
                <w:sz w:val="16"/>
              </w:rPr>
              <w:t>3</w:t>
            </w:r>
          </w:p>
        </w:tc>
      </w:tr>
      <w:tr w:rsidR="004344E6" w14:paraId="21F1678F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0CE8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US20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2247" w14:textId="77777777" w:rsidR="004344E6" w:rsidRDefault="00000000">
            <w:r>
              <w:rPr>
                <w:rFonts w:ascii="Calibri" w:eastAsia="Calibri" w:hAnsi="Calibri"/>
                <w:sz w:val="16"/>
              </w:rPr>
              <w:t>Thông báo khi người dùng được nhắc tên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03B1" w14:textId="77777777" w:rsidR="004344E6" w:rsidRDefault="00000000">
            <w:r>
              <w:rPr>
                <w:rFonts w:ascii="Calibri" w:eastAsia="Calibri" w:hAnsi="Calibri"/>
                <w:sz w:val="16"/>
              </w:rPr>
              <w:t>3</w:t>
            </w:r>
          </w:p>
        </w:tc>
      </w:tr>
      <w:tr w:rsidR="004344E6" w14:paraId="71371256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8CA6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US21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A2E2" w14:textId="77777777" w:rsidR="004344E6" w:rsidRDefault="00000000">
            <w:r>
              <w:rPr>
                <w:rFonts w:ascii="Calibri" w:eastAsia="Calibri" w:hAnsi="Calibri"/>
                <w:sz w:val="16"/>
              </w:rPr>
              <w:t>Bảo vệ tệp đính kèm công việc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8520" w14:textId="77777777" w:rsidR="004344E6" w:rsidRDefault="00000000">
            <w:r>
              <w:rPr>
                <w:rFonts w:ascii="Calibri" w:eastAsia="Calibri" w:hAnsi="Calibri"/>
                <w:sz w:val="16"/>
              </w:rPr>
              <w:t>3</w:t>
            </w:r>
          </w:p>
        </w:tc>
      </w:tr>
      <w:tr w:rsidR="004344E6" w14:paraId="5C032FE6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54CA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US22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CAC9" w14:textId="77777777" w:rsidR="004344E6" w:rsidRDefault="00000000">
            <w:r>
              <w:rPr>
                <w:rFonts w:ascii="Calibri" w:eastAsia="Calibri" w:hAnsi="Calibri"/>
                <w:sz w:val="16"/>
              </w:rPr>
              <w:t>Tải nhiều tài liệu cùng lúc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4F17" w14:textId="77777777" w:rsidR="004344E6" w:rsidRDefault="00000000">
            <w:r>
              <w:rPr>
                <w:rFonts w:ascii="Calibri" w:eastAsia="Calibri" w:hAnsi="Calibri"/>
                <w:sz w:val="16"/>
              </w:rPr>
              <w:t>3</w:t>
            </w:r>
          </w:p>
        </w:tc>
      </w:tr>
      <w:tr w:rsidR="004344E6" w14:paraId="7A62F611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5EDA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US31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91EF" w14:textId="77777777" w:rsidR="004344E6" w:rsidRDefault="00000000">
            <w:r>
              <w:rPr>
                <w:rFonts w:ascii="Calibri" w:eastAsia="Calibri" w:hAnsi="Calibri"/>
                <w:sz w:val="16"/>
              </w:rPr>
              <w:t>Nhận cảnh báo thời gian thực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5544" w14:textId="77777777" w:rsidR="004344E6" w:rsidRDefault="00000000">
            <w:r>
              <w:rPr>
                <w:rFonts w:ascii="Calibri" w:eastAsia="Calibri" w:hAnsi="Calibri"/>
                <w:sz w:val="16"/>
              </w:rPr>
              <w:t>8</w:t>
            </w:r>
          </w:p>
        </w:tc>
      </w:tr>
      <w:tr w:rsidR="004344E6" w14:paraId="69EE4D8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E309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lastRenderedPageBreak/>
              <w:t>US39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A9A8" w14:textId="77777777" w:rsidR="004344E6" w:rsidRDefault="00000000">
            <w:r>
              <w:rPr>
                <w:rFonts w:ascii="Calibri" w:eastAsia="Calibri" w:hAnsi="Calibri"/>
                <w:sz w:val="16"/>
              </w:rPr>
              <w:t>Đăng xuất an toàn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869E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583BF3FF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8D01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US40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4736" w14:textId="77777777" w:rsidR="004344E6" w:rsidRDefault="00000000">
            <w:r>
              <w:rPr>
                <w:rFonts w:ascii="Calibri" w:eastAsia="Calibri" w:hAnsi="Calibri"/>
                <w:sz w:val="16"/>
              </w:rPr>
              <w:t>Xử lý phiên hết hạn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D987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2069C106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C6351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US41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AE08E" w14:textId="77777777" w:rsidR="004344E6" w:rsidRDefault="00000000">
            <w:r>
              <w:rPr>
                <w:rFonts w:ascii="Calibri" w:eastAsia="Calibri" w:hAnsi="Calibri"/>
                <w:sz w:val="16"/>
              </w:rPr>
              <w:t>Quản lý phiên đăng nhập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A862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06375AC0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BBC1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US42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93E8" w14:textId="77777777" w:rsidR="004344E6" w:rsidRDefault="00000000">
            <w:r>
              <w:rPr>
                <w:rFonts w:ascii="Calibri" w:eastAsia="Calibri" w:hAnsi="Calibri"/>
                <w:sz w:val="16"/>
              </w:rPr>
              <w:t>Xem bảng điều khiển tổng quan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1F59" w14:textId="77777777" w:rsidR="004344E6" w:rsidRDefault="00000000">
            <w:r>
              <w:rPr>
                <w:rFonts w:ascii="Calibri" w:eastAsia="Calibri" w:hAnsi="Calibri"/>
                <w:sz w:val="16"/>
              </w:rPr>
              <w:t>3</w:t>
            </w:r>
          </w:p>
        </w:tc>
      </w:tr>
      <w:tr w:rsidR="004344E6" w14:paraId="2D9DC75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1AD2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US43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9E12" w14:textId="77777777" w:rsidR="004344E6" w:rsidRDefault="00000000">
            <w:r>
              <w:rPr>
                <w:rFonts w:ascii="Calibri" w:eastAsia="Calibri" w:hAnsi="Calibri"/>
                <w:sz w:val="16"/>
              </w:rPr>
              <w:t>Xem lịch công việc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B95C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7816B127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B13E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US44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05530" w14:textId="77777777" w:rsidR="004344E6" w:rsidRDefault="00000000">
            <w:r>
              <w:rPr>
                <w:rFonts w:ascii="Calibri" w:eastAsia="Calibri" w:hAnsi="Calibri"/>
                <w:sz w:val="16"/>
              </w:rPr>
              <w:t>Đồng bộ lịch khi công việc thay đổi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FF16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00DEF2C6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0DEC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US45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C7D0" w14:textId="77777777" w:rsidR="004344E6" w:rsidRDefault="00000000">
            <w:r>
              <w:rPr>
                <w:rFonts w:ascii="Calibri" w:eastAsia="Calibri" w:hAnsi="Calibri"/>
                <w:sz w:val="16"/>
              </w:rPr>
              <w:t>Xem trung tâm thông báo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4F6D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336300EC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583F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US46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A12DA" w14:textId="77777777" w:rsidR="004344E6" w:rsidRDefault="00000000">
            <w:r>
              <w:rPr>
                <w:rFonts w:ascii="Calibri" w:eastAsia="Calibri" w:hAnsi="Calibri"/>
                <w:sz w:val="16"/>
              </w:rPr>
              <w:t>Đánh dấu thông báo đã đọc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E961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5FEF0B38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3549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US47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2806" w14:textId="77777777" w:rsidR="004344E6" w:rsidRDefault="00000000">
            <w:r>
              <w:rPr>
                <w:rFonts w:ascii="Calibri" w:eastAsia="Calibri" w:hAnsi="Calibri"/>
                <w:sz w:val="16"/>
              </w:rPr>
              <w:t>Kiểm tra tình trạng hệ thống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18AA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16A320C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5EE6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US48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8B8D" w14:textId="77777777" w:rsidR="004344E6" w:rsidRDefault="00000000">
            <w:r>
              <w:rPr>
                <w:rFonts w:ascii="Calibri" w:eastAsia="Calibri" w:hAnsi="Calibri"/>
                <w:sz w:val="16"/>
              </w:rPr>
              <w:t>Ghi nhật ký có cấu trúc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56C94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0A8AAAA9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CBF1F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US49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B96A" w14:textId="77777777" w:rsidR="004344E6" w:rsidRDefault="00000000">
            <w:r>
              <w:rPr>
                <w:rFonts w:ascii="Calibri" w:eastAsia="Calibri" w:hAnsi="Calibri"/>
                <w:sz w:val="16"/>
              </w:rPr>
              <w:t>Sử dụng bộ nhớ đệm Redis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1F757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  <w:tr w:rsidR="004344E6" w14:paraId="70E8A8E9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D802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6"/>
              </w:rPr>
              <w:t>US50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8A90" w14:textId="77777777" w:rsidR="004344E6" w:rsidRDefault="00000000">
            <w:r>
              <w:rPr>
                <w:rFonts w:ascii="Calibri" w:eastAsia="Calibri" w:hAnsi="Calibri"/>
                <w:sz w:val="16"/>
              </w:rPr>
              <w:t>Triển khai bằng Docker và kiểm tra CI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74E0" w14:textId="77777777" w:rsidR="004344E6" w:rsidRDefault="00000000">
            <w:r>
              <w:rPr>
                <w:rFonts w:ascii="Calibri" w:eastAsia="Calibri" w:hAnsi="Calibri"/>
                <w:sz w:val="16"/>
              </w:rPr>
              <w:t>5</w:t>
            </w:r>
          </w:p>
        </w:tc>
      </w:tr>
    </w:tbl>
    <w:p w14:paraId="28A4F64C" w14:textId="77777777" w:rsidR="004344E6" w:rsidRDefault="004344E6">
      <w:pPr>
        <w:spacing w:before="80" w:after="80"/>
      </w:pPr>
    </w:p>
    <w:p w14:paraId="5B897AA1" w14:textId="77777777" w:rsidR="004344E6" w:rsidRDefault="00000000">
      <w:r>
        <w:br w:type="page"/>
      </w:r>
    </w:p>
    <w:p w14:paraId="44325518" w14:textId="77777777" w:rsidR="004344E6" w:rsidRDefault="00000000">
      <w:pPr>
        <w:pStyle w:val="Heading1"/>
      </w:pPr>
      <w:r>
        <w:lastRenderedPageBreak/>
        <w:t>1. Bắt đầu Sprint - 02/07/2026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344E6" w14:paraId="51E700F7" w14:textId="77777777">
        <w:trPr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550E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Thông tin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E40A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Nội dung</w:t>
            </w:r>
          </w:p>
        </w:tc>
      </w:tr>
      <w:tr w:rsidR="004344E6" w14:paraId="0C985AB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D974" w14:textId="77777777" w:rsidR="004344E6" w:rsidRDefault="00000000">
            <w:r>
              <w:rPr>
                <w:rFonts w:ascii="Calibri" w:eastAsia="Calibri" w:hAnsi="Calibri"/>
                <w:sz w:val="18"/>
              </w:rPr>
              <w:t>Hình thức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EE4A" w14:textId="77777777" w:rsidR="004344E6" w:rsidRDefault="00000000">
            <w:r>
              <w:rPr>
                <w:rFonts w:ascii="Calibri" w:eastAsia="Calibri" w:hAnsi="Calibri"/>
                <w:sz w:val="18"/>
              </w:rPr>
              <w:t>Trực tiếp tại trường hoặc cập nhật ngắn theo tiến độ</w:t>
            </w:r>
          </w:p>
        </w:tc>
      </w:tr>
      <w:tr w:rsidR="004344E6" w14:paraId="6C30A4C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DAD92" w14:textId="77777777" w:rsidR="004344E6" w:rsidRDefault="00000000">
            <w:r>
              <w:rPr>
                <w:rFonts w:ascii="Calibri" w:eastAsia="Calibri" w:hAnsi="Calibri"/>
                <w:sz w:val="18"/>
              </w:rPr>
              <w:t>Khung giờ thường dùng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9AA0" w14:textId="77777777" w:rsidR="004344E6" w:rsidRDefault="00000000">
            <w:r>
              <w:rPr>
                <w:rFonts w:ascii="Calibri" w:eastAsia="Calibri" w:hAnsi="Calibri"/>
                <w:sz w:val="18"/>
              </w:rPr>
              <w:t>12:00-13:00</w:t>
            </w:r>
          </w:p>
        </w:tc>
      </w:tr>
      <w:tr w:rsidR="004344E6" w14:paraId="1753277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FFB2" w14:textId="77777777" w:rsidR="004344E6" w:rsidRDefault="00000000">
            <w:r>
              <w:rPr>
                <w:rFonts w:ascii="Calibri" w:eastAsia="Calibri" w:hAnsi="Calibri"/>
                <w:sz w:val="18"/>
              </w:rPr>
              <w:t>Thời lượng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1951" w14:textId="77777777" w:rsidR="004344E6" w:rsidRDefault="00000000">
            <w:r>
              <w:rPr>
                <w:rFonts w:ascii="Calibri" w:eastAsia="Calibri" w:hAnsi="Calibri"/>
                <w:sz w:val="18"/>
              </w:rPr>
              <w:t>15-30 phút</w:t>
            </w:r>
          </w:p>
        </w:tc>
      </w:tr>
      <w:tr w:rsidR="004344E6" w14:paraId="7107343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07EC" w14:textId="77777777" w:rsidR="004344E6" w:rsidRDefault="00000000">
            <w:r>
              <w:rPr>
                <w:rFonts w:ascii="Calibri" w:eastAsia="Calibri" w:hAnsi="Calibri"/>
                <w:sz w:val="18"/>
              </w:rPr>
              <w:t>Trọng tâm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E710" w14:textId="77777777" w:rsidR="004344E6" w:rsidRDefault="00000000">
            <w:r>
              <w:rPr>
                <w:rFonts w:ascii="Calibri" w:eastAsia="Calibri" w:hAnsi="Calibri"/>
                <w:sz w:val="18"/>
              </w:rPr>
              <w:t>Chốt phạm vi, kiểm tra dự án và ưu tiên Login/Auth.</w:t>
            </w:r>
          </w:p>
        </w:tc>
      </w:tr>
      <w:tr w:rsidR="004344E6" w14:paraId="4676628F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09C9" w14:textId="77777777" w:rsidR="004344E6" w:rsidRDefault="00000000">
            <w:r>
              <w:rPr>
                <w:rFonts w:ascii="Calibri" w:eastAsia="Calibri" w:hAnsi="Calibri"/>
                <w:sz w:val="18"/>
              </w:rPr>
              <w:t>Nguồn tái dựng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4727" w14:textId="77777777" w:rsidR="004344E6" w:rsidRDefault="00000000">
            <w:r>
              <w:rPr>
                <w:rFonts w:ascii="Calibri" w:eastAsia="Calibri" w:hAnsi="Calibri"/>
                <w:sz w:val="18"/>
              </w:rPr>
              <w:t>Thông tin Product Owner, Jira và lịch sử Git</w:t>
            </w:r>
          </w:p>
        </w:tc>
      </w:tr>
    </w:tbl>
    <w:p w14:paraId="46AFD50D" w14:textId="77777777" w:rsidR="004344E6" w:rsidRDefault="004344E6">
      <w:pPr>
        <w:spacing w:before="80" w:after="8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2500"/>
        <w:gridCol w:w="2360"/>
      </w:tblGrid>
      <w:tr w:rsidR="004344E6" w14:paraId="2563E6EC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2A0A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Thành viên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A510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Đã làm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3214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Sẽ làm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E5E2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Trở ngại</w:t>
            </w:r>
          </w:p>
        </w:tc>
      </w:tr>
      <w:tr w:rsidR="004344E6" w14:paraId="3211412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A62F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Huỳnh Lê Thành Nhân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0043" w14:textId="77777777" w:rsidR="004344E6" w:rsidRDefault="00000000">
            <w:r>
              <w:rPr>
                <w:rFonts w:ascii="Calibri" w:eastAsia="Calibri" w:hAnsi="Calibri"/>
                <w:sz w:val="15"/>
              </w:rPr>
              <w:t>Khởi tạo phạm vi Sprint, rà cấu trúc Full-stack và danh sách lỗi.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8E41A" w14:textId="77777777" w:rsidR="004344E6" w:rsidRDefault="00000000">
            <w:r>
              <w:rPr>
                <w:rFonts w:ascii="Calibri" w:eastAsia="Calibri" w:hAnsi="Calibri"/>
                <w:sz w:val="15"/>
              </w:rPr>
              <w:t>Ưu tiên Login/Auth, database và cấu hình.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AA83" w14:textId="77777777" w:rsidR="004344E6" w:rsidRDefault="00000000">
            <w:r>
              <w:rPr>
                <w:rFonts w:ascii="Calibri" w:eastAsia="Calibri" w:hAnsi="Calibri"/>
                <w:sz w:val="15"/>
              </w:rPr>
              <w:t>Khối lượng lớn; nhiều lỗi tích hợp; phản hồi nhóm hạn chế.</w:t>
            </w:r>
          </w:p>
        </w:tc>
      </w:tr>
      <w:tr w:rsidR="004344E6" w14:paraId="332BAD2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302A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Phạm Tuấn Anh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ACC6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08E3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hạng mục tự chọn trên Jira.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C7F3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  <w:tr w:rsidR="004344E6" w14:paraId="065C494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EFB6" w14:textId="78A9714C" w:rsidR="004344E6" w:rsidRPr="00F315C2" w:rsidRDefault="00F315C2">
            <w:pPr>
              <w:jc w:val="center"/>
              <w:rPr>
                <w:lang w:val="vi-VN"/>
              </w:rPr>
            </w:pPr>
            <w:r>
              <w:rPr>
                <w:rFonts w:ascii="Calibri" w:eastAsia="Calibri" w:hAnsi="Calibri"/>
                <w:sz w:val="15"/>
              </w:rPr>
              <w:t>Nguễn</w:t>
            </w:r>
            <w:r>
              <w:rPr>
                <w:rFonts w:ascii="Calibri" w:eastAsia="Calibri" w:hAnsi="Calibri"/>
                <w:sz w:val="15"/>
                <w:lang w:val="vi-VN"/>
              </w:rPr>
              <w:t xml:space="preserve"> Lê Huy Hoàng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EF96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A187E" w14:textId="77777777" w:rsidR="004344E6" w:rsidRDefault="00000000">
            <w:r>
              <w:rPr>
                <w:rFonts w:ascii="Calibri" w:eastAsia="Calibri" w:hAnsi="Calibri"/>
                <w:sz w:val="15"/>
              </w:rPr>
              <w:t>Nghiên cứu tài liệu theo phân công.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9329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</w:tbl>
    <w:p w14:paraId="1D73601D" w14:textId="77777777" w:rsidR="004344E6" w:rsidRDefault="004344E6">
      <w:pPr>
        <w:spacing w:before="80" w:after="80"/>
      </w:pPr>
    </w:p>
    <w:p w14:paraId="6E3B0B07" w14:textId="77777777" w:rsidR="004344E6" w:rsidRDefault="00000000">
      <w:pPr>
        <w:pStyle w:val="Heading2"/>
      </w:pPr>
      <w:r>
        <w:t>Quyết định sau cập nhật</w:t>
      </w:r>
    </w:p>
    <w:p w14:paraId="6A230B38" w14:textId="77777777" w:rsidR="004344E6" w:rsidRDefault="00000000">
      <w:pPr>
        <w:pStyle w:val="ListBullet"/>
      </w:pPr>
      <w:r>
        <w:t>Chỉ chuyển trạng thái hoàn thành khi có mã nguồn, kiểm thử hoặc demo.</w:t>
      </w:r>
    </w:p>
    <w:p w14:paraId="5D7250F6" w14:textId="77777777" w:rsidR="004344E6" w:rsidRDefault="00000000">
      <w:pPr>
        <w:pStyle w:val="ListBullet"/>
      </w:pPr>
      <w:r>
        <w:t>Product Owner tiếp tục xử lý blocker kỹ thuật và thu hẹp phạm vi demo khi cần.</w:t>
      </w:r>
    </w:p>
    <w:p w14:paraId="0598E39C" w14:textId="77777777" w:rsidR="004344E6" w:rsidRDefault="00000000">
      <w:pPr>
        <w:pStyle w:val="ListBullet"/>
      </w:pPr>
      <w:r>
        <w:t>Công việc được giao nhưng thiếu sản phẩm bàn giao giữ trạng thái chưa xác minh.</w:t>
      </w:r>
    </w:p>
    <w:p w14:paraId="71A4DB0C" w14:textId="461726A5" w:rsidR="004344E6" w:rsidRDefault="003D5151">
      <w:r w:rsidRPr="003D5151">
        <w:rPr>
          <w:rFonts w:eastAsia="Times New Roman"/>
          <w:i/>
          <w:color w:val="666666"/>
          <w:sz w:val="20"/>
        </w:rPr>
        <w:drawing>
          <wp:inline distT="0" distB="0" distL="0" distR="0" wp14:anchorId="01326767" wp14:editId="050882C5">
            <wp:extent cx="5760085" cy="2188845"/>
            <wp:effectExtent l="0" t="0" r="0" b="1905"/>
            <wp:docPr id="9732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9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B67" w:rsidRPr="004E0B67">
        <w:rPr>
          <w:rFonts w:eastAsia="Times New Roman"/>
          <w:i/>
          <w:color w:val="666666"/>
          <w:sz w:val="20"/>
        </w:rPr>
        <w:t xml:space="preserve"> </w:t>
      </w:r>
      <w:r w:rsidR="004E0B67">
        <w:br w:type="page"/>
      </w:r>
    </w:p>
    <w:p w14:paraId="5C74447B" w14:textId="77777777" w:rsidR="004344E6" w:rsidRDefault="00000000">
      <w:pPr>
        <w:pStyle w:val="Heading1"/>
      </w:pPr>
      <w:r>
        <w:lastRenderedPageBreak/>
        <w:t>2. Cập nhật tại trường - 06/07/2026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344E6" w14:paraId="3A217100" w14:textId="77777777">
        <w:trPr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1CE4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Thông tin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53A7C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Nội dung</w:t>
            </w:r>
          </w:p>
        </w:tc>
      </w:tr>
      <w:tr w:rsidR="004344E6" w14:paraId="496CAD0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F18E" w14:textId="77777777" w:rsidR="004344E6" w:rsidRDefault="00000000">
            <w:r>
              <w:rPr>
                <w:rFonts w:ascii="Calibri" w:eastAsia="Calibri" w:hAnsi="Calibri"/>
                <w:sz w:val="18"/>
              </w:rPr>
              <w:t>Hình thức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A548" w14:textId="77777777" w:rsidR="004344E6" w:rsidRDefault="00000000">
            <w:r>
              <w:rPr>
                <w:rFonts w:ascii="Calibri" w:eastAsia="Calibri" w:hAnsi="Calibri"/>
                <w:sz w:val="18"/>
              </w:rPr>
              <w:t>Trực tiếp tại trường hoặc cập nhật ngắn theo tiến độ</w:t>
            </w:r>
          </w:p>
        </w:tc>
      </w:tr>
      <w:tr w:rsidR="004344E6" w14:paraId="7E90EDAA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82CB" w14:textId="77777777" w:rsidR="004344E6" w:rsidRDefault="00000000">
            <w:r>
              <w:rPr>
                <w:rFonts w:ascii="Calibri" w:eastAsia="Calibri" w:hAnsi="Calibri"/>
                <w:sz w:val="18"/>
              </w:rPr>
              <w:t>Khung giờ thường dùng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92FF" w14:textId="77777777" w:rsidR="004344E6" w:rsidRDefault="00000000">
            <w:r>
              <w:rPr>
                <w:rFonts w:ascii="Calibri" w:eastAsia="Calibri" w:hAnsi="Calibri"/>
                <w:sz w:val="18"/>
              </w:rPr>
              <w:t>12:00-13:00</w:t>
            </w:r>
          </w:p>
        </w:tc>
      </w:tr>
      <w:tr w:rsidR="004344E6" w14:paraId="01FCB6B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A9955" w14:textId="77777777" w:rsidR="004344E6" w:rsidRDefault="00000000">
            <w:r>
              <w:rPr>
                <w:rFonts w:ascii="Calibri" w:eastAsia="Calibri" w:hAnsi="Calibri"/>
                <w:sz w:val="18"/>
              </w:rPr>
              <w:t>Thời lượng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0E0B" w14:textId="77777777" w:rsidR="004344E6" w:rsidRDefault="00000000">
            <w:r>
              <w:rPr>
                <w:rFonts w:ascii="Calibri" w:eastAsia="Calibri" w:hAnsi="Calibri"/>
                <w:sz w:val="18"/>
              </w:rPr>
              <w:t>15-30 phút</w:t>
            </w:r>
          </w:p>
        </w:tc>
      </w:tr>
      <w:tr w:rsidR="004344E6" w14:paraId="646AF8C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AEBA4" w14:textId="77777777" w:rsidR="004344E6" w:rsidRDefault="00000000">
            <w:r>
              <w:rPr>
                <w:rFonts w:ascii="Calibri" w:eastAsia="Calibri" w:hAnsi="Calibri"/>
                <w:sz w:val="18"/>
              </w:rPr>
              <w:t>Trọng tâm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EC5E6" w14:textId="77777777" w:rsidR="004344E6" w:rsidRDefault="00000000">
            <w:r>
              <w:rPr>
                <w:rFonts w:ascii="Calibri" w:eastAsia="Calibri" w:hAnsi="Calibri"/>
                <w:sz w:val="18"/>
              </w:rPr>
              <w:t>Rà Backend/Frontend, trạng thái đăng nhập và lỗi 404.</w:t>
            </w:r>
          </w:p>
        </w:tc>
      </w:tr>
      <w:tr w:rsidR="004344E6" w14:paraId="59101021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87D7" w14:textId="77777777" w:rsidR="004344E6" w:rsidRDefault="00000000">
            <w:r>
              <w:rPr>
                <w:rFonts w:ascii="Calibri" w:eastAsia="Calibri" w:hAnsi="Calibri"/>
                <w:sz w:val="18"/>
              </w:rPr>
              <w:t>Nguồn tái dựng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4C39" w14:textId="77777777" w:rsidR="004344E6" w:rsidRDefault="00000000">
            <w:r>
              <w:rPr>
                <w:rFonts w:ascii="Calibri" w:eastAsia="Calibri" w:hAnsi="Calibri"/>
                <w:sz w:val="18"/>
              </w:rPr>
              <w:t>Thông tin Product Owner, Jira và lịch sử Git</w:t>
            </w:r>
          </w:p>
        </w:tc>
      </w:tr>
    </w:tbl>
    <w:p w14:paraId="5847B1A1" w14:textId="77777777" w:rsidR="004344E6" w:rsidRDefault="004344E6">
      <w:pPr>
        <w:spacing w:before="80" w:after="8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2500"/>
        <w:gridCol w:w="2360"/>
      </w:tblGrid>
      <w:tr w:rsidR="004344E6" w14:paraId="386CF60C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600E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Thành viên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C883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Đã làm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11BF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Sẽ làm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1A327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Trở ngại</w:t>
            </w:r>
          </w:p>
        </w:tc>
      </w:tr>
      <w:tr w:rsidR="004344E6" w14:paraId="2C2A9D9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ECE5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Huỳnh Lê Thành Nhân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F26B" w14:textId="77777777" w:rsidR="004344E6" w:rsidRDefault="00000000">
            <w:r>
              <w:rPr>
                <w:rFonts w:ascii="Calibri" w:eastAsia="Calibri" w:hAnsi="Calibri"/>
                <w:sz w:val="15"/>
              </w:rPr>
              <w:t>Rà Backend/Frontend và luồng đăng nhập.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DBEB" w14:textId="77777777" w:rsidR="004344E6" w:rsidRDefault="00000000">
            <w:r>
              <w:rPr>
                <w:rFonts w:ascii="Calibri" w:eastAsia="Calibri" w:hAnsi="Calibri"/>
                <w:sz w:val="15"/>
              </w:rPr>
              <w:t>Sửa lỗi 404, phiên đăng nhập và cấu hình.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B989" w14:textId="77777777" w:rsidR="004344E6" w:rsidRDefault="00000000">
            <w:r>
              <w:rPr>
                <w:rFonts w:ascii="Calibri" w:eastAsia="Calibri" w:hAnsi="Calibri"/>
                <w:sz w:val="15"/>
              </w:rPr>
              <w:t>Khối lượng lớn; nhiều lỗi tích hợp; phản hồi nhóm hạn chế.</w:t>
            </w:r>
          </w:p>
        </w:tc>
      </w:tr>
      <w:tr w:rsidR="004344E6" w14:paraId="2B21F56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0450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Nguyễn Đức Mạnh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7130" w14:textId="77777777" w:rsidR="004344E6" w:rsidRDefault="00000000">
            <w:r>
              <w:rPr>
                <w:rFonts w:ascii="Calibri" w:eastAsia="Calibri" w:hAnsi="Calibri"/>
                <w:sz w:val="15"/>
              </w:rPr>
              <w:t>Hỗ trợ kiểm thử, Calendar/Notification hoặc trao đổi lỗi 404 theo từng thời điểm.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2FA8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kiểm thử luồng được giao và phản hồi lỗi.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0530" w14:textId="77777777" w:rsidR="004344E6" w:rsidRDefault="00000000">
            <w:r>
              <w:rPr>
                <w:rFonts w:ascii="Calibri" w:eastAsia="Calibri" w:hAnsi="Calibri"/>
                <w:sz w:val="15"/>
              </w:rPr>
              <w:t>Hạn chế thời gian do môn học và công việc.</w:t>
            </w:r>
          </w:p>
        </w:tc>
      </w:tr>
      <w:tr w:rsidR="004344E6" w14:paraId="33CE432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564A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Phạm Tuấn Anh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3CBC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C8B2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hạng mục tự chọn trên Jira.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2AAE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  <w:tr w:rsidR="004344E6" w14:paraId="574FF25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34D0" w14:textId="679DD2F6" w:rsidR="004344E6" w:rsidRPr="00655625" w:rsidRDefault="00000000">
            <w:pPr>
              <w:jc w:val="center"/>
              <w:rPr>
                <w:lang w:val="vi-VN"/>
              </w:rPr>
            </w:pPr>
            <w:r>
              <w:rPr>
                <w:rFonts w:ascii="Calibri" w:eastAsia="Calibri" w:hAnsi="Calibri"/>
                <w:sz w:val="15"/>
              </w:rPr>
              <w:t xml:space="preserve">Nguyễn </w:t>
            </w:r>
            <w:r w:rsidR="00655625">
              <w:rPr>
                <w:rFonts w:ascii="Calibri" w:eastAsia="Calibri" w:hAnsi="Calibri"/>
                <w:sz w:val="15"/>
              </w:rPr>
              <w:t>Lê</w:t>
            </w:r>
            <w:r w:rsidR="00655625">
              <w:rPr>
                <w:rFonts w:ascii="Calibri" w:eastAsia="Calibri" w:hAnsi="Calibri"/>
                <w:sz w:val="15"/>
                <w:lang w:val="vi-VN"/>
              </w:rPr>
              <w:t xml:space="preserve"> Huy Hoàng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D1A7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AF16" w14:textId="77777777" w:rsidR="004344E6" w:rsidRDefault="00000000">
            <w:r>
              <w:rPr>
                <w:rFonts w:ascii="Calibri" w:eastAsia="Calibri" w:hAnsi="Calibri"/>
                <w:sz w:val="15"/>
              </w:rPr>
              <w:t>Nghiên cứu tài liệu theo phân công.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BA67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</w:tbl>
    <w:p w14:paraId="31109CE4" w14:textId="77777777" w:rsidR="004344E6" w:rsidRDefault="004344E6">
      <w:pPr>
        <w:spacing w:before="80" w:after="80"/>
      </w:pPr>
    </w:p>
    <w:p w14:paraId="655FB3E3" w14:textId="77777777" w:rsidR="004344E6" w:rsidRDefault="00000000">
      <w:pPr>
        <w:pStyle w:val="Heading2"/>
      </w:pPr>
      <w:r>
        <w:t>Quyết định sau cập nhật</w:t>
      </w:r>
    </w:p>
    <w:p w14:paraId="2384FC3C" w14:textId="77777777" w:rsidR="004344E6" w:rsidRDefault="00000000">
      <w:pPr>
        <w:pStyle w:val="ListBullet"/>
      </w:pPr>
      <w:r>
        <w:t>Chỉ chuyển trạng thái hoàn thành khi có mã nguồn, kiểm thử hoặc demo.</w:t>
      </w:r>
    </w:p>
    <w:p w14:paraId="3FCD4B6F" w14:textId="77777777" w:rsidR="004344E6" w:rsidRDefault="00000000">
      <w:pPr>
        <w:pStyle w:val="ListBullet"/>
      </w:pPr>
      <w:r>
        <w:t>Product Owner tiếp tục xử lý blocker kỹ thuật và thu hẹp phạm vi demo khi cần.</w:t>
      </w:r>
    </w:p>
    <w:p w14:paraId="41D3BFA9" w14:textId="77777777" w:rsidR="004344E6" w:rsidRDefault="00000000">
      <w:pPr>
        <w:pStyle w:val="ListBullet"/>
      </w:pPr>
      <w:r>
        <w:t>Công việc được giao nhưng thiếu sản phẩm bàn giao giữ trạng thái chưa xác minh.</w:t>
      </w:r>
    </w:p>
    <w:p w14:paraId="2517544B" w14:textId="5FA04443" w:rsidR="004344E6" w:rsidRDefault="004235CC">
      <w:r w:rsidRPr="004235CC">
        <w:rPr>
          <w:rFonts w:eastAsia="Times New Roman"/>
          <w:i/>
          <w:color w:val="666666"/>
          <w:sz w:val="20"/>
        </w:rPr>
        <w:drawing>
          <wp:inline distT="0" distB="0" distL="0" distR="0" wp14:anchorId="2267B2A1" wp14:editId="19D8B559">
            <wp:extent cx="5760085" cy="1642110"/>
            <wp:effectExtent l="0" t="0" r="0" b="0"/>
            <wp:docPr id="75821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10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B097FAA" w14:textId="77777777" w:rsidR="004344E6" w:rsidRDefault="00000000">
      <w:pPr>
        <w:pStyle w:val="Heading1"/>
      </w:pPr>
      <w:r>
        <w:lastRenderedPageBreak/>
        <w:t>3. Cập nhật tại trường - 08/07/2026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344E6" w14:paraId="328DC8D2" w14:textId="77777777">
        <w:trPr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5C00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Thông tin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2B2B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Nội dung</w:t>
            </w:r>
          </w:p>
        </w:tc>
      </w:tr>
      <w:tr w:rsidR="004344E6" w14:paraId="308854D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DC9C" w14:textId="77777777" w:rsidR="004344E6" w:rsidRDefault="00000000">
            <w:r>
              <w:rPr>
                <w:rFonts w:ascii="Calibri" w:eastAsia="Calibri" w:hAnsi="Calibri"/>
                <w:sz w:val="18"/>
              </w:rPr>
              <w:t>Hình thức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089E" w14:textId="77777777" w:rsidR="004344E6" w:rsidRDefault="00000000">
            <w:r>
              <w:rPr>
                <w:rFonts w:ascii="Calibri" w:eastAsia="Calibri" w:hAnsi="Calibri"/>
                <w:sz w:val="18"/>
              </w:rPr>
              <w:t>Trực tiếp tại trường hoặc cập nhật ngắn theo tiến độ</w:t>
            </w:r>
          </w:p>
        </w:tc>
      </w:tr>
      <w:tr w:rsidR="004344E6" w14:paraId="6217C87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C765A" w14:textId="77777777" w:rsidR="004344E6" w:rsidRDefault="00000000">
            <w:r>
              <w:rPr>
                <w:rFonts w:ascii="Calibri" w:eastAsia="Calibri" w:hAnsi="Calibri"/>
                <w:sz w:val="18"/>
              </w:rPr>
              <w:t>Khung giờ thường dùng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5341" w14:textId="77777777" w:rsidR="004344E6" w:rsidRDefault="00000000">
            <w:r>
              <w:rPr>
                <w:rFonts w:ascii="Calibri" w:eastAsia="Calibri" w:hAnsi="Calibri"/>
                <w:sz w:val="18"/>
              </w:rPr>
              <w:t>12:00-13:00</w:t>
            </w:r>
          </w:p>
        </w:tc>
      </w:tr>
      <w:tr w:rsidR="004344E6" w14:paraId="70FC8F0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3687C" w14:textId="77777777" w:rsidR="004344E6" w:rsidRDefault="00000000">
            <w:r>
              <w:rPr>
                <w:rFonts w:ascii="Calibri" w:eastAsia="Calibri" w:hAnsi="Calibri"/>
                <w:sz w:val="18"/>
              </w:rPr>
              <w:t>Thời lượng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C274C" w14:textId="77777777" w:rsidR="004344E6" w:rsidRDefault="00000000">
            <w:r>
              <w:rPr>
                <w:rFonts w:ascii="Calibri" w:eastAsia="Calibri" w:hAnsi="Calibri"/>
                <w:sz w:val="18"/>
              </w:rPr>
              <w:t>15-30 phút</w:t>
            </w:r>
          </w:p>
        </w:tc>
      </w:tr>
      <w:tr w:rsidR="004344E6" w14:paraId="369329E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3300" w14:textId="77777777" w:rsidR="004344E6" w:rsidRDefault="00000000">
            <w:r>
              <w:rPr>
                <w:rFonts w:ascii="Calibri" w:eastAsia="Calibri" w:hAnsi="Calibri"/>
                <w:sz w:val="18"/>
              </w:rPr>
              <w:t>Trọng tâm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3BAC" w14:textId="77777777" w:rsidR="004344E6" w:rsidRDefault="00000000">
            <w:r>
              <w:rPr>
                <w:rFonts w:ascii="Calibri" w:eastAsia="Calibri" w:hAnsi="Calibri"/>
                <w:sz w:val="18"/>
              </w:rPr>
              <w:t>Ổn định database, cấu hình và nền tảng Backend.</w:t>
            </w:r>
          </w:p>
        </w:tc>
      </w:tr>
      <w:tr w:rsidR="004344E6" w14:paraId="6341983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26EA" w14:textId="77777777" w:rsidR="004344E6" w:rsidRDefault="00000000">
            <w:r>
              <w:rPr>
                <w:rFonts w:ascii="Calibri" w:eastAsia="Calibri" w:hAnsi="Calibri"/>
                <w:sz w:val="18"/>
              </w:rPr>
              <w:t>Nguồn tái dựng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B33A" w14:textId="77777777" w:rsidR="004344E6" w:rsidRDefault="00000000">
            <w:r>
              <w:rPr>
                <w:rFonts w:ascii="Calibri" w:eastAsia="Calibri" w:hAnsi="Calibri"/>
                <w:sz w:val="18"/>
              </w:rPr>
              <w:t>Thông tin Product Owner, Jira và lịch sử Git</w:t>
            </w:r>
          </w:p>
        </w:tc>
      </w:tr>
    </w:tbl>
    <w:p w14:paraId="6678DE73" w14:textId="77777777" w:rsidR="004344E6" w:rsidRDefault="004344E6">
      <w:pPr>
        <w:spacing w:before="80" w:after="8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2500"/>
        <w:gridCol w:w="2360"/>
      </w:tblGrid>
      <w:tr w:rsidR="004344E6" w14:paraId="00A3A4FA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E0A2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Thành viên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6E2F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Đã làm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D7EB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Sẽ làm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19D9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Trở ngại</w:t>
            </w:r>
          </w:p>
        </w:tc>
      </w:tr>
      <w:tr w:rsidR="004344E6" w14:paraId="0539A93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CCA23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Huỳnh Lê Thành Nhân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66DA" w14:textId="77777777" w:rsidR="004344E6" w:rsidRDefault="00000000">
            <w:r>
              <w:rPr>
                <w:rFonts w:ascii="Calibri" w:eastAsia="Calibri" w:hAnsi="Calibri"/>
                <w:sz w:val="15"/>
              </w:rPr>
              <w:t>Chuẩn hóa database/model và nền tảng Backend.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78C5" w14:textId="77777777" w:rsidR="004344E6" w:rsidRDefault="00000000">
            <w:r>
              <w:rPr>
                <w:rFonts w:ascii="Calibri" w:eastAsia="Calibri" w:hAnsi="Calibri"/>
                <w:sz w:val="15"/>
              </w:rPr>
              <w:t>Củng cố Project, Task, cache và Notification.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F0F45" w14:textId="77777777" w:rsidR="004344E6" w:rsidRDefault="00000000">
            <w:r>
              <w:rPr>
                <w:rFonts w:ascii="Calibri" w:eastAsia="Calibri" w:hAnsi="Calibri"/>
                <w:sz w:val="15"/>
              </w:rPr>
              <w:t>Khối lượng lớn; nhiều lỗi tích hợp; phản hồi nhóm hạn chế.</w:t>
            </w:r>
          </w:p>
        </w:tc>
      </w:tr>
      <w:tr w:rsidR="004344E6" w14:paraId="6C23A12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E3C6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Phạm Tuấn Anh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E444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ED87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hạng mục tự chọn trên Jira.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324E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  <w:tr w:rsidR="004344E6" w14:paraId="40E02C2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D4DF" w14:textId="021405EE" w:rsidR="004344E6" w:rsidRPr="00655625" w:rsidRDefault="00000000">
            <w:pPr>
              <w:jc w:val="center"/>
              <w:rPr>
                <w:lang w:val="vi-VN"/>
              </w:rPr>
            </w:pPr>
            <w:r>
              <w:rPr>
                <w:rFonts w:ascii="Calibri" w:eastAsia="Calibri" w:hAnsi="Calibri"/>
                <w:sz w:val="15"/>
              </w:rPr>
              <w:t xml:space="preserve">Nguyễn </w:t>
            </w:r>
            <w:r w:rsidR="00655625">
              <w:rPr>
                <w:rFonts w:ascii="Calibri" w:eastAsia="Calibri" w:hAnsi="Calibri"/>
                <w:sz w:val="15"/>
              </w:rPr>
              <w:t>Lê</w:t>
            </w:r>
            <w:r w:rsidR="00655625">
              <w:rPr>
                <w:rFonts w:ascii="Calibri" w:eastAsia="Calibri" w:hAnsi="Calibri"/>
                <w:sz w:val="15"/>
                <w:lang w:val="vi-VN"/>
              </w:rPr>
              <w:t xml:space="preserve"> Huy Hoàng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2CF9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54FA" w14:textId="77777777" w:rsidR="004344E6" w:rsidRDefault="00000000">
            <w:r>
              <w:rPr>
                <w:rFonts w:ascii="Calibri" w:eastAsia="Calibri" w:hAnsi="Calibri"/>
                <w:sz w:val="15"/>
              </w:rPr>
              <w:t>Nghiên cứu tài liệu theo phân công.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D2DD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</w:tbl>
    <w:p w14:paraId="730B5D30" w14:textId="77777777" w:rsidR="004344E6" w:rsidRDefault="004344E6" w:rsidP="00655625">
      <w:pPr>
        <w:spacing w:before="80" w:after="80"/>
        <w:jc w:val="right"/>
      </w:pPr>
    </w:p>
    <w:p w14:paraId="1602E60A" w14:textId="77777777" w:rsidR="004344E6" w:rsidRDefault="00000000">
      <w:pPr>
        <w:pStyle w:val="Heading2"/>
      </w:pPr>
      <w:r>
        <w:t>Quyết định sau cập nhật</w:t>
      </w:r>
    </w:p>
    <w:p w14:paraId="083FBAD1" w14:textId="77777777" w:rsidR="004344E6" w:rsidRDefault="00000000">
      <w:pPr>
        <w:pStyle w:val="ListBullet"/>
      </w:pPr>
      <w:r>
        <w:t>Chỉ chuyển trạng thái hoàn thành khi có mã nguồn, kiểm thử hoặc demo.</w:t>
      </w:r>
    </w:p>
    <w:p w14:paraId="0FEEABB6" w14:textId="77777777" w:rsidR="004344E6" w:rsidRDefault="00000000">
      <w:pPr>
        <w:pStyle w:val="ListBullet"/>
      </w:pPr>
      <w:r>
        <w:t>Product Owner tiếp tục xử lý blocker kỹ thuật và thu hẹp phạm vi demo khi cần.</w:t>
      </w:r>
    </w:p>
    <w:p w14:paraId="523E190B" w14:textId="77777777" w:rsidR="004344E6" w:rsidRDefault="00000000">
      <w:pPr>
        <w:pStyle w:val="ListBullet"/>
      </w:pPr>
      <w:r>
        <w:t>Công việc được giao nhưng thiếu sản phẩm bàn giao giữ trạng thái chưa xác minh.</w:t>
      </w:r>
    </w:p>
    <w:p w14:paraId="27CC8F90" w14:textId="75791FA4" w:rsidR="004344E6" w:rsidRDefault="001816A2">
      <w:r w:rsidRPr="001816A2">
        <w:rPr>
          <w:rFonts w:eastAsia="Times New Roman"/>
          <w:i/>
          <w:color w:val="666666"/>
          <w:sz w:val="20"/>
        </w:rPr>
        <w:drawing>
          <wp:inline distT="0" distB="0" distL="0" distR="0" wp14:anchorId="42BFC3AD" wp14:editId="30C40705">
            <wp:extent cx="5760085" cy="1918970"/>
            <wp:effectExtent l="0" t="0" r="0" b="5080"/>
            <wp:docPr id="72454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48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DAC57C8" w14:textId="77777777" w:rsidR="004344E6" w:rsidRDefault="00000000">
      <w:pPr>
        <w:pStyle w:val="Heading1"/>
      </w:pPr>
      <w:r>
        <w:lastRenderedPageBreak/>
        <w:t>4. Cập nhật tại trường - 13/07/2026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344E6" w14:paraId="71564FE2" w14:textId="77777777">
        <w:trPr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9702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Thông tin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EB3D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Nội dung</w:t>
            </w:r>
          </w:p>
        </w:tc>
      </w:tr>
      <w:tr w:rsidR="004344E6" w14:paraId="6B5D18F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914F" w14:textId="77777777" w:rsidR="004344E6" w:rsidRDefault="00000000">
            <w:r>
              <w:rPr>
                <w:rFonts w:ascii="Calibri" w:eastAsia="Calibri" w:hAnsi="Calibri"/>
                <w:sz w:val="18"/>
              </w:rPr>
              <w:t>Hình thức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2F16" w14:textId="77777777" w:rsidR="004344E6" w:rsidRDefault="00000000">
            <w:r>
              <w:rPr>
                <w:rFonts w:ascii="Calibri" w:eastAsia="Calibri" w:hAnsi="Calibri"/>
                <w:sz w:val="18"/>
              </w:rPr>
              <w:t>Trực tiếp tại trường hoặc cập nhật ngắn theo tiến độ</w:t>
            </w:r>
          </w:p>
        </w:tc>
      </w:tr>
      <w:tr w:rsidR="004344E6" w14:paraId="1D46798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6C03" w14:textId="77777777" w:rsidR="004344E6" w:rsidRDefault="00000000">
            <w:r>
              <w:rPr>
                <w:rFonts w:ascii="Calibri" w:eastAsia="Calibri" w:hAnsi="Calibri"/>
                <w:sz w:val="18"/>
              </w:rPr>
              <w:t>Khung giờ thường dùng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A1A7" w14:textId="77777777" w:rsidR="004344E6" w:rsidRDefault="00000000">
            <w:r>
              <w:rPr>
                <w:rFonts w:ascii="Calibri" w:eastAsia="Calibri" w:hAnsi="Calibri"/>
                <w:sz w:val="18"/>
              </w:rPr>
              <w:t>12:00-13:00</w:t>
            </w:r>
          </w:p>
        </w:tc>
      </w:tr>
      <w:tr w:rsidR="004344E6" w14:paraId="4B8434D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259B" w14:textId="77777777" w:rsidR="004344E6" w:rsidRDefault="00000000">
            <w:r>
              <w:rPr>
                <w:rFonts w:ascii="Calibri" w:eastAsia="Calibri" w:hAnsi="Calibri"/>
                <w:sz w:val="18"/>
              </w:rPr>
              <w:t>Thời lượng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84ED" w14:textId="77777777" w:rsidR="004344E6" w:rsidRDefault="00000000">
            <w:r>
              <w:rPr>
                <w:rFonts w:ascii="Calibri" w:eastAsia="Calibri" w:hAnsi="Calibri"/>
                <w:sz w:val="18"/>
              </w:rPr>
              <w:t>15-30 phút</w:t>
            </w:r>
          </w:p>
        </w:tc>
      </w:tr>
      <w:tr w:rsidR="004344E6" w14:paraId="78ECC69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E80A" w14:textId="77777777" w:rsidR="004344E6" w:rsidRDefault="00000000">
            <w:r>
              <w:rPr>
                <w:rFonts w:ascii="Calibri" w:eastAsia="Calibri" w:hAnsi="Calibri"/>
                <w:sz w:val="18"/>
              </w:rPr>
              <w:t>Trọng tâm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94BD" w14:textId="77777777" w:rsidR="004344E6" w:rsidRDefault="00000000">
            <w:r>
              <w:rPr>
                <w:rFonts w:ascii="Calibri" w:eastAsia="Calibri" w:hAnsi="Calibri"/>
                <w:sz w:val="18"/>
              </w:rPr>
              <w:t>Rà health, logging, cache, Notification và kiểm thử.</w:t>
            </w:r>
          </w:p>
        </w:tc>
      </w:tr>
      <w:tr w:rsidR="004344E6" w14:paraId="564C58B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5878" w14:textId="77777777" w:rsidR="004344E6" w:rsidRDefault="00000000">
            <w:r>
              <w:rPr>
                <w:rFonts w:ascii="Calibri" w:eastAsia="Calibri" w:hAnsi="Calibri"/>
                <w:sz w:val="18"/>
              </w:rPr>
              <w:t>Nguồn tái dựng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B41B" w14:textId="77777777" w:rsidR="004344E6" w:rsidRDefault="00000000">
            <w:r>
              <w:rPr>
                <w:rFonts w:ascii="Calibri" w:eastAsia="Calibri" w:hAnsi="Calibri"/>
                <w:sz w:val="18"/>
              </w:rPr>
              <w:t>Thông tin Product Owner, Jira và lịch sử Git</w:t>
            </w:r>
          </w:p>
        </w:tc>
      </w:tr>
    </w:tbl>
    <w:p w14:paraId="49F3FCFB" w14:textId="77777777" w:rsidR="004344E6" w:rsidRDefault="004344E6">
      <w:pPr>
        <w:spacing w:before="80" w:after="8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2500"/>
        <w:gridCol w:w="2360"/>
      </w:tblGrid>
      <w:tr w:rsidR="004344E6" w14:paraId="43A5F881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123C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Thành viên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15499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Đã làm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75264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Sẽ làm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93E1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Trở ngại</w:t>
            </w:r>
          </w:p>
        </w:tc>
      </w:tr>
      <w:tr w:rsidR="004344E6" w14:paraId="20C1831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3791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Huỳnh Lê Thành Nhân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932F" w14:textId="77777777" w:rsidR="004344E6" w:rsidRDefault="00000000">
            <w:r>
              <w:rPr>
                <w:rFonts w:ascii="Calibri" w:eastAsia="Calibri" w:hAnsi="Calibri"/>
                <w:sz w:val="15"/>
              </w:rPr>
              <w:t>Hoàn thiện health, logging, cache và Notification nền tảng.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664A" w14:textId="77777777" w:rsidR="004344E6" w:rsidRDefault="00000000">
            <w:r>
              <w:rPr>
                <w:rFonts w:ascii="Calibri" w:eastAsia="Calibri" w:hAnsi="Calibri"/>
                <w:sz w:val="15"/>
              </w:rPr>
              <w:t>Kiểm thử tích hợp, giao diện và monitoring.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F428" w14:textId="77777777" w:rsidR="004344E6" w:rsidRDefault="00000000">
            <w:r>
              <w:rPr>
                <w:rFonts w:ascii="Calibri" w:eastAsia="Calibri" w:hAnsi="Calibri"/>
                <w:sz w:val="15"/>
              </w:rPr>
              <w:t>Khối lượng lớn; nhiều lỗi tích hợp; phản hồi nhóm hạn chế.</w:t>
            </w:r>
          </w:p>
        </w:tc>
      </w:tr>
      <w:tr w:rsidR="004344E6" w14:paraId="6357628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CE8B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Nguyễn Đức Mạnh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909F" w14:textId="77777777" w:rsidR="004344E6" w:rsidRDefault="00000000">
            <w:r>
              <w:rPr>
                <w:rFonts w:ascii="Calibri" w:eastAsia="Calibri" w:hAnsi="Calibri"/>
                <w:sz w:val="15"/>
              </w:rPr>
              <w:t>Hỗ trợ kiểm thử, Calendar/Notification hoặc trao đổi lỗi 404 theo từng thời điểm.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13B4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kiểm thử luồng được giao và phản hồi lỗi.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C878" w14:textId="77777777" w:rsidR="004344E6" w:rsidRDefault="00000000">
            <w:r>
              <w:rPr>
                <w:rFonts w:ascii="Calibri" w:eastAsia="Calibri" w:hAnsi="Calibri"/>
                <w:sz w:val="15"/>
              </w:rPr>
              <w:t>Hạn chế thời gian do môn học và công việc.</w:t>
            </w:r>
          </w:p>
        </w:tc>
      </w:tr>
      <w:tr w:rsidR="004344E6" w14:paraId="7E82C55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BEB6D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Phạm Tuấn Anh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37D48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EDFA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hạng mục tự chọn trên Jira.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59D9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  <w:tr w:rsidR="004344E6" w14:paraId="79AFDA9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00B5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Nguyễn Anh Tuấn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1910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57A7" w14:textId="77777777" w:rsidR="004344E6" w:rsidRDefault="00000000">
            <w:r>
              <w:rPr>
                <w:rFonts w:ascii="Calibri" w:eastAsia="Calibri" w:hAnsi="Calibri"/>
                <w:sz w:val="15"/>
              </w:rPr>
              <w:t>Nghiên cứu tài liệu theo phân công.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572A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</w:tbl>
    <w:p w14:paraId="6A62E30C" w14:textId="77777777" w:rsidR="004344E6" w:rsidRDefault="004344E6">
      <w:pPr>
        <w:spacing w:before="80" w:after="80"/>
      </w:pPr>
    </w:p>
    <w:p w14:paraId="6EAD22BE" w14:textId="77777777" w:rsidR="004344E6" w:rsidRDefault="00000000">
      <w:pPr>
        <w:pStyle w:val="Heading2"/>
      </w:pPr>
      <w:r>
        <w:t>Quyết định sau cập nhật</w:t>
      </w:r>
    </w:p>
    <w:p w14:paraId="031AB5A2" w14:textId="77777777" w:rsidR="004344E6" w:rsidRDefault="00000000">
      <w:pPr>
        <w:pStyle w:val="ListBullet"/>
      </w:pPr>
      <w:r>
        <w:t>Chỉ chuyển trạng thái hoàn thành khi có mã nguồn, kiểm thử hoặc demo.</w:t>
      </w:r>
    </w:p>
    <w:p w14:paraId="32B6BCD4" w14:textId="77777777" w:rsidR="004344E6" w:rsidRDefault="00000000">
      <w:pPr>
        <w:pStyle w:val="ListBullet"/>
      </w:pPr>
      <w:r>
        <w:t>Product Owner tiếp tục xử lý blocker kỹ thuật và thu hẹp phạm vi demo khi cần.</w:t>
      </w:r>
    </w:p>
    <w:p w14:paraId="2776D49B" w14:textId="77777777" w:rsidR="004344E6" w:rsidRDefault="00000000">
      <w:pPr>
        <w:pStyle w:val="ListBullet"/>
      </w:pPr>
      <w:r>
        <w:t>Công việc được giao nhưng thiếu sản phẩm bàn giao giữ trạng thái chưa xác minh.</w:t>
      </w:r>
    </w:p>
    <w:p w14:paraId="31BD4098" w14:textId="77777777" w:rsidR="004344E6" w:rsidRDefault="00000000">
      <w:r>
        <w:br w:type="page"/>
      </w:r>
    </w:p>
    <w:p w14:paraId="4463DA17" w14:textId="77777777" w:rsidR="004344E6" w:rsidRDefault="00000000">
      <w:pPr>
        <w:pStyle w:val="Heading1"/>
      </w:pPr>
      <w:r>
        <w:lastRenderedPageBreak/>
        <w:t>5. Cập nhật tại trường - 15/07/2026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344E6" w14:paraId="34983609" w14:textId="77777777">
        <w:trPr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7A26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Thông tin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DCD1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Nội dung</w:t>
            </w:r>
          </w:p>
        </w:tc>
      </w:tr>
      <w:tr w:rsidR="004344E6" w14:paraId="18F7CE3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DD7B4" w14:textId="77777777" w:rsidR="004344E6" w:rsidRDefault="00000000">
            <w:r>
              <w:rPr>
                <w:rFonts w:ascii="Calibri" w:eastAsia="Calibri" w:hAnsi="Calibri"/>
                <w:sz w:val="18"/>
              </w:rPr>
              <w:t>Hình thức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E578" w14:textId="77777777" w:rsidR="004344E6" w:rsidRDefault="00000000">
            <w:r>
              <w:rPr>
                <w:rFonts w:ascii="Calibri" w:eastAsia="Calibri" w:hAnsi="Calibri"/>
                <w:sz w:val="18"/>
              </w:rPr>
              <w:t>Trực tiếp tại trường hoặc cập nhật ngắn theo tiến độ</w:t>
            </w:r>
          </w:p>
        </w:tc>
      </w:tr>
      <w:tr w:rsidR="004344E6" w14:paraId="71AF57F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C2FD" w14:textId="77777777" w:rsidR="004344E6" w:rsidRDefault="00000000">
            <w:r>
              <w:rPr>
                <w:rFonts w:ascii="Calibri" w:eastAsia="Calibri" w:hAnsi="Calibri"/>
                <w:sz w:val="18"/>
              </w:rPr>
              <w:t>Khung giờ thường dùng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5E87" w14:textId="77777777" w:rsidR="004344E6" w:rsidRDefault="00000000">
            <w:r>
              <w:rPr>
                <w:rFonts w:ascii="Calibri" w:eastAsia="Calibri" w:hAnsi="Calibri"/>
                <w:sz w:val="18"/>
              </w:rPr>
              <w:t>12:00-13:00</w:t>
            </w:r>
          </w:p>
        </w:tc>
      </w:tr>
      <w:tr w:rsidR="004344E6" w14:paraId="02D2CA87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0FAB" w14:textId="77777777" w:rsidR="004344E6" w:rsidRDefault="00000000">
            <w:r>
              <w:rPr>
                <w:rFonts w:ascii="Calibri" w:eastAsia="Calibri" w:hAnsi="Calibri"/>
                <w:sz w:val="18"/>
              </w:rPr>
              <w:t>Thời lượng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BFFD7" w14:textId="77777777" w:rsidR="004344E6" w:rsidRDefault="00000000">
            <w:r>
              <w:rPr>
                <w:rFonts w:ascii="Calibri" w:eastAsia="Calibri" w:hAnsi="Calibri"/>
                <w:sz w:val="18"/>
              </w:rPr>
              <w:t>15-30 phút</w:t>
            </w:r>
          </w:p>
        </w:tc>
      </w:tr>
      <w:tr w:rsidR="004344E6" w14:paraId="213E8FB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546A" w14:textId="77777777" w:rsidR="004344E6" w:rsidRDefault="00000000">
            <w:r>
              <w:rPr>
                <w:rFonts w:ascii="Calibri" w:eastAsia="Calibri" w:hAnsi="Calibri"/>
                <w:sz w:val="18"/>
              </w:rPr>
              <w:t>Trọng tâm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4943" w14:textId="77777777" w:rsidR="004344E6" w:rsidRDefault="00000000">
            <w:r>
              <w:rPr>
                <w:rFonts w:ascii="Calibri" w:eastAsia="Calibri" w:hAnsi="Calibri"/>
                <w:sz w:val="18"/>
              </w:rPr>
              <w:t>Chạy thử Login, Project, Task và phạm vi demo.</w:t>
            </w:r>
          </w:p>
        </w:tc>
      </w:tr>
      <w:tr w:rsidR="004344E6" w14:paraId="36B441C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58E8" w14:textId="77777777" w:rsidR="004344E6" w:rsidRDefault="00000000">
            <w:r>
              <w:rPr>
                <w:rFonts w:ascii="Calibri" w:eastAsia="Calibri" w:hAnsi="Calibri"/>
                <w:sz w:val="18"/>
              </w:rPr>
              <w:t>Nguồn tái dựng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EB3CB" w14:textId="77777777" w:rsidR="004344E6" w:rsidRDefault="00000000">
            <w:r>
              <w:rPr>
                <w:rFonts w:ascii="Calibri" w:eastAsia="Calibri" w:hAnsi="Calibri"/>
                <w:sz w:val="18"/>
              </w:rPr>
              <w:t>Thông tin Product Owner, Jira và lịch sử Git</w:t>
            </w:r>
          </w:p>
        </w:tc>
      </w:tr>
    </w:tbl>
    <w:p w14:paraId="3C4CFACA" w14:textId="77777777" w:rsidR="004344E6" w:rsidRDefault="004344E6">
      <w:pPr>
        <w:spacing w:before="80" w:after="8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2500"/>
        <w:gridCol w:w="2360"/>
      </w:tblGrid>
      <w:tr w:rsidR="004344E6" w14:paraId="17EA4CA8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DC64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Thành viên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CD56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Đã làm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0A07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Sẽ làm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6158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Trở ngại</w:t>
            </w:r>
          </w:p>
        </w:tc>
      </w:tr>
      <w:tr w:rsidR="004344E6" w14:paraId="4C19E95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7AC9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Huỳnh Lê Thành Nhân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3BE0" w14:textId="77777777" w:rsidR="004344E6" w:rsidRDefault="00000000">
            <w:r>
              <w:rPr>
                <w:rFonts w:ascii="Calibri" w:eastAsia="Calibri" w:hAnsi="Calibri"/>
                <w:sz w:val="15"/>
              </w:rPr>
              <w:t>Rà giao diện và các route chính phục vụ demo.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C575" w14:textId="77777777" w:rsidR="004344E6" w:rsidRDefault="00000000">
            <w:r>
              <w:rPr>
                <w:rFonts w:ascii="Calibri" w:eastAsia="Calibri" w:hAnsi="Calibri"/>
                <w:sz w:val="15"/>
              </w:rPr>
              <w:t>Ổn định các chức năng demo và sửa lỗi.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057A" w14:textId="77777777" w:rsidR="004344E6" w:rsidRDefault="00000000">
            <w:r>
              <w:rPr>
                <w:rFonts w:ascii="Calibri" w:eastAsia="Calibri" w:hAnsi="Calibri"/>
                <w:sz w:val="15"/>
              </w:rPr>
              <w:t>Khối lượng lớn; nhiều lỗi tích hợp; phản hồi nhóm hạn chế.</w:t>
            </w:r>
          </w:p>
        </w:tc>
      </w:tr>
      <w:tr w:rsidR="004344E6" w14:paraId="027DF13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AE83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Nguyễn Đức Mạnh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8D64" w14:textId="77777777" w:rsidR="004344E6" w:rsidRDefault="00000000">
            <w:r>
              <w:rPr>
                <w:rFonts w:ascii="Calibri" w:eastAsia="Calibri" w:hAnsi="Calibri"/>
                <w:sz w:val="15"/>
              </w:rPr>
              <w:t>Hỗ trợ kiểm thử, Calendar/Notification hoặc trao đổi lỗi 404 theo từng thời điểm.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F8D7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kiểm thử luồng được giao và phản hồi lỗi.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1CD6" w14:textId="77777777" w:rsidR="004344E6" w:rsidRDefault="00000000">
            <w:r>
              <w:rPr>
                <w:rFonts w:ascii="Calibri" w:eastAsia="Calibri" w:hAnsi="Calibri"/>
                <w:sz w:val="15"/>
              </w:rPr>
              <w:t>Hạn chế thời gian do môn học và công việc.</w:t>
            </w:r>
          </w:p>
        </w:tc>
      </w:tr>
      <w:tr w:rsidR="004344E6" w14:paraId="139A624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C304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Nguyễn Lê Huy Hoàng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49D8" w14:textId="77777777" w:rsidR="004344E6" w:rsidRDefault="00000000">
            <w:r>
              <w:rPr>
                <w:rFonts w:ascii="Calibri" w:eastAsia="Calibri" w:hAnsi="Calibri"/>
                <w:sz w:val="15"/>
              </w:rPr>
              <w:t>Chạy thử local và hỗ trợ demo cơ bản.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C8B3" w14:textId="77777777" w:rsidR="004344E6" w:rsidRDefault="00000000">
            <w:r>
              <w:rPr>
                <w:rFonts w:ascii="Calibri" w:eastAsia="Calibri" w:hAnsi="Calibri"/>
                <w:sz w:val="15"/>
              </w:rPr>
              <w:t>Phản hồi lỗi nhìn thấy trên giao diện.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3DB6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biên bản kiểm thử chi tiết.</w:t>
            </w:r>
          </w:p>
        </w:tc>
      </w:tr>
      <w:tr w:rsidR="004344E6" w14:paraId="335581F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44F7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Phạm Tuấn Anh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8547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F4EC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hạng mục tự chọn trên Jira.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CC97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  <w:tr w:rsidR="004344E6" w14:paraId="069BAA9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C028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Nguyễn Anh Tuấn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B4EA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74E9" w14:textId="77777777" w:rsidR="004344E6" w:rsidRDefault="00000000">
            <w:r>
              <w:rPr>
                <w:rFonts w:ascii="Calibri" w:eastAsia="Calibri" w:hAnsi="Calibri"/>
                <w:sz w:val="15"/>
              </w:rPr>
              <w:t>Nghiên cứu tài liệu theo phân công.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CEAE2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</w:tbl>
    <w:p w14:paraId="1CEBDEBD" w14:textId="77777777" w:rsidR="004344E6" w:rsidRDefault="004344E6">
      <w:pPr>
        <w:spacing w:before="80" w:after="80"/>
      </w:pPr>
    </w:p>
    <w:p w14:paraId="1FCCAC83" w14:textId="77777777" w:rsidR="004344E6" w:rsidRDefault="00000000">
      <w:pPr>
        <w:pStyle w:val="Heading2"/>
      </w:pPr>
      <w:r>
        <w:t>Quyết định sau cập nhật</w:t>
      </w:r>
    </w:p>
    <w:p w14:paraId="0A02EBBE" w14:textId="77777777" w:rsidR="004344E6" w:rsidRDefault="00000000">
      <w:pPr>
        <w:pStyle w:val="ListBullet"/>
      </w:pPr>
      <w:r>
        <w:t>Chỉ chuyển trạng thái hoàn thành khi có mã nguồn, kiểm thử hoặc demo.</w:t>
      </w:r>
    </w:p>
    <w:p w14:paraId="2D1A9CCF" w14:textId="77777777" w:rsidR="004344E6" w:rsidRDefault="00000000">
      <w:pPr>
        <w:pStyle w:val="ListBullet"/>
      </w:pPr>
      <w:r>
        <w:t>Product Owner tiếp tục xử lý blocker kỹ thuật và thu hẹp phạm vi demo khi cần.</w:t>
      </w:r>
    </w:p>
    <w:p w14:paraId="70FE814B" w14:textId="77777777" w:rsidR="004344E6" w:rsidRDefault="00000000">
      <w:pPr>
        <w:pStyle w:val="ListBullet"/>
      </w:pPr>
      <w:r>
        <w:t>Công việc được giao nhưng thiếu sản phẩm bàn giao giữ trạng thái chưa xác minh.</w:t>
      </w:r>
    </w:p>
    <w:p w14:paraId="690A53F0" w14:textId="77777777" w:rsidR="004344E6" w:rsidRDefault="00000000">
      <w:r>
        <w:br w:type="page"/>
      </w:r>
    </w:p>
    <w:p w14:paraId="4C430883" w14:textId="77777777" w:rsidR="004344E6" w:rsidRDefault="00000000">
      <w:pPr>
        <w:pStyle w:val="Heading1"/>
      </w:pPr>
      <w:r>
        <w:lastRenderedPageBreak/>
        <w:t>6. Cập nhật tại trường - 20/07/2026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344E6" w14:paraId="3C9B7859" w14:textId="77777777">
        <w:trPr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59C3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Thông tin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7551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Nội dung</w:t>
            </w:r>
          </w:p>
        </w:tc>
      </w:tr>
      <w:tr w:rsidR="004344E6" w14:paraId="3D5B12E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4B298" w14:textId="77777777" w:rsidR="004344E6" w:rsidRDefault="00000000">
            <w:r>
              <w:rPr>
                <w:rFonts w:ascii="Calibri" w:eastAsia="Calibri" w:hAnsi="Calibri"/>
                <w:sz w:val="18"/>
              </w:rPr>
              <w:t>Hình thức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36E7" w14:textId="77777777" w:rsidR="004344E6" w:rsidRDefault="00000000">
            <w:r>
              <w:rPr>
                <w:rFonts w:ascii="Calibri" w:eastAsia="Calibri" w:hAnsi="Calibri"/>
                <w:sz w:val="18"/>
              </w:rPr>
              <w:t>Trực tiếp tại trường hoặc cập nhật ngắn theo tiến độ</w:t>
            </w:r>
          </w:p>
        </w:tc>
      </w:tr>
      <w:tr w:rsidR="004344E6" w14:paraId="3B8650AF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4A10" w14:textId="77777777" w:rsidR="004344E6" w:rsidRDefault="00000000">
            <w:r>
              <w:rPr>
                <w:rFonts w:ascii="Calibri" w:eastAsia="Calibri" w:hAnsi="Calibri"/>
                <w:sz w:val="18"/>
              </w:rPr>
              <w:t>Khung giờ thường dùng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2459" w14:textId="77777777" w:rsidR="004344E6" w:rsidRDefault="00000000">
            <w:r>
              <w:rPr>
                <w:rFonts w:ascii="Calibri" w:eastAsia="Calibri" w:hAnsi="Calibri"/>
                <w:sz w:val="18"/>
              </w:rPr>
              <w:t>12:00-13:00</w:t>
            </w:r>
          </w:p>
        </w:tc>
      </w:tr>
      <w:tr w:rsidR="004344E6" w14:paraId="4C1B425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2280F" w14:textId="77777777" w:rsidR="004344E6" w:rsidRDefault="00000000">
            <w:r>
              <w:rPr>
                <w:rFonts w:ascii="Calibri" w:eastAsia="Calibri" w:hAnsi="Calibri"/>
                <w:sz w:val="18"/>
              </w:rPr>
              <w:t>Thời lượng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A329" w14:textId="77777777" w:rsidR="004344E6" w:rsidRDefault="00000000">
            <w:r>
              <w:rPr>
                <w:rFonts w:ascii="Calibri" w:eastAsia="Calibri" w:hAnsi="Calibri"/>
                <w:sz w:val="18"/>
              </w:rPr>
              <w:t>15-30 phút</w:t>
            </w:r>
          </w:p>
        </w:tc>
      </w:tr>
      <w:tr w:rsidR="004344E6" w14:paraId="58B8CA5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293E" w14:textId="77777777" w:rsidR="004344E6" w:rsidRDefault="00000000">
            <w:r>
              <w:rPr>
                <w:rFonts w:ascii="Calibri" w:eastAsia="Calibri" w:hAnsi="Calibri"/>
                <w:sz w:val="18"/>
              </w:rPr>
              <w:t>Trọng tâm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071D" w14:textId="77777777" w:rsidR="004344E6" w:rsidRDefault="00000000">
            <w:r>
              <w:rPr>
                <w:rFonts w:ascii="Calibri" w:eastAsia="Calibri" w:hAnsi="Calibri"/>
                <w:sz w:val="18"/>
              </w:rPr>
              <w:t>Docker, reverse proxy, backup và chuẩn bị demo.</w:t>
            </w:r>
          </w:p>
        </w:tc>
      </w:tr>
      <w:tr w:rsidR="004344E6" w14:paraId="366E218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7272C" w14:textId="77777777" w:rsidR="004344E6" w:rsidRDefault="00000000">
            <w:r>
              <w:rPr>
                <w:rFonts w:ascii="Calibri" w:eastAsia="Calibri" w:hAnsi="Calibri"/>
                <w:sz w:val="18"/>
              </w:rPr>
              <w:t>Nguồn tái dựng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6AC56" w14:textId="77777777" w:rsidR="004344E6" w:rsidRDefault="00000000">
            <w:r>
              <w:rPr>
                <w:rFonts w:ascii="Calibri" w:eastAsia="Calibri" w:hAnsi="Calibri"/>
                <w:sz w:val="18"/>
              </w:rPr>
              <w:t>Thông tin Product Owner, Jira và lịch sử Git</w:t>
            </w:r>
          </w:p>
        </w:tc>
      </w:tr>
    </w:tbl>
    <w:p w14:paraId="3A0A14E9" w14:textId="77777777" w:rsidR="004344E6" w:rsidRDefault="004344E6">
      <w:pPr>
        <w:spacing w:before="80" w:after="8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2500"/>
        <w:gridCol w:w="2360"/>
      </w:tblGrid>
      <w:tr w:rsidR="004344E6" w14:paraId="776FDABD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FDB2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Thành viên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6157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Đã làm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31FA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Sẽ làm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28E7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Trở ngại</w:t>
            </w:r>
          </w:p>
        </w:tc>
      </w:tr>
      <w:tr w:rsidR="004344E6" w14:paraId="126517D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870A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Huỳnh Lê Thành Nhân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4036" w14:textId="77777777" w:rsidR="004344E6" w:rsidRDefault="00000000">
            <w:r>
              <w:rPr>
                <w:rFonts w:ascii="Calibri" w:eastAsia="Calibri" w:hAnsi="Calibri"/>
                <w:sz w:val="15"/>
              </w:rPr>
              <w:t>Hoàn thiện hạ tầng Docker, Nginx và sao lưu.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0639" w14:textId="77777777" w:rsidR="004344E6" w:rsidRDefault="00000000">
            <w:r>
              <w:rPr>
                <w:rFonts w:ascii="Calibri" w:eastAsia="Calibri" w:hAnsi="Calibri"/>
                <w:sz w:val="15"/>
              </w:rPr>
              <w:t>Chốt lỗi nghiêm trọng trước Sprint Review.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91CB" w14:textId="77777777" w:rsidR="004344E6" w:rsidRDefault="00000000">
            <w:r>
              <w:rPr>
                <w:rFonts w:ascii="Calibri" w:eastAsia="Calibri" w:hAnsi="Calibri"/>
                <w:sz w:val="15"/>
              </w:rPr>
              <w:t>Khối lượng lớn; nhiều lỗi tích hợp; phản hồi nhóm hạn chế.</w:t>
            </w:r>
          </w:p>
        </w:tc>
      </w:tr>
      <w:tr w:rsidR="004344E6" w14:paraId="0D72966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FD5E4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Nguyễn Đức Mạnh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564E" w14:textId="77777777" w:rsidR="004344E6" w:rsidRDefault="00000000">
            <w:r>
              <w:rPr>
                <w:rFonts w:ascii="Calibri" w:eastAsia="Calibri" w:hAnsi="Calibri"/>
                <w:sz w:val="15"/>
              </w:rPr>
              <w:t>Hỗ trợ kiểm thử, Calendar/Notification hoặc trao đổi lỗi 404 theo từng thời điểm.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DD4D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kiểm thử luồng được giao và phản hồi lỗi.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D38D" w14:textId="05652DE3" w:rsidR="004344E6" w:rsidRPr="00DE1392" w:rsidRDefault="00DE1392">
            <w:pPr>
              <w:rPr>
                <w:lang w:val="vi-VN"/>
              </w:rPr>
            </w:pPr>
            <w:r>
              <w:rPr>
                <w:rFonts w:ascii="Calibri" w:eastAsia="Calibri" w:hAnsi="Calibri"/>
                <w:sz w:val="15"/>
              </w:rPr>
              <w:t>Do</w:t>
            </w:r>
            <w:r>
              <w:rPr>
                <w:rFonts w:ascii="Calibri" w:eastAsia="Calibri" w:hAnsi="Calibri"/>
                <w:sz w:val="15"/>
                <w:lang w:val="vi-VN"/>
              </w:rPr>
              <w:t xml:space="preserve"> hỗ trợ sửa lỗi phát sinh của hệ thống khi sửa vẫn còn 404 </w:t>
            </w:r>
          </w:p>
        </w:tc>
      </w:tr>
      <w:tr w:rsidR="004344E6" w14:paraId="0655624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A5A8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Phạm Tuấn Anh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147F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065A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hạng mục tự chọn trên Jira.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B010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  <w:tr w:rsidR="004344E6" w14:paraId="48633AB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13FE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Nguyễn Anh Tuấn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0BFF4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D4D3" w14:textId="77777777" w:rsidR="004344E6" w:rsidRDefault="00000000">
            <w:r>
              <w:rPr>
                <w:rFonts w:ascii="Calibri" w:eastAsia="Calibri" w:hAnsi="Calibri"/>
                <w:sz w:val="15"/>
              </w:rPr>
              <w:t>Nghiên cứu tài liệu theo phân công.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6CAF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</w:tbl>
    <w:p w14:paraId="21D10AE0" w14:textId="77777777" w:rsidR="004344E6" w:rsidRDefault="004344E6">
      <w:pPr>
        <w:spacing w:before="80" w:after="80"/>
      </w:pPr>
    </w:p>
    <w:p w14:paraId="6B9AFF46" w14:textId="77777777" w:rsidR="004344E6" w:rsidRDefault="00000000">
      <w:pPr>
        <w:pStyle w:val="Heading2"/>
      </w:pPr>
      <w:r>
        <w:t>Quyết định sau cập nhật</w:t>
      </w:r>
    </w:p>
    <w:p w14:paraId="344020B5" w14:textId="77777777" w:rsidR="004344E6" w:rsidRDefault="00000000">
      <w:pPr>
        <w:pStyle w:val="ListBullet"/>
      </w:pPr>
      <w:r>
        <w:t>Chỉ chuyển trạng thái hoàn thành khi có mã nguồn, kiểm thử hoặc demo.</w:t>
      </w:r>
    </w:p>
    <w:p w14:paraId="1B339866" w14:textId="77777777" w:rsidR="004344E6" w:rsidRDefault="00000000">
      <w:pPr>
        <w:pStyle w:val="ListBullet"/>
      </w:pPr>
      <w:r>
        <w:t>Product Owner tiếp tục xử lý blocker kỹ thuật và thu hẹp phạm vi demo khi cần.</w:t>
      </w:r>
    </w:p>
    <w:p w14:paraId="256A2FF6" w14:textId="77777777" w:rsidR="004344E6" w:rsidRDefault="00000000">
      <w:pPr>
        <w:pStyle w:val="ListBullet"/>
      </w:pPr>
      <w:r>
        <w:t>Công việc được giao nhưng thiếu sản phẩm bàn giao giữ trạng thái chưa xác minh.</w:t>
      </w:r>
    </w:p>
    <w:p w14:paraId="31B0F853" w14:textId="77777777" w:rsidR="004344E6" w:rsidRDefault="00000000">
      <w:r>
        <w:br w:type="page"/>
      </w:r>
    </w:p>
    <w:p w14:paraId="6D3365E3" w14:textId="77777777" w:rsidR="004344E6" w:rsidRDefault="00000000">
      <w:pPr>
        <w:pStyle w:val="Heading1"/>
      </w:pPr>
      <w:r>
        <w:lastRenderedPageBreak/>
        <w:t>7. Cập nhật tại trường - 22/07/2026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344E6" w14:paraId="749C9FD8" w14:textId="77777777">
        <w:trPr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9838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Thông tin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85C4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Nội dung</w:t>
            </w:r>
          </w:p>
        </w:tc>
      </w:tr>
      <w:tr w:rsidR="004344E6" w14:paraId="5074647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142F" w14:textId="77777777" w:rsidR="004344E6" w:rsidRDefault="00000000">
            <w:r>
              <w:rPr>
                <w:rFonts w:ascii="Calibri" w:eastAsia="Calibri" w:hAnsi="Calibri"/>
                <w:sz w:val="18"/>
              </w:rPr>
              <w:t>Hình thức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2C83" w14:textId="77777777" w:rsidR="004344E6" w:rsidRDefault="00000000">
            <w:r>
              <w:rPr>
                <w:rFonts w:ascii="Calibri" w:eastAsia="Calibri" w:hAnsi="Calibri"/>
                <w:sz w:val="18"/>
              </w:rPr>
              <w:t>Trực tiếp tại trường hoặc cập nhật ngắn theo tiến độ</w:t>
            </w:r>
          </w:p>
        </w:tc>
      </w:tr>
      <w:tr w:rsidR="004344E6" w14:paraId="3B003D73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495B" w14:textId="77777777" w:rsidR="004344E6" w:rsidRDefault="00000000">
            <w:r>
              <w:rPr>
                <w:rFonts w:ascii="Calibri" w:eastAsia="Calibri" w:hAnsi="Calibri"/>
                <w:sz w:val="18"/>
              </w:rPr>
              <w:t>Khung giờ thường dùng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E1E7" w14:textId="77777777" w:rsidR="004344E6" w:rsidRDefault="00000000">
            <w:r>
              <w:rPr>
                <w:rFonts w:ascii="Calibri" w:eastAsia="Calibri" w:hAnsi="Calibri"/>
                <w:sz w:val="18"/>
              </w:rPr>
              <w:t>12:00-13:00</w:t>
            </w:r>
          </w:p>
        </w:tc>
      </w:tr>
      <w:tr w:rsidR="004344E6" w14:paraId="38E02AE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3926" w14:textId="77777777" w:rsidR="004344E6" w:rsidRDefault="00000000">
            <w:r>
              <w:rPr>
                <w:rFonts w:ascii="Calibri" w:eastAsia="Calibri" w:hAnsi="Calibri"/>
                <w:sz w:val="18"/>
              </w:rPr>
              <w:t>Thời lượng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72E82" w14:textId="77777777" w:rsidR="004344E6" w:rsidRDefault="00000000">
            <w:r>
              <w:rPr>
                <w:rFonts w:ascii="Calibri" w:eastAsia="Calibri" w:hAnsi="Calibri"/>
                <w:sz w:val="18"/>
              </w:rPr>
              <w:t>15-30 phút</w:t>
            </w:r>
          </w:p>
        </w:tc>
      </w:tr>
      <w:tr w:rsidR="004344E6" w14:paraId="5FE6E11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05E3" w14:textId="77777777" w:rsidR="004344E6" w:rsidRDefault="00000000">
            <w:r>
              <w:rPr>
                <w:rFonts w:ascii="Calibri" w:eastAsia="Calibri" w:hAnsi="Calibri"/>
                <w:sz w:val="18"/>
              </w:rPr>
              <w:t>Trọng tâm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95C2" w14:textId="77777777" w:rsidR="004344E6" w:rsidRDefault="00000000">
            <w:r>
              <w:rPr>
                <w:rFonts w:ascii="Calibri" w:eastAsia="Calibri" w:hAnsi="Calibri"/>
                <w:sz w:val="18"/>
              </w:rPr>
              <w:t>Rà Project, Task, Notification, Calendar và blocker.</w:t>
            </w:r>
          </w:p>
        </w:tc>
      </w:tr>
      <w:tr w:rsidR="004344E6" w14:paraId="63F9EE8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BA67" w14:textId="77777777" w:rsidR="004344E6" w:rsidRDefault="00000000">
            <w:r>
              <w:rPr>
                <w:rFonts w:ascii="Calibri" w:eastAsia="Calibri" w:hAnsi="Calibri"/>
                <w:sz w:val="18"/>
              </w:rPr>
              <w:t>Nguồn tái dựng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C2FC" w14:textId="77777777" w:rsidR="004344E6" w:rsidRDefault="00000000">
            <w:r>
              <w:rPr>
                <w:rFonts w:ascii="Calibri" w:eastAsia="Calibri" w:hAnsi="Calibri"/>
                <w:sz w:val="18"/>
              </w:rPr>
              <w:t>Thông tin Product Owner, Jira và lịch sử Git</w:t>
            </w:r>
          </w:p>
        </w:tc>
      </w:tr>
    </w:tbl>
    <w:p w14:paraId="06416920" w14:textId="77777777" w:rsidR="004344E6" w:rsidRDefault="004344E6">
      <w:pPr>
        <w:spacing w:before="80" w:after="8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2500"/>
        <w:gridCol w:w="2360"/>
      </w:tblGrid>
      <w:tr w:rsidR="004344E6" w14:paraId="2581ACBD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A9232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Thành viên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4A07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Đã làm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BB6C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Sẽ làm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5DFA5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Trở ngại</w:t>
            </w:r>
          </w:p>
        </w:tc>
      </w:tr>
      <w:tr w:rsidR="004344E6" w14:paraId="3E96D38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826F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Huỳnh Lê Thành Nhân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C9DF" w14:textId="77777777" w:rsidR="004344E6" w:rsidRDefault="00000000">
            <w:r>
              <w:rPr>
                <w:rFonts w:ascii="Calibri" w:eastAsia="Calibri" w:hAnsi="Calibri"/>
                <w:sz w:val="15"/>
              </w:rPr>
              <w:t>Tích hợp Project, Task, Notification và Calendar.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3911" w14:textId="77777777" w:rsidR="004344E6" w:rsidRDefault="00000000">
            <w:r>
              <w:rPr>
                <w:rFonts w:ascii="Calibri" w:eastAsia="Calibri" w:hAnsi="Calibri"/>
                <w:sz w:val="15"/>
              </w:rPr>
              <w:t>Chuẩn bị demo và phân loại phần chuyển Sprint 2.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1ED5" w14:textId="77777777" w:rsidR="004344E6" w:rsidRDefault="00000000">
            <w:r>
              <w:rPr>
                <w:rFonts w:ascii="Calibri" w:eastAsia="Calibri" w:hAnsi="Calibri"/>
                <w:sz w:val="15"/>
              </w:rPr>
              <w:t>Khối lượng lớn; nhiều lỗi tích hợp; phản hồi nhóm hạn chế.</w:t>
            </w:r>
          </w:p>
        </w:tc>
      </w:tr>
      <w:tr w:rsidR="004344E6" w14:paraId="3A2F0AE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CF84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Nguyễn Đức Mạnh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BCE4" w14:textId="77777777" w:rsidR="004344E6" w:rsidRDefault="00000000">
            <w:r>
              <w:rPr>
                <w:rFonts w:ascii="Calibri" w:eastAsia="Calibri" w:hAnsi="Calibri"/>
                <w:sz w:val="15"/>
              </w:rPr>
              <w:t>Hỗ trợ kiểm thử, Calendar/Notification hoặc trao đổi lỗi 404 theo từng thời điểm.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4AAC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kiểm thử luồng được giao và phản hồi lỗi.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A8C24" w14:textId="4127B50A" w:rsidR="004344E6" w:rsidRDefault="004344E6"/>
        </w:tc>
      </w:tr>
      <w:tr w:rsidR="004344E6" w14:paraId="43FA869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156B8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Phạm Tuấn Anh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A9C9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4ECC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hạng mục tự chọn trên Jira.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9CC96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  <w:tr w:rsidR="004344E6" w14:paraId="00AAE9B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F823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Nguyễn Anh Tuấn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5A25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E1A2" w14:textId="77777777" w:rsidR="004344E6" w:rsidRDefault="00000000">
            <w:r>
              <w:rPr>
                <w:rFonts w:ascii="Calibri" w:eastAsia="Calibri" w:hAnsi="Calibri"/>
                <w:sz w:val="15"/>
              </w:rPr>
              <w:t>Nghiên cứu tài liệu theo phân công.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D36E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</w:tbl>
    <w:p w14:paraId="37D41720" w14:textId="77777777" w:rsidR="004344E6" w:rsidRDefault="004344E6">
      <w:pPr>
        <w:spacing w:before="80" w:after="80"/>
      </w:pPr>
    </w:p>
    <w:p w14:paraId="5E87E8B6" w14:textId="77777777" w:rsidR="004344E6" w:rsidRDefault="00000000">
      <w:pPr>
        <w:pStyle w:val="Heading2"/>
      </w:pPr>
      <w:r>
        <w:t>Quyết định sau cập nhật</w:t>
      </w:r>
    </w:p>
    <w:p w14:paraId="1EF77B5D" w14:textId="77777777" w:rsidR="004344E6" w:rsidRDefault="00000000">
      <w:pPr>
        <w:pStyle w:val="ListBullet"/>
      </w:pPr>
      <w:r>
        <w:t>Chỉ chuyển trạng thái hoàn thành khi có mã nguồn, kiểm thử hoặc demo.</w:t>
      </w:r>
    </w:p>
    <w:p w14:paraId="1744722F" w14:textId="77777777" w:rsidR="004344E6" w:rsidRDefault="00000000">
      <w:pPr>
        <w:pStyle w:val="ListBullet"/>
      </w:pPr>
      <w:r>
        <w:t>Product Owner tiếp tục xử lý blocker kỹ thuật và thu hẹp phạm vi demo khi cần.</w:t>
      </w:r>
    </w:p>
    <w:p w14:paraId="37DD2EEB" w14:textId="77777777" w:rsidR="004344E6" w:rsidRDefault="00000000">
      <w:pPr>
        <w:pStyle w:val="ListBullet"/>
      </w:pPr>
      <w:r>
        <w:t>Công việc được giao nhưng thiếu sản phẩm bàn giao giữ trạng thái chưa xác minh.</w:t>
      </w:r>
    </w:p>
    <w:p w14:paraId="18FDA54A" w14:textId="77777777" w:rsidR="004344E6" w:rsidRDefault="00000000">
      <w:r>
        <w:br w:type="page"/>
      </w:r>
    </w:p>
    <w:p w14:paraId="55BACF97" w14:textId="77777777" w:rsidR="004344E6" w:rsidRDefault="00000000">
      <w:pPr>
        <w:pStyle w:val="Heading1"/>
      </w:pPr>
      <w:r>
        <w:lastRenderedPageBreak/>
        <w:t>8. Sprint Review - 23/07/2026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344E6" w14:paraId="1C835B39" w14:textId="77777777">
        <w:trPr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A72C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Thông tin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4296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8"/>
              </w:rPr>
              <w:t>Nội dung</w:t>
            </w:r>
          </w:p>
        </w:tc>
      </w:tr>
      <w:tr w:rsidR="004344E6" w14:paraId="3D450E3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4E4E" w14:textId="77777777" w:rsidR="004344E6" w:rsidRDefault="00000000">
            <w:r>
              <w:rPr>
                <w:rFonts w:ascii="Calibri" w:eastAsia="Calibri" w:hAnsi="Calibri"/>
                <w:sz w:val="18"/>
              </w:rPr>
              <w:t>Hình thức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BF3CE" w14:textId="77777777" w:rsidR="004344E6" w:rsidRDefault="00000000">
            <w:r>
              <w:rPr>
                <w:rFonts w:ascii="Calibri" w:eastAsia="Calibri" w:hAnsi="Calibri"/>
                <w:sz w:val="18"/>
              </w:rPr>
              <w:t>Trực tiếp tại trường hoặc cập nhật ngắn theo tiến độ</w:t>
            </w:r>
          </w:p>
        </w:tc>
      </w:tr>
      <w:tr w:rsidR="004344E6" w14:paraId="47B12951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086F" w14:textId="77777777" w:rsidR="004344E6" w:rsidRDefault="00000000">
            <w:r>
              <w:rPr>
                <w:rFonts w:ascii="Calibri" w:eastAsia="Calibri" w:hAnsi="Calibri"/>
                <w:sz w:val="18"/>
              </w:rPr>
              <w:t>Khung giờ thường dùng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437F" w14:textId="77777777" w:rsidR="004344E6" w:rsidRDefault="00000000">
            <w:r>
              <w:rPr>
                <w:rFonts w:ascii="Calibri" w:eastAsia="Calibri" w:hAnsi="Calibri"/>
                <w:sz w:val="18"/>
              </w:rPr>
              <w:t>12:00-13:00</w:t>
            </w:r>
          </w:p>
        </w:tc>
      </w:tr>
      <w:tr w:rsidR="004344E6" w14:paraId="2DE72E1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ADB85" w14:textId="77777777" w:rsidR="004344E6" w:rsidRDefault="00000000">
            <w:r>
              <w:rPr>
                <w:rFonts w:ascii="Calibri" w:eastAsia="Calibri" w:hAnsi="Calibri"/>
                <w:sz w:val="18"/>
              </w:rPr>
              <w:t>Thời lượng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6803" w14:textId="77777777" w:rsidR="004344E6" w:rsidRDefault="00000000">
            <w:r>
              <w:rPr>
                <w:rFonts w:ascii="Calibri" w:eastAsia="Calibri" w:hAnsi="Calibri"/>
                <w:sz w:val="18"/>
              </w:rPr>
              <w:t>30-60 phút</w:t>
            </w:r>
          </w:p>
        </w:tc>
      </w:tr>
      <w:tr w:rsidR="004344E6" w14:paraId="005DD86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94AF" w14:textId="77777777" w:rsidR="004344E6" w:rsidRDefault="00000000">
            <w:r>
              <w:rPr>
                <w:rFonts w:ascii="Calibri" w:eastAsia="Calibri" w:hAnsi="Calibri"/>
                <w:sz w:val="18"/>
              </w:rPr>
              <w:t>Trọng tâm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AD00" w14:textId="77777777" w:rsidR="004344E6" w:rsidRDefault="00000000">
            <w:r>
              <w:rPr>
                <w:rFonts w:ascii="Calibri" w:eastAsia="Calibri" w:hAnsi="Calibri"/>
                <w:sz w:val="18"/>
              </w:rPr>
              <w:t>Chốt kết quả đã xác minh và chuyển phần chưa ổn định sang Sprint 2.</w:t>
            </w:r>
          </w:p>
        </w:tc>
      </w:tr>
      <w:tr w:rsidR="004344E6" w14:paraId="7B47B5C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D2FD" w14:textId="77777777" w:rsidR="004344E6" w:rsidRDefault="00000000">
            <w:r>
              <w:rPr>
                <w:rFonts w:ascii="Calibri" w:eastAsia="Calibri" w:hAnsi="Calibri"/>
                <w:sz w:val="18"/>
              </w:rPr>
              <w:t>Nguồn tái dựng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EDE8" w14:textId="77777777" w:rsidR="004344E6" w:rsidRDefault="00000000">
            <w:r>
              <w:rPr>
                <w:rFonts w:ascii="Calibri" w:eastAsia="Calibri" w:hAnsi="Calibri"/>
                <w:sz w:val="18"/>
              </w:rPr>
              <w:t>Thông tin Product Owner, Jira và lịch sử Git</w:t>
            </w:r>
          </w:p>
        </w:tc>
      </w:tr>
    </w:tbl>
    <w:p w14:paraId="09153444" w14:textId="77777777" w:rsidR="004344E6" w:rsidRDefault="004344E6">
      <w:pPr>
        <w:spacing w:before="80" w:after="8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2500"/>
        <w:gridCol w:w="2360"/>
      </w:tblGrid>
      <w:tr w:rsidR="004344E6" w14:paraId="2A45775D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C52F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Thành viên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638E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Đã làm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235E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Sẽ làm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8C76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16324F"/>
                <w:sz w:val="15"/>
              </w:rPr>
              <w:t>Trở ngại</w:t>
            </w:r>
          </w:p>
        </w:tc>
      </w:tr>
      <w:tr w:rsidR="004344E6" w14:paraId="490C304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0539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Huỳnh Lê Thành Nhân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3EC3" w14:textId="77777777" w:rsidR="004344E6" w:rsidRDefault="00000000">
            <w:r>
              <w:rPr>
                <w:rFonts w:ascii="Calibri" w:eastAsia="Calibri" w:hAnsi="Calibri"/>
                <w:sz w:val="15"/>
              </w:rPr>
              <w:t>Sửa lỗi chấp nhận cuối, hoàn thiện CI và tài liệu kỹ thuật.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9DA1" w14:textId="77777777" w:rsidR="004344E6" w:rsidRDefault="00000000">
            <w:r>
              <w:rPr>
                <w:rFonts w:ascii="Calibri" w:eastAsia="Calibri" w:hAnsi="Calibri"/>
                <w:sz w:val="15"/>
              </w:rPr>
              <w:t>Cập nhật Product Backlog và bắt đầu kế hoạch Sprint 2.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D458" w14:textId="0125F653" w:rsidR="004344E6" w:rsidRPr="004373AA" w:rsidRDefault="00000000">
            <w:pPr>
              <w:rPr>
                <w:lang w:val="vi-VN"/>
              </w:rPr>
            </w:pPr>
            <w:r>
              <w:rPr>
                <w:rFonts w:ascii="Calibri" w:eastAsia="Calibri" w:hAnsi="Calibri"/>
                <w:sz w:val="15"/>
              </w:rPr>
              <w:t xml:space="preserve">Khối lượng lớn; nhiều lỗi tích hợp; phản hồi nhóm hạn </w:t>
            </w:r>
            <w:r w:rsidR="004373AA">
              <w:rPr>
                <w:rFonts w:ascii="Calibri" w:eastAsia="Calibri" w:hAnsi="Calibri"/>
                <w:sz w:val="15"/>
              </w:rPr>
              <w:t>chế</w:t>
            </w:r>
            <w:r w:rsidR="004373AA">
              <w:rPr>
                <w:rFonts w:ascii="Calibri" w:eastAsia="Calibri" w:hAnsi="Calibri"/>
                <w:sz w:val="15"/>
                <w:lang w:val="vi-VN"/>
              </w:rPr>
              <w:t xml:space="preserve">; hệ thống phân quyền sai ở quản lý và nhân viên </w:t>
            </w:r>
          </w:p>
        </w:tc>
      </w:tr>
      <w:tr w:rsidR="004344E6" w14:paraId="4F61647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D461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Nguyễn Đức Mạnh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7D1C" w14:textId="77777777" w:rsidR="004344E6" w:rsidRDefault="00000000">
            <w:r>
              <w:rPr>
                <w:rFonts w:ascii="Calibri" w:eastAsia="Calibri" w:hAnsi="Calibri"/>
                <w:sz w:val="15"/>
              </w:rPr>
              <w:t>Hỗ trợ kiểm thử, Calendar/Notification hoặc trao đổi lỗi 404 theo từng thời điểm.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055FE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kiểm thử luồng được giao và phản hồi lỗi.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BB4E" w14:textId="6A957C16" w:rsidR="004344E6" w:rsidRPr="00744AB0" w:rsidRDefault="00744AB0">
            <w:pPr>
              <w:rPr>
                <w:lang w:val="vi-VN"/>
              </w:rPr>
            </w:pPr>
            <w:r>
              <w:rPr>
                <w:rFonts w:ascii="Calibri" w:eastAsia="Calibri" w:hAnsi="Calibri"/>
                <w:sz w:val="15"/>
              </w:rPr>
              <w:t>Debug</w:t>
            </w:r>
            <w:r>
              <w:rPr>
                <w:rFonts w:ascii="Calibri" w:eastAsia="Calibri" w:hAnsi="Calibri"/>
                <w:sz w:val="15"/>
                <w:lang w:val="vi-VN"/>
              </w:rPr>
              <w:t xml:space="preserve"> toàn bộ nên dẫn đến hệ thống phát sinh ra phân quyền không đúng</w:t>
            </w:r>
          </w:p>
        </w:tc>
      </w:tr>
      <w:tr w:rsidR="004344E6" w14:paraId="2AEC0D9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28B6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Phạm Tuấn Anh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C063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4983" w14:textId="77777777" w:rsidR="004344E6" w:rsidRDefault="00000000">
            <w:r>
              <w:rPr>
                <w:rFonts w:ascii="Calibri" w:eastAsia="Calibri" w:hAnsi="Calibri"/>
                <w:sz w:val="15"/>
              </w:rPr>
              <w:t>Tiếp tục hạng mục tự chọn trên Jira.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12597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  <w:tr w:rsidR="004344E6" w14:paraId="1B06D9E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22F5" w14:textId="77777777" w:rsidR="004344E6" w:rsidRDefault="00000000">
            <w:pPr>
              <w:jc w:val="center"/>
            </w:pPr>
            <w:r>
              <w:rPr>
                <w:rFonts w:ascii="Calibri" w:eastAsia="Calibri" w:hAnsi="Calibri"/>
                <w:sz w:val="15"/>
              </w:rPr>
              <w:t>Nguyễn Anh Tuấn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DC15" w14:textId="77777777" w:rsidR="004344E6" w:rsidRDefault="00000000">
            <w:r>
              <w:rPr>
                <w:rFonts w:ascii="Calibri" w:eastAsia="Calibri" w:hAnsi="Calibri"/>
                <w:sz w:val="15"/>
              </w:rPr>
              <w:t>Không có nội dung cập nhật được cung cấp.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EB9E" w14:textId="77777777" w:rsidR="004344E6" w:rsidRDefault="00000000">
            <w:r>
              <w:rPr>
                <w:rFonts w:ascii="Calibri" w:eastAsia="Calibri" w:hAnsi="Calibri"/>
                <w:sz w:val="15"/>
              </w:rPr>
              <w:t>Nghiên cứu tài liệu theo phân công.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EC02" w14:textId="77777777" w:rsidR="004344E6" w:rsidRDefault="00000000">
            <w:r>
              <w:rPr>
                <w:rFonts w:ascii="Calibri" w:eastAsia="Calibri" w:hAnsi="Calibri"/>
                <w:sz w:val="15"/>
              </w:rPr>
              <w:t>Chưa có sản phẩm bàn giao để xác minh.</w:t>
            </w:r>
          </w:p>
        </w:tc>
      </w:tr>
    </w:tbl>
    <w:p w14:paraId="70E13559" w14:textId="77777777" w:rsidR="004344E6" w:rsidRDefault="004344E6">
      <w:pPr>
        <w:spacing w:before="80" w:after="80"/>
      </w:pPr>
    </w:p>
    <w:p w14:paraId="0AC88268" w14:textId="77777777" w:rsidR="004344E6" w:rsidRDefault="00000000">
      <w:pPr>
        <w:pStyle w:val="Heading2"/>
      </w:pPr>
      <w:r>
        <w:t>Quyết định sau cập nhật</w:t>
      </w:r>
    </w:p>
    <w:p w14:paraId="493F98FC" w14:textId="77777777" w:rsidR="004344E6" w:rsidRDefault="00000000">
      <w:pPr>
        <w:pStyle w:val="ListBullet"/>
      </w:pPr>
      <w:r>
        <w:t>Chỉ chuyển trạng thái hoàn thành khi có mã nguồn, kiểm thử hoặc demo.</w:t>
      </w:r>
    </w:p>
    <w:p w14:paraId="27DCE725" w14:textId="77777777" w:rsidR="004344E6" w:rsidRDefault="00000000">
      <w:pPr>
        <w:pStyle w:val="ListBullet"/>
      </w:pPr>
      <w:r>
        <w:t>Product Owner tiếp tục xử lý blocker kỹ thuật và thu hẹp phạm vi demo khi cần.</w:t>
      </w:r>
    </w:p>
    <w:p w14:paraId="66CF36B0" w14:textId="0FB9BCC0" w:rsidR="004344E6" w:rsidRPr="009D2C56" w:rsidRDefault="00B46A0F" w:rsidP="009D2C56">
      <w:pPr>
        <w:pStyle w:val="ListBullet"/>
      </w:pPr>
      <w:r w:rsidRPr="00E82BC3">
        <w:rPr>
          <w:rFonts w:eastAsia="Times New Roman"/>
          <w:i/>
          <w:color w:val="666666"/>
          <w:sz w:val="20"/>
        </w:rPr>
        <w:drawing>
          <wp:anchor distT="0" distB="0" distL="114300" distR="114300" simplePos="0" relativeHeight="251657728" behindDoc="0" locked="0" layoutInCell="1" allowOverlap="1" wp14:anchorId="3974BA71" wp14:editId="7C813EFA">
            <wp:simplePos x="0" y="0"/>
            <wp:positionH relativeFrom="column">
              <wp:posOffset>697865</wp:posOffset>
            </wp:positionH>
            <wp:positionV relativeFrom="paragraph">
              <wp:posOffset>605155</wp:posOffset>
            </wp:positionV>
            <wp:extent cx="3898900" cy="1293495"/>
            <wp:effectExtent l="0" t="0" r="6350" b="1905"/>
            <wp:wrapTopAndBottom/>
            <wp:docPr id="133745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55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Công việc được giao nhưng thiếu sản phẩm bàn giao giữ trạng thái chưa xác minh.</w:t>
      </w:r>
      <w:r w:rsidRPr="00B46A0F">
        <w:rPr>
          <w:rFonts w:eastAsia="Times New Roman"/>
          <w:i/>
          <w:color w:val="666666"/>
          <w:sz w:val="20"/>
        </w:rPr>
        <w:t xml:space="preserve"> </w:t>
      </w:r>
    </w:p>
    <w:sectPr w:rsidR="004344E6" w:rsidRPr="009D2C56" w:rsidSect="00034616">
      <w:headerReference w:type="default" r:id="rId13"/>
      <w:footerReference w:type="default" r:id="rId14"/>
      <w:pgSz w:w="11906" w:h="16838"/>
      <w:pgMar w:top="1134" w:right="1134" w:bottom="1134" w:left="1701" w:header="709" w:footer="709" w:gutter="0"/>
      <w:pgBorders w:offsetFrom="page">
        <w:top w:val="single" w:sz="10" w:space="16" w:color="1F4E79"/>
        <w:left w:val="single" w:sz="10" w:space="16" w:color="1F4E79"/>
        <w:bottom w:val="single" w:sz="10" w:space="16" w:color="1F4E79"/>
        <w:right w:val="single" w:sz="10" w:space="16" w:color="1F4E79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E3BBB" w14:textId="77777777" w:rsidR="002A42A7" w:rsidRDefault="002A42A7">
      <w:pPr>
        <w:spacing w:after="0" w:line="240" w:lineRule="auto"/>
      </w:pPr>
      <w:r>
        <w:separator/>
      </w:r>
    </w:p>
  </w:endnote>
  <w:endnote w:type="continuationSeparator" w:id="0">
    <w:p w14:paraId="62CB7768" w14:textId="77777777" w:rsidR="002A42A7" w:rsidRDefault="002A4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06FD" w14:textId="77777777" w:rsidR="004344E6" w:rsidRDefault="00000000">
    <w:pPr>
      <w:pStyle w:val="Footer"/>
      <w:jc w:val="right"/>
    </w:pPr>
    <w:r>
      <w:rPr>
        <w:rFonts w:ascii="Calibri" w:eastAsia="Calibri" w:hAnsi="Calibri"/>
        <w:color w:val="5B6573"/>
        <w:sz w:val="18"/>
      </w:rPr>
      <w:t xml:space="preserve">TaskSyncEnterprise | Trang </w:t>
    </w:r>
    <w:r>
      <w:fldChar w:fldCharType="begin"/>
    </w:r>
    <w:r>
      <w:instrText>PAGE</w:instrText>
    </w:r>
    <w:r>
      <w:fldChar w:fldCharType="separate"/>
    </w:r>
    <w:r w:rsidR="00F315C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A02F0" w14:textId="77777777" w:rsidR="002A42A7" w:rsidRDefault="002A42A7">
      <w:pPr>
        <w:spacing w:after="0" w:line="240" w:lineRule="auto"/>
      </w:pPr>
      <w:r>
        <w:separator/>
      </w:r>
    </w:p>
  </w:footnote>
  <w:footnote w:type="continuationSeparator" w:id="0">
    <w:p w14:paraId="4740A6C9" w14:textId="77777777" w:rsidR="002A42A7" w:rsidRDefault="002A4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86274" w14:textId="77777777" w:rsidR="004344E6" w:rsidRDefault="00000000">
    <w:pPr>
      <w:pStyle w:val="Header"/>
    </w:pPr>
    <w:r>
      <w:rPr>
        <w:rFonts w:ascii="Calibri" w:eastAsia="Calibri" w:hAnsi="Calibri"/>
        <w:b/>
        <w:color w:val="5B6573"/>
        <w:sz w:val="18"/>
      </w:rPr>
      <w:t>DAILY SCRUM SPRINT 1 | TASKSYNCENTERPRISE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498711">
    <w:abstractNumId w:val="8"/>
  </w:num>
  <w:num w:numId="2" w16cid:durableId="68772315">
    <w:abstractNumId w:val="6"/>
  </w:num>
  <w:num w:numId="3" w16cid:durableId="1395010112">
    <w:abstractNumId w:val="5"/>
  </w:num>
  <w:num w:numId="4" w16cid:durableId="884177616">
    <w:abstractNumId w:val="4"/>
  </w:num>
  <w:num w:numId="5" w16cid:durableId="630750484">
    <w:abstractNumId w:val="7"/>
  </w:num>
  <w:num w:numId="6" w16cid:durableId="1353458219">
    <w:abstractNumId w:val="3"/>
  </w:num>
  <w:num w:numId="7" w16cid:durableId="2085714253">
    <w:abstractNumId w:val="2"/>
  </w:num>
  <w:num w:numId="8" w16cid:durableId="2047565048">
    <w:abstractNumId w:val="1"/>
  </w:num>
  <w:num w:numId="9" w16cid:durableId="1721202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754"/>
    <w:rsid w:val="000A4264"/>
    <w:rsid w:val="0015074B"/>
    <w:rsid w:val="00152ACD"/>
    <w:rsid w:val="001816A2"/>
    <w:rsid w:val="001E05B5"/>
    <w:rsid w:val="0029639D"/>
    <w:rsid w:val="002A42A7"/>
    <w:rsid w:val="00326F90"/>
    <w:rsid w:val="003D5151"/>
    <w:rsid w:val="004235CC"/>
    <w:rsid w:val="004344E6"/>
    <w:rsid w:val="004373AA"/>
    <w:rsid w:val="004E0B67"/>
    <w:rsid w:val="00655625"/>
    <w:rsid w:val="00693E7C"/>
    <w:rsid w:val="00744AB0"/>
    <w:rsid w:val="00746276"/>
    <w:rsid w:val="0085049F"/>
    <w:rsid w:val="009D2C56"/>
    <w:rsid w:val="00AA1D8D"/>
    <w:rsid w:val="00AD4707"/>
    <w:rsid w:val="00B46A0F"/>
    <w:rsid w:val="00B47730"/>
    <w:rsid w:val="00CB0664"/>
    <w:rsid w:val="00DA368B"/>
    <w:rsid w:val="00DE1392"/>
    <w:rsid w:val="00E4392B"/>
    <w:rsid w:val="00E82BC3"/>
    <w:rsid w:val="00F315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DA0FB"/>
  <w14:defaultImageDpi w14:val="300"/>
  <w15:docId w15:val="{AE757DC2-2457-4325-8D43-B851F21F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Times New Roman" w:hAnsi="Times New Roman"/>
      <w:color w:val="111827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Daily_Scrum_1_TaskSyncEnterprise</dc:title>
  <dc:subject>TaskSyncEnterprise report package</dc:subject>
  <dc:creator>Scrum Team TaskSyncEnterprise</dc:creator>
  <cp:keywords>TaskSyncEnterprise, Agile, Software Architecture, Scrum</cp:keywords>
  <dc:description>generated by python-docx</dc:description>
  <cp:lastModifiedBy>Nhân Huỳnh</cp:lastModifiedBy>
  <cp:revision>20</cp:revision>
  <dcterms:created xsi:type="dcterms:W3CDTF">2013-12-23T23:15:00Z</dcterms:created>
  <dcterms:modified xsi:type="dcterms:W3CDTF">2026-07-30T07:59:00Z</dcterms:modified>
  <cp:category/>
</cp:coreProperties>
</file>